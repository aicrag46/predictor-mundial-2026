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left"/>
      </w:pPr>
      <w:r>
        <w:rPr>
          <w:sz w:val="28"/>
        </w:rPr>
        <w:t xml:space="preserve">🏆  </w:t>
      </w:r>
      <w:r>
        <w:rPr>
          <w:b/>
          <w:i w:val="0"/>
          <w:color w:val="1A3A6E"/>
          <w:sz w:val="26"/>
        </w:rPr>
        <w:t>Predictor Parque Biológico — Mundial 2026</w:t>
      </w:r>
    </w:p>
    <w:p>
      <w:pPr>
        <w:spacing w:before="0" w:after="80"/>
        <w:jc w:val="left"/>
      </w:pPr>
      <w:r>
        <w:rPr>
          <w:b w:val="0"/>
          <w:i/>
          <w:color w:val="555555"/>
          <w:sz w:val="18"/>
        </w:rPr>
        <w:t>Folha de Consentimento e Verificação de Prognósticos</w:t>
      </w:r>
    </w:p>
    <w:p>
      <w:pPr>
        <w:spacing w:before="0" w:after="60"/>
        <w:jc w:val="left"/>
      </w:pPr>
      <w:r>
        <w:rPr>
          <w:color w:val="1A3A6E"/>
          <w:sz w:val="10"/>
        </w:rPr>
        <w:t>────────────────────────────────────────────────────────────────────────────────────────────────────</w:t>
      </w:r>
    </w:p>
    <w:tbl>
      <w:tblPr>
        <w:tblStyle w:val="TableGrid"/>
        <w:tblW w:type="auto" w:w="0"/>
        <w:jc w:val="left"/>
        <w:tblLayout w:type="fixed"/>
        <w:tblLook w:firstColumn="1" w:firstRow="1" w:lastColumn="0" w:lastRow="0" w:noHBand="0" w:noVBand="1" w:val="04A0"/>
      </w:tblPr>
      <w:tblGrid>
        <w:gridCol w:w="6236"/>
        <w:gridCol w:w="3061"/>
      </w:tblGrid>
      <w:tr>
        <w:tc>
          <w:tcPr>
            <w:tcW w:type="dxa" w:w="4933"/>
            <w:shd w:val="clear" w:color="auto" w:fill="1A3A6E"/>
          </w:tcPr>
          <w:p>
            <w:pPr>
              <w:spacing w:before="60" w:after="60"/>
              <w:jc w:val="left"/>
            </w:pPr>
            <w:r>
              <w:rPr>
                <w:b w:val="0"/>
                <w:i w:val="0"/>
                <w:color w:val="FFFFFF"/>
                <w:sz w:val="18"/>
              </w:rPr>
              <w:t xml:space="preserve">Jogador:  </w:t>
            </w:r>
            <w:r>
              <w:rPr>
                <w:b/>
                <w:i w:val="0"/>
                <w:color w:val="F5A623"/>
                <w:sz w:val="24"/>
              </w:rPr>
              <w:t>José Silva</w:t>
            </w:r>
          </w:p>
        </w:tc>
        <w:tc>
          <w:tcPr>
            <w:tcW w:type="dxa" w:w="4933"/>
            <w:shd w:val="clear" w:color="auto" w:fill="1A3A6E"/>
          </w:tcPr>
          <w:p>
            <w:pPr>
              <w:spacing w:before="100" w:after="100"/>
              <w:jc w:val="right"/>
            </w:pPr>
            <w:r>
              <w:rPr>
                <w:b w:val="0"/>
                <w:i w:val="0"/>
                <w:color w:val="FFFFFF"/>
                <w:sz w:val="16"/>
              </w:rPr>
              <w:t>Data: 17 de June de 2026</w:t>
            </w:r>
          </w:p>
        </w:tc>
      </w:tr>
    </w:tbl>
    <w:p/>
    <w:p>
      <w:pPr>
        <w:spacing w:before="0" w:after="120"/>
        <w:jc w:val="left"/>
      </w:pPr>
      <w:r>
        <w:rPr>
          <w:b/>
          <w:i w:val="0"/>
          <w:color w:val="1A3A6E"/>
          <w:sz w:val="16"/>
        </w:rPr>
        <w:t xml:space="preserve">Instruções: </w:t>
      </w:r>
      <w:r>
        <w:rPr>
          <w:b w:val="0"/>
          <w:i w:val="0"/>
          <w:color w:val="555555"/>
          <w:sz w:val="16"/>
        </w:rPr>
        <w:t>Compare os prognósticos abaixo com a fotocópia da folha original. Registe na secção de observações qualquer resultado que não coincida. Assine no final para confirmar a validação.</w:t>
      </w:r>
    </w:p>
    <w:p>
      <w:pPr>
        <w:spacing w:before="40" w:after="80"/>
        <w:jc w:val="left"/>
      </w:pPr>
      <w:r>
        <w:rPr>
          <w:b/>
          <w:i w:val="0"/>
          <w:color w:val="1A3A6E"/>
          <w:sz w:val="19"/>
        </w:rPr>
        <w:t>⚽  FASE DE GRUPOS — Prognósticos registados na Base de Dados</w:t>
      </w:r>
    </w:p>
    <w:tbl>
      <w:tblPr>
        <w:tblStyle w:val="TableGrid"/>
        <w:tblW w:type="auto" w:w="0"/>
        <w:jc w:val="left"/>
        <w:tblLayout w:type="fixed"/>
        <w:tblLook w:firstColumn="1" w:firstRow="1" w:lastColumn="0" w:lastRow="0" w:noHBand="0" w:noVBand="1" w:val="04A0"/>
      </w:tblPr>
      <w:tblGrid>
        <w:gridCol w:w="4649"/>
        <w:gridCol w:w="4649"/>
      </w:tblGrid>
      <w:tr>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A</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A1</w:t>
                  </w:r>
                </w:p>
              </w:tc>
              <w:tc>
                <w:tcPr>
                  <w:tcW w:type="dxa" w:w="1644"/>
                  <w:shd w:val="clear" w:color="auto" w:fill="F5F7FA"/>
                </w:tcPr>
                <w:p>
                  <w:pPr>
                    <w:spacing w:before="20" w:after="20"/>
                    <w:jc w:val="left"/>
                  </w:pPr>
                  <w:r>
                    <w:rPr>
                      <w:b w:val="0"/>
                      <w:i w:val="0"/>
                      <w:color w:val="222222"/>
                      <w:sz w:val="15"/>
                    </w:rPr>
                    <w:t>México</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A2</w:t>
                  </w:r>
                </w:p>
              </w:tc>
              <w:tc>
                <w:tcPr>
                  <w:tcW w:type="dxa" w:w="1644"/>
                  <w:shd w:val="clear" w:color="auto" w:fill="FFFFFF"/>
                </w:tcPr>
                <w:p>
                  <w:pPr>
                    <w:spacing w:before="20" w:after="20"/>
                    <w:jc w:val="left"/>
                  </w:pPr>
                  <w:r>
                    <w:rPr>
                      <w:b w:val="0"/>
                      <w:i w:val="0"/>
                      <w:color w:val="222222"/>
                      <w:sz w:val="15"/>
                    </w:rPr>
                    <w:t>Coreia do Sul</w:t>
                  </w:r>
                </w:p>
              </w:tc>
              <w:tc>
                <w:tcPr>
                  <w:tcW w:type="dxa" w:w="1644"/>
                  <w:shd w:val="clear" w:color="auto" w:fill="FFFFFF"/>
                </w:tcPr>
                <w:p>
                  <w:pPr>
                    <w:spacing w:before="20" w:after="20"/>
                    <w:jc w:val="left"/>
                  </w:pPr>
                  <w:r>
                    <w:rPr>
                      <w:b w:val="0"/>
                      <w:i w:val="0"/>
                      <w:color w:val="222222"/>
                      <w:sz w:val="15"/>
                    </w:rPr>
                    <w:t>Chéquia</w:t>
                  </w:r>
                </w:p>
              </w:tc>
              <w:tc>
                <w:tcPr>
                  <w:tcW w:type="dxa" w:w="482"/>
                  <w:shd w:val="clear" w:color="auto" w:fill="FFFFFF"/>
                </w:tcPr>
                <w:p>
                  <w:pPr>
                    <w:spacing w:before="20" w:after="20"/>
                    <w:jc w:val="left"/>
                  </w:pPr>
                  <w:r>
                    <w:rPr>
                      <w:b/>
                      <w:i w:val="0"/>
                      <w:color w:val="C0392B"/>
                      <w:sz w:val="15"/>
                    </w:rPr>
                    <w:t>0–0</w:t>
                  </w:r>
                </w:p>
              </w:tc>
            </w:tr>
            <w:tr>
              <w:tc>
                <w:tcPr>
                  <w:tcW w:type="dxa" w:w="312"/>
                  <w:shd w:val="clear" w:color="auto" w:fill="F5F7FA"/>
                </w:tcPr>
                <w:p>
                  <w:pPr>
                    <w:spacing w:before="20" w:after="20"/>
                    <w:jc w:val="left"/>
                  </w:pPr>
                  <w:r>
                    <w:rPr>
                      <w:b/>
                      <w:i w:val="0"/>
                      <w:color w:val="1A3A6E"/>
                      <w:sz w:val="15"/>
                    </w:rPr>
                    <w:t>A3</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A4</w:t>
                  </w:r>
                </w:p>
              </w:tc>
              <w:tc>
                <w:tcPr>
                  <w:tcW w:type="dxa" w:w="1644"/>
                  <w:shd w:val="clear" w:color="auto" w:fill="FFFFFF"/>
                </w:tcPr>
                <w:p>
                  <w:pPr>
                    <w:spacing w:before="20" w:after="20"/>
                    <w:jc w:val="left"/>
                  </w:pPr>
                  <w:r>
                    <w:rPr>
                      <w:b w:val="0"/>
                      <w:i w:val="0"/>
                      <w:color w:val="222222"/>
                      <w:sz w:val="15"/>
                    </w:rPr>
                    <w:t>México</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1–1</w:t>
                  </w:r>
                </w:p>
              </w:tc>
            </w:tr>
            <w:tr>
              <w:tc>
                <w:tcPr>
                  <w:tcW w:type="dxa" w:w="312"/>
                  <w:shd w:val="clear" w:color="auto" w:fill="F5F7FA"/>
                </w:tcPr>
                <w:p>
                  <w:pPr>
                    <w:spacing w:before="20" w:after="20"/>
                    <w:jc w:val="left"/>
                  </w:pPr>
                  <w:r>
                    <w:rPr>
                      <w:b/>
                      <w:i w:val="0"/>
                      <w:color w:val="1A3A6E"/>
                      <w:sz w:val="15"/>
                    </w:rPr>
                    <w:t>A5</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México</w:t>
                  </w:r>
                </w:p>
              </w:tc>
              <w:tc>
                <w:tcPr>
                  <w:tcW w:type="dxa" w:w="482"/>
                  <w:shd w:val="clear" w:color="auto" w:fill="F5F7FA"/>
                </w:tcPr>
                <w:p>
                  <w:pPr>
                    <w:spacing w:before="20" w:after="20"/>
                    <w:jc w:val="left"/>
                  </w:pPr>
                  <w:r>
                    <w:rPr>
                      <w:b/>
                      <w:i w:val="0"/>
                      <w:color w:val="C0392B"/>
                      <w:sz w:val="15"/>
                    </w:rPr>
                    <w:t>0–1</w:t>
                  </w:r>
                </w:p>
              </w:tc>
            </w:tr>
            <w:tr>
              <w:tc>
                <w:tcPr>
                  <w:tcW w:type="dxa" w:w="312"/>
                  <w:shd w:val="clear" w:color="auto" w:fill="FFFFFF"/>
                </w:tcPr>
                <w:p>
                  <w:pPr>
                    <w:spacing w:before="20" w:after="20"/>
                    <w:jc w:val="left"/>
                  </w:pPr>
                  <w:r>
                    <w:rPr>
                      <w:b/>
                      <w:i w:val="0"/>
                      <w:color w:val="1A3A6E"/>
                      <w:sz w:val="15"/>
                    </w:rPr>
                    <w:t>A6</w:t>
                  </w:r>
                </w:p>
              </w:tc>
              <w:tc>
                <w:tcPr>
                  <w:tcW w:type="dxa" w:w="1644"/>
                  <w:shd w:val="clear" w:color="auto" w:fill="FFFFFF"/>
                </w:tcPr>
                <w:p>
                  <w:pPr>
                    <w:spacing w:before="20" w:after="20"/>
                    <w:jc w:val="left"/>
                  </w:pPr>
                  <w:r>
                    <w:rPr>
                      <w:b w:val="0"/>
                      <w:i w:val="0"/>
                      <w:color w:val="222222"/>
                      <w:sz w:val="15"/>
                    </w:rPr>
                    <w:t>África do Sul</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0–0</w:t>
                  </w:r>
                </w:p>
              </w:tc>
            </w:tr>
          </w:tbl>
          <w:p/>
          <w:p/>
          <w:p>
            <w:pPr>
              <w:spacing w:before="80" w:after="20"/>
              <w:jc w:val="left"/>
              <w:shd w:val="clear" w:color="auto" w:fill="1A3A6E"/>
            </w:pPr>
            <w:r>
              <w:rPr>
                <w:b/>
                <w:i w:val="0"/>
                <w:color w:val="FFFFFF"/>
                <w:sz w:val="16"/>
              </w:rPr>
              <w:t xml:space="preserve">  Grupo B</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B1</w:t>
                  </w:r>
                </w:p>
              </w:tc>
              <w:tc>
                <w:tcPr>
                  <w:tcW w:type="dxa" w:w="1644"/>
                  <w:shd w:val="clear" w:color="auto" w:fill="F5F7FA"/>
                </w:tcPr>
                <w:p>
                  <w:pPr>
                    <w:spacing w:before="20" w:after="20"/>
                    <w:jc w:val="left"/>
                  </w:pPr>
                  <w:r>
                    <w:rPr>
                      <w:b w:val="0"/>
                      <w:i w:val="0"/>
                      <w:color w:val="222222"/>
                      <w:sz w:val="15"/>
                    </w:rPr>
                    <w:t>Canadá</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B2</w:t>
                  </w:r>
                </w:p>
              </w:tc>
              <w:tc>
                <w:tcPr>
                  <w:tcW w:type="dxa" w:w="1644"/>
                  <w:shd w:val="clear" w:color="auto" w:fill="FFFFFF"/>
                </w:tcPr>
                <w:p>
                  <w:pPr>
                    <w:spacing w:before="20" w:after="20"/>
                    <w:jc w:val="left"/>
                  </w:pPr>
                  <w:r>
                    <w:rPr>
                      <w:b w:val="0"/>
                      <w:i w:val="0"/>
                      <w:color w:val="222222"/>
                      <w:sz w:val="15"/>
                    </w:rPr>
                    <w:t>Catar</w:t>
                  </w:r>
                </w:p>
              </w:tc>
              <w:tc>
                <w:tcPr>
                  <w:tcW w:type="dxa" w:w="1644"/>
                  <w:shd w:val="clear" w:color="auto" w:fill="FFFFFF"/>
                </w:tcPr>
                <w:p>
                  <w:pPr>
                    <w:spacing w:before="20" w:after="20"/>
                    <w:jc w:val="left"/>
                  </w:pPr>
                  <w:r>
                    <w:rPr>
                      <w:b w:val="0"/>
                      <w:i w:val="0"/>
                      <w:color w:val="222222"/>
                      <w:sz w:val="15"/>
                    </w:rPr>
                    <w:t>Suíça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B3</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B4</w:t>
                  </w:r>
                </w:p>
              </w:tc>
              <w:tc>
                <w:tcPr>
                  <w:tcW w:type="dxa" w:w="1644"/>
                  <w:shd w:val="clear" w:color="auto" w:fill="FFFFFF"/>
                </w:tcPr>
                <w:p>
                  <w:pPr>
                    <w:spacing w:before="20" w:after="20"/>
                    <w:jc w:val="left"/>
                  </w:pPr>
                  <w:r>
                    <w:rPr>
                      <w:b w:val="0"/>
                      <w:i w:val="0"/>
                      <w:color w:val="222222"/>
                      <w:sz w:val="15"/>
                    </w:rPr>
                    <w:t>Canadá</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0–0</w:t>
                  </w:r>
                </w:p>
              </w:tc>
            </w:tr>
            <w:tr>
              <w:tc>
                <w:tcPr>
                  <w:tcW w:type="dxa" w:w="312"/>
                  <w:shd w:val="clear" w:color="auto" w:fill="F5F7FA"/>
                </w:tcPr>
                <w:p>
                  <w:pPr>
                    <w:spacing w:before="20" w:after="20"/>
                    <w:jc w:val="left"/>
                  </w:pPr>
                  <w:r>
                    <w:rPr>
                      <w:b/>
                      <w:i w:val="0"/>
                      <w:color w:val="1A3A6E"/>
                      <w:sz w:val="15"/>
                    </w:rPr>
                    <w:t>B5</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Canadá</w:t>
                  </w:r>
                </w:p>
              </w:tc>
              <w:tc>
                <w:tcPr>
                  <w:tcW w:type="dxa" w:w="482"/>
                  <w:shd w:val="clear" w:color="auto" w:fill="F5F7FA"/>
                </w:tcPr>
                <w:p>
                  <w:pPr>
                    <w:spacing w:before="20" w:after="20"/>
                    <w:jc w:val="left"/>
                  </w:pPr>
                  <w:r>
                    <w:rPr>
                      <w:b/>
                      <w:i w:val="0"/>
                      <w:color w:val="C0392B"/>
                      <w:sz w:val="15"/>
                    </w:rPr>
                    <w:t>0–1</w:t>
                  </w:r>
                </w:p>
              </w:tc>
            </w:tr>
            <w:tr>
              <w:tc>
                <w:tcPr>
                  <w:tcW w:type="dxa" w:w="312"/>
                  <w:shd w:val="clear" w:color="auto" w:fill="FFFFFF"/>
                </w:tcPr>
                <w:p>
                  <w:pPr>
                    <w:spacing w:before="20" w:after="20"/>
                    <w:jc w:val="left"/>
                  </w:pPr>
                  <w:r>
                    <w:rPr>
                      <w:b/>
                      <w:i w:val="0"/>
                      <w:color w:val="1A3A6E"/>
                      <w:sz w:val="15"/>
                    </w:rPr>
                    <w:t>B6</w:t>
                  </w:r>
                </w:p>
              </w:tc>
              <w:tc>
                <w:tcPr>
                  <w:tcW w:type="dxa" w:w="1644"/>
                  <w:shd w:val="clear" w:color="auto" w:fill="FFFFFF"/>
                </w:tcPr>
                <w:p>
                  <w:pPr>
                    <w:spacing w:before="20" w:after="20"/>
                    <w:jc w:val="left"/>
                  </w:pPr>
                  <w:r>
                    <w:rPr>
                      <w:b w:val="0"/>
                      <w:i w:val="0"/>
                      <w:color w:val="222222"/>
                      <w:sz w:val="15"/>
                    </w:rPr>
                    <w:t>Bósnia e Herzegovina</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1–0</w:t>
                  </w:r>
                </w:p>
              </w:tc>
            </w:tr>
          </w:tbl>
          <w:p/>
          <w:p/>
          <w:p>
            <w:pPr>
              <w:spacing w:before="80" w:after="20"/>
              <w:jc w:val="left"/>
              <w:shd w:val="clear" w:color="auto" w:fill="1A3A6E"/>
            </w:pPr>
            <w:r>
              <w:rPr>
                <w:b/>
                <w:i w:val="0"/>
                <w:color w:val="FFFFFF"/>
                <w:sz w:val="16"/>
              </w:rPr>
              <w:t xml:space="preserve">  Grupo C</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C1</w:t>
                  </w:r>
                </w:p>
              </w:tc>
              <w:tc>
                <w:tcPr>
                  <w:tcW w:type="dxa" w:w="1644"/>
                  <w:shd w:val="clear" w:color="auto" w:fill="F5F7FA"/>
                </w:tcPr>
                <w:p>
                  <w:pPr>
                    <w:spacing w:before="20" w:after="20"/>
                    <w:jc w:val="left"/>
                  </w:pPr>
                  <w:r>
                    <w:rPr>
                      <w:b w:val="0"/>
                      <w:i w:val="0"/>
                      <w:color w:val="222222"/>
                      <w:sz w:val="15"/>
                    </w:rPr>
                    <w:t>Brasil</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C2</w:t>
                  </w:r>
                </w:p>
              </w:tc>
              <w:tc>
                <w:tcPr>
                  <w:tcW w:type="dxa" w:w="1644"/>
                  <w:shd w:val="clear" w:color="auto" w:fill="FFFFFF"/>
                </w:tcPr>
                <w:p>
                  <w:pPr>
                    <w:spacing w:before="20" w:after="20"/>
                    <w:jc w:val="left"/>
                  </w:pPr>
                  <w:r>
                    <w:rPr>
                      <w:b w:val="0"/>
                      <w:i w:val="0"/>
                      <w:color w:val="222222"/>
                      <w:sz w:val="15"/>
                    </w:rPr>
                    <w:t>Haiti</w:t>
                  </w:r>
                </w:p>
              </w:tc>
              <w:tc>
                <w:tcPr>
                  <w:tcW w:type="dxa" w:w="1644"/>
                  <w:shd w:val="clear" w:color="auto" w:fill="FFFFFF"/>
                </w:tcPr>
                <w:p>
                  <w:pPr>
                    <w:spacing w:before="20" w:after="20"/>
                    <w:jc w:val="left"/>
                  </w:pPr>
                  <w:r>
                    <w:rPr>
                      <w:b w:val="0"/>
                      <w:i w:val="0"/>
                      <w:color w:val="222222"/>
                      <w:sz w:val="15"/>
                    </w:rPr>
                    <w:t>Escócia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C3</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C4</w:t>
                  </w:r>
                </w:p>
              </w:tc>
              <w:tc>
                <w:tcPr>
                  <w:tcW w:type="dxa" w:w="1644"/>
                  <w:shd w:val="clear" w:color="auto" w:fill="FFFFFF"/>
                </w:tcPr>
                <w:p>
                  <w:pPr>
                    <w:spacing w:before="20" w:after="20"/>
                    <w:jc w:val="left"/>
                  </w:pPr>
                  <w:r>
                    <w:rPr>
                      <w:b w:val="0"/>
                      <w:i w:val="0"/>
                      <w:color w:val="222222"/>
                      <w:sz w:val="15"/>
                    </w:rPr>
                    <w:t>Brasil</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C5</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Brasil</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C6</w:t>
                  </w:r>
                </w:p>
              </w:tc>
              <w:tc>
                <w:tcPr>
                  <w:tcW w:type="dxa" w:w="1644"/>
                  <w:shd w:val="clear" w:color="auto" w:fill="FFFFFF"/>
                </w:tcPr>
                <w:p>
                  <w:pPr>
                    <w:spacing w:before="20" w:after="20"/>
                    <w:jc w:val="left"/>
                  </w:pPr>
                  <w:r>
                    <w:rPr>
                      <w:b w:val="0"/>
                      <w:i w:val="0"/>
                      <w:color w:val="222222"/>
                      <w:sz w:val="15"/>
                    </w:rPr>
                    <w:t>Marrocos</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2–0</w:t>
                  </w:r>
                </w:p>
              </w:tc>
            </w:tr>
          </w:tbl>
          <w:p/>
          <w:p/>
          <w:p>
            <w:pPr>
              <w:spacing w:before="80" w:after="20"/>
              <w:jc w:val="left"/>
              <w:shd w:val="clear" w:color="auto" w:fill="1A3A6E"/>
            </w:pPr>
            <w:r>
              <w:rPr>
                <w:b/>
                <w:i w:val="0"/>
                <w:color w:val="FFFFFF"/>
                <w:sz w:val="16"/>
              </w:rPr>
              <w:t xml:space="preserve">  Grupo D</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D1</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Paraguai</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D2</w:t>
                  </w:r>
                </w:p>
              </w:tc>
              <w:tc>
                <w:tcPr>
                  <w:tcW w:type="dxa" w:w="1644"/>
                  <w:shd w:val="clear" w:color="auto" w:fill="FFFFFF"/>
                </w:tcPr>
                <w:p>
                  <w:pPr>
                    <w:spacing w:before="20" w:after="20"/>
                    <w:jc w:val="left"/>
                  </w:pPr>
                  <w:r>
                    <w:rPr>
                      <w:b w:val="0"/>
                      <w:i w:val="0"/>
                      <w:color w:val="222222"/>
                      <w:sz w:val="15"/>
                    </w:rPr>
                    <w:t>Austrália</w:t>
                  </w:r>
                </w:p>
              </w:tc>
              <w:tc>
                <w:tcPr>
                  <w:tcW w:type="dxa" w:w="1644"/>
                  <w:shd w:val="clear" w:color="auto" w:fill="FFFFFF"/>
                </w:tcPr>
                <w:p>
                  <w:pPr>
                    <w:spacing w:before="20" w:after="20"/>
                    <w:jc w:val="left"/>
                  </w:pPr>
                  <w:r>
                    <w:rPr>
                      <w:b w:val="0"/>
                      <w:i w:val="0"/>
                      <w:color w:val="222222"/>
                      <w:sz w:val="15"/>
                    </w:rPr>
                    <w:t>Turquia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D3</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Austrália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D4</w:t>
                  </w:r>
                </w:p>
              </w:tc>
              <w:tc>
                <w:tcPr>
                  <w:tcW w:type="dxa" w:w="1644"/>
                  <w:shd w:val="clear" w:color="auto" w:fill="FFFFFF"/>
                </w:tcPr>
                <w:p>
                  <w:pPr>
                    <w:spacing w:before="20" w:after="20"/>
                    <w:jc w:val="left"/>
                  </w:pPr>
                  <w:r>
                    <w:rPr>
                      <w:b w:val="0"/>
                      <w:i w:val="0"/>
                      <w:color w:val="222222"/>
                      <w:sz w:val="15"/>
                    </w:rPr>
                    <w:t>Turquia</w:t>
                  </w:r>
                </w:p>
              </w:tc>
              <w:tc>
                <w:tcPr>
                  <w:tcW w:type="dxa" w:w="1644"/>
                  <w:shd w:val="clear" w:color="auto" w:fill="FFFFFF"/>
                </w:tcPr>
                <w:p>
                  <w:pPr>
                    <w:spacing w:before="20" w:after="20"/>
                    <w:jc w:val="left"/>
                  </w:pPr>
                  <w:r>
                    <w:rPr>
                      <w:b w:val="0"/>
                      <w:i w:val="0"/>
                      <w:color w:val="222222"/>
                      <w:sz w:val="15"/>
                    </w:rPr>
                    <w:t>Paraguai</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D5</w:t>
                  </w:r>
                </w:p>
              </w:tc>
              <w:tc>
                <w:tcPr>
                  <w:tcW w:type="dxa" w:w="1644"/>
                  <w:shd w:val="clear" w:color="auto" w:fill="F5F7FA"/>
                </w:tcPr>
                <w:p>
                  <w:pPr>
                    <w:spacing w:before="20" w:after="20"/>
                    <w:jc w:val="left"/>
                  </w:pPr>
                  <w:r>
                    <w:rPr>
                      <w:b w:val="0"/>
                      <w:i w:val="0"/>
                      <w:color w:val="222222"/>
                      <w:sz w:val="15"/>
                    </w:rPr>
                    <w:t>Turquia</w:t>
                  </w:r>
                </w:p>
              </w:tc>
              <w:tc>
                <w:tcPr>
                  <w:tcW w:type="dxa" w:w="1644"/>
                  <w:shd w:val="clear" w:color="auto" w:fill="F5F7FA"/>
                </w:tcPr>
                <w:p>
                  <w:pPr>
                    <w:spacing w:before="20" w:after="20"/>
                    <w:jc w:val="left"/>
                  </w:pPr>
                  <w:r>
                    <w:rPr>
                      <w:b w:val="0"/>
                      <w:i w:val="0"/>
                      <w:color w:val="222222"/>
                      <w:sz w:val="15"/>
                    </w:rPr>
                    <w:t>Estados Unidos</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D6</w:t>
                  </w:r>
                </w:p>
              </w:tc>
              <w:tc>
                <w:tcPr>
                  <w:tcW w:type="dxa" w:w="1644"/>
                  <w:shd w:val="clear" w:color="auto" w:fill="FFFFFF"/>
                </w:tcPr>
                <w:p>
                  <w:pPr>
                    <w:spacing w:before="20" w:after="20"/>
                    <w:jc w:val="left"/>
                  </w:pPr>
                  <w:r>
                    <w:rPr>
                      <w:b w:val="0"/>
                      <w:i w:val="0"/>
                      <w:color w:val="222222"/>
                      <w:sz w:val="15"/>
                    </w:rPr>
                    <w:t>Paraguai</w:t>
                  </w:r>
                </w:p>
              </w:tc>
              <w:tc>
                <w:tcPr>
                  <w:tcW w:type="dxa" w:w="1644"/>
                  <w:shd w:val="clear" w:color="auto" w:fill="FFFFFF"/>
                </w:tcPr>
                <w:p>
                  <w:pPr>
                    <w:spacing w:before="20" w:after="20"/>
                    <w:jc w:val="left"/>
                  </w:pPr>
                  <w:r>
                    <w:rPr>
                      <w:b w:val="0"/>
                      <w:i w:val="0"/>
                      <w:color w:val="222222"/>
                      <w:sz w:val="15"/>
                    </w:rPr>
                    <w:t>Austrália</w:t>
                  </w:r>
                </w:p>
              </w:tc>
              <w:tc>
                <w:tcPr>
                  <w:tcW w:type="dxa" w:w="482"/>
                  <w:shd w:val="clear" w:color="auto" w:fill="FFFFFF"/>
                </w:tcPr>
                <w:p>
                  <w:pPr>
                    <w:spacing w:before="20" w:after="20"/>
                    <w:jc w:val="left"/>
                  </w:pPr>
                  <w:r>
                    <w:rPr>
                      <w:b/>
                      <w:i w:val="0"/>
                      <w:color w:val="C0392B"/>
                      <w:sz w:val="15"/>
                    </w:rPr>
                    <w:t>0–1</w:t>
                  </w:r>
                </w:p>
              </w:tc>
            </w:tr>
          </w:tbl>
          <w:p/>
          <w:p/>
          <w:p>
            <w:pPr>
              <w:spacing w:before="80" w:after="20"/>
              <w:jc w:val="left"/>
              <w:shd w:val="clear" w:color="auto" w:fill="1A3A6E"/>
            </w:pPr>
            <w:r>
              <w:rPr>
                <w:b/>
                <w:i w:val="0"/>
                <w:color w:val="FFFFFF"/>
                <w:sz w:val="16"/>
              </w:rPr>
              <w:t xml:space="preserve">  Grupo E</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E1</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Curaçau</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E2</w:t>
                  </w:r>
                </w:p>
              </w:tc>
              <w:tc>
                <w:tcPr>
                  <w:tcW w:type="dxa" w:w="1644"/>
                  <w:shd w:val="clear" w:color="auto" w:fill="FFFFFF"/>
                </w:tcPr>
                <w:p>
                  <w:pPr>
                    <w:spacing w:before="20" w:after="20"/>
                    <w:jc w:val="left"/>
                  </w:pPr>
                  <w:r>
                    <w:rPr>
                      <w:b w:val="0"/>
                      <w:i w:val="0"/>
                      <w:color w:val="222222"/>
                      <w:sz w:val="15"/>
                    </w:rPr>
                    <w:t>Costa do Marfim</w:t>
                  </w:r>
                </w:p>
              </w:tc>
              <w:tc>
                <w:tcPr>
                  <w:tcW w:type="dxa" w:w="1644"/>
                  <w:shd w:val="clear" w:color="auto" w:fill="FFFFFF"/>
                </w:tcPr>
                <w:p>
                  <w:pPr>
                    <w:spacing w:before="20" w:after="20"/>
                    <w:jc w:val="left"/>
                  </w:pPr>
                  <w:r>
                    <w:rPr>
                      <w:b w:val="0"/>
                      <w:i w:val="0"/>
                      <w:color w:val="222222"/>
                      <w:sz w:val="15"/>
                    </w:rPr>
                    <w:t>Equador</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E3</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Costa do Marfim</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E4</w:t>
                  </w:r>
                </w:p>
              </w:tc>
              <w:tc>
                <w:tcPr>
                  <w:tcW w:type="dxa" w:w="1644"/>
                  <w:shd w:val="clear" w:color="auto" w:fill="FFFFFF"/>
                </w:tcPr>
                <w:p>
                  <w:pPr>
                    <w:spacing w:before="20" w:after="20"/>
                    <w:jc w:val="left"/>
                  </w:pPr>
                  <w:r>
                    <w:rPr>
                      <w:b w:val="0"/>
                      <w:i w:val="0"/>
                      <w:color w:val="222222"/>
                      <w:sz w:val="15"/>
                    </w:rPr>
                    <w:t>Equador</w:t>
                  </w:r>
                </w:p>
              </w:tc>
              <w:tc>
                <w:tcPr>
                  <w:tcW w:type="dxa" w:w="1644"/>
                  <w:shd w:val="clear" w:color="auto" w:fill="FFFFFF"/>
                </w:tcPr>
                <w:p>
                  <w:pPr>
                    <w:spacing w:before="20" w:after="20"/>
                    <w:jc w:val="left"/>
                  </w:pPr>
                  <w:r>
                    <w:rPr>
                      <w:b w:val="0"/>
                      <w:i w:val="0"/>
                      <w:color w:val="222222"/>
                      <w:sz w:val="15"/>
                    </w:rPr>
                    <w:t>Curaçau</w:t>
                  </w:r>
                </w:p>
              </w:tc>
              <w:tc>
                <w:tcPr>
                  <w:tcW w:type="dxa" w:w="482"/>
                  <w:shd w:val="clear" w:color="auto" w:fill="FFFFFF"/>
                </w:tcPr>
                <w:p>
                  <w:pPr>
                    <w:spacing w:before="20" w:after="20"/>
                    <w:jc w:val="left"/>
                  </w:pPr>
                  <w:r>
                    <w:rPr>
                      <w:b/>
                      <w:i w:val="0"/>
                      <w:color w:val="C0392B"/>
                      <w:sz w:val="15"/>
                    </w:rPr>
                    <w:t>0–0</w:t>
                  </w:r>
                </w:p>
              </w:tc>
            </w:tr>
            <w:tr>
              <w:tc>
                <w:tcPr>
                  <w:tcW w:type="dxa" w:w="312"/>
                  <w:shd w:val="clear" w:color="auto" w:fill="F5F7FA"/>
                </w:tcPr>
                <w:p>
                  <w:pPr>
                    <w:spacing w:before="20" w:after="20"/>
                    <w:jc w:val="left"/>
                  </w:pPr>
                  <w:r>
                    <w:rPr>
                      <w:b/>
                      <w:i w:val="0"/>
                      <w:color w:val="1A3A6E"/>
                      <w:sz w:val="15"/>
                    </w:rPr>
                    <w:t>E5</w:t>
                  </w:r>
                </w:p>
              </w:tc>
              <w:tc>
                <w:tcPr>
                  <w:tcW w:type="dxa" w:w="1644"/>
                  <w:shd w:val="clear" w:color="auto" w:fill="F5F7FA"/>
                </w:tcPr>
                <w:p>
                  <w:pPr>
                    <w:spacing w:before="20" w:after="20"/>
                    <w:jc w:val="left"/>
                  </w:pPr>
                  <w:r>
                    <w:rPr>
                      <w:b w:val="0"/>
                      <w:i w:val="0"/>
                      <w:color w:val="222222"/>
                      <w:sz w:val="15"/>
                    </w:rPr>
                    <w:t>Equador</w:t>
                  </w:r>
                </w:p>
              </w:tc>
              <w:tc>
                <w:tcPr>
                  <w:tcW w:type="dxa" w:w="1644"/>
                  <w:shd w:val="clear" w:color="auto" w:fill="F5F7FA"/>
                </w:tcPr>
                <w:p>
                  <w:pPr>
                    <w:spacing w:before="20" w:after="20"/>
                    <w:jc w:val="left"/>
                  </w:pPr>
                  <w:r>
                    <w:rPr>
                      <w:b w:val="0"/>
                      <w:i w:val="0"/>
                      <w:color w:val="222222"/>
                      <w:sz w:val="15"/>
                    </w:rPr>
                    <w:t>Alemanha</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E6</w:t>
                  </w:r>
                </w:p>
              </w:tc>
              <w:tc>
                <w:tcPr>
                  <w:tcW w:type="dxa" w:w="1644"/>
                  <w:shd w:val="clear" w:color="auto" w:fill="FFFFFF"/>
                </w:tcPr>
                <w:p>
                  <w:pPr>
                    <w:spacing w:before="20" w:after="20"/>
                    <w:jc w:val="left"/>
                  </w:pPr>
                  <w:r>
                    <w:rPr>
                      <w:b w:val="0"/>
                      <w:i w:val="0"/>
                      <w:color w:val="222222"/>
                      <w:sz w:val="15"/>
                    </w:rPr>
                    <w:t>Curaçau</w:t>
                  </w:r>
                </w:p>
              </w:tc>
              <w:tc>
                <w:tcPr>
                  <w:tcW w:type="dxa" w:w="1644"/>
                  <w:shd w:val="clear" w:color="auto" w:fill="FFFFFF"/>
                </w:tcPr>
                <w:p>
                  <w:pPr>
                    <w:spacing w:before="20" w:after="20"/>
                    <w:jc w:val="left"/>
                  </w:pPr>
                  <w:r>
                    <w:rPr>
                      <w:b w:val="0"/>
                      <w:i w:val="0"/>
                      <w:color w:val="222222"/>
                      <w:sz w:val="15"/>
                    </w:rPr>
                    <w:t>Costa do Marfim</w:t>
                  </w:r>
                </w:p>
              </w:tc>
              <w:tc>
                <w:tcPr>
                  <w:tcW w:type="dxa" w:w="482"/>
                  <w:shd w:val="clear" w:color="auto" w:fill="FFFFFF"/>
                </w:tcPr>
                <w:p>
                  <w:pPr>
                    <w:spacing w:before="20" w:after="20"/>
                    <w:jc w:val="left"/>
                  </w:pPr>
                  <w:r>
                    <w:rPr>
                      <w:b/>
                      <w:i w:val="0"/>
                      <w:color w:val="C0392B"/>
                      <w:sz w:val="15"/>
                    </w:rPr>
                    <w:t>0–2</w:t>
                  </w:r>
                </w:p>
              </w:tc>
            </w:tr>
          </w:tbl>
          <w:p/>
          <w:p/>
          <w:p>
            <w:pPr>
              <w:spacing w:before="80" w:after="20"/>
              <w:jc w:val="left"/>
              <w:shd w:val="clear" w:color="auto" w:fill="1A3A6E"/>
            </w:pPr>
            <w:r>
              <w:rPr>
                <w:b/>
                <w:i w:val="0"/>
                <w:color w:val="FFFFFF"/>
                <w:sz w:val="16"/>
              </w:rPr>
              <w:t xml:space="preserve">  Grupo F</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F1</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Japão</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F2</w:t>
                  </w:r>
                </w:p>
              </w:tc>
              <w:tc>
                <w:tcPr>
                  <w:tcW w:type="dxa" w:w="1644"/>
                  <w:shd w:val="clear" w:color="auto" w:fill="FFFFFF"/>
                </w:tcPr>
                <w:p>
                  <w:pPr>
                    <w:spacing w:before="20" w:after="20"/>
                    <w:jc w:val="left"/>
                  </w:pPr>
                  <w:r>
                    <w:rPr>
                      <w:b w:val="0"/>
                      <w:i w:val="0"/>
                      <w:color w:val="222222"/>
                      <w:sz w:val="15"/>
                    </w:rPr>
                    <w:t>Suécia</w:t>
                  </w:r>
                </w:p>
              </w:tc>
              <w:tc>
                <w:tcPr>
                  <w:tcW w:type="dxa" w:w="1644"/>
                  <w:shd w:val="clear" w:color="auto" w:fill="FFFFFF"/>
                </w:tcPr>
                <w:p>
                  <w:pPr>
                    <w:spacing w:before="20" w:after="20"/>
                    <w:jc w:val="left"/>
                  </w:pPr>
                  <w:r>
                    <w:rPr>
                      <w:b w:val="0"/>
                      <w:i w:val="0"/>
                      <w:color w:val="222222"/>
                      <w:sz w:val="15"/>
                    </w:rPr>
                    <w:t>Tunísia</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F3</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F4</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Japão</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F5</w:t>
                  </w:r>
                </w:p>
              </w:tc>
              <w:tc>
                <w:tcPr>
                  <w:tcW w:type="dxa" w:w="1644"/>
                  <w:shd w:val="clear" w:color="auto" w:fill="F5F7FA"/>
                </w:tcPr>
                <w:p>
                  <w:pPr>
                    <w:spacing w:before="20" w:after="20"/>
                    <w:jc w:val="left"/>
                  </w:pPr>
                  <w:r>
                    <w:rPr>
                      <w:b w:val="0"/>
                      <w:i w:val="0"/>
                      <w:color w:val="222222"/>
                      <w:sz w:val="15"/>
                    </w:rPr>
                    <w:t>Japão</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F6</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Holanda</w:t>
                  </w:r>
                </w:p>
              </w:tc>
              <w:tc>
                <w:tcPr>
                  <w:tcW w:type="dxa" w:w="482"/>
                  <w:shd w:val="clear" w:color="auto" w:fill="FFFFFF"/>
                </w:tcPr>
                <w:p>
                  <w:pPr>
                    <w:spacing w:before="20" w:after="20"/>
                    <w:jc w:val="left"/>
                  </w:pPr>
                  <w:r>
                    <w:rPr>
                      <w:b/>
                      <w:i w:val="0"/>
                      <w:color w:val="C0392B"/>
                      <w:sz w:val="15"/>
                    </w:rPr>
                    <w:t>1–2</w:t>
                  </w:r>
                </w:p>
              </w:tc>
            </w:tr>
          </w:tbl>
          <w:p/>
          <w:p/>
        </w:tc>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G</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G1</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Egito</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G2</w:t>
                  </w:r>
                </w:p>
              </w:tc>
              <w:tc>
                <w:tcPr>
                  <w:tcW w:type="dxa" w:w="1644"/>
                  <w:shd w:val="clear" w:color="auto" w:fill="FFFFFF"/>
                </w:tcPr>
                <w:p>
                  <w:pPr>
                    <w:spacing w:before="20" w:after="20"/>
                    <w:jc w:val="left"/>
                  </w:pPr>
                  <w:r>
                    <w:rPr>
                      <w:b w:val="0"/>
                      <w:i w:val="0"/>
                      <w:color w:val="222222"/>
                      <w:sz w:val="15"/>
                    </w:rPr>
                    <w:t>Irão</w:t>
                  </w:r>
                </w:p>
              </w:tc>
              <w:tc>
                <w:tcPr>
                  <w:tcW w:type="dxa" w:w="1644"/>
                  <w:shd w:val="clear" w:color="auto" w:fill="FFFFFF"/>
                </w:tcPr>
                <w:p>
                  <w:pPr>
                    <w:spacing w:before="20" w:after="20"/>
                    <w:jc w:val="left"/>
                  </w:pPr>
                  <w:r>
                    <w:rPr>
                      <w:b w:val="0"/>
                      <w:i w:val="0"/>
                      <w:color w:val="222222"/>
                      <w:sz w:val="15"/>
                    </w:rPr>
                    <w:t>Nova Zelândia</w:t>
                  </w:r>
                </w:p>
              </w:tc>
              <w:tc>
                <w:tcPr>
                  <w:tcW w:type="dxa" w:w="482"/>
                  <w:shd w:val="clear" w:color="auto" w:fill="FFFFFF"/>
                </w:tcPr>
                <w:p>
                  <w:pPr>
                    <w:spacing w:before="20" w:after="20"/>
                    <w:jc w:val="left"/>
                  </w:pPr>
                  <w:r>
                    <w:rPr>
                      <w:b/>
                      <w:i w:val="0"/>
                      <w:color w:val="C0392B"/>
                      <w:sz w:val="15"/>
                    </w:rPr>
                    <w:t>0–0</w:t>
                  </w:r>
                </w:p>
              </w:tc>
            </w:tr>
            <w:tr>
              <w:tc>
                <w:tcPr>
                  <w:tcW w:type="dxa" w:w="312"/>
                  <w:shd w:val="clear" w:color="auto" w:fill="F5F7FA"/>
                </w:tcPr>
                <w:p>
                  <w:pPr>
                    <w:spacing w:before="20" w:after="20"/>
                    <w:jc w:val="left"/>
                  </w:pPr>
                  <w:r>
                    <w:rPr>
                      <w:b/>
                      <w:i w:val="0"/>
                      <w:color w:val="1A3A6E"/>
                      <w:sz w:val="15"/>
                    </w:rPr>
                    <w:t>G3</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G4</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Egito</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G5</w:t>
                  </w:r>
                </w:p>
              </w:tc>
              <w:tc>
                <w:tcPr>
                  <w:tcW w:type="dxa" w:w="1644"/>
                  <w:shd w:val="clear" w:color="auto" w:fill="F5F7FA"/>
                </w:tcPr>
                <w:p>
                  <w:pPr>
                    <w:spacing w:before="20" w:after="20"/>
                    <w:jc w:val="left"/>
                  </w:pPr>
                  <w:r>
                    <w:rPr>
                      <w:b w:val="0"/>
                      <w:i w:val="0"/>
                      <w:color w:val="222222"/>
                      <w:sz w:val="15"/>
                    </w:rPr>
                    <w:t>Egito</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G6</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Bélgica</w:t>
                  </w:r>
                </w:p>
              </w:tc>
              <w:tc>
                <w:tcPr>
                  <w:tcW w:type="dxa" w:w="482"/>
                  <w:shd w:val="clear" w:color="auto" w:fill="FFFFFF"/>
                </w:tcPr>
                <w:p>
                  <w:pPr>
                    <w:spacing w:before="20" w:after="20"/>
                    <w:jc w:val="left"/>
                  </w:pPr>
                  <w:r>
                    <w:rPr>
                      <w:b/>
                      <w:i w:val="0"/>
                      <w:color w:val="C0392B"/>
                      <w:sz w:val="15"/>
                    </w:rPr>
                    <w:t>1–2</w:t>
                  </w:r>
                </w:p>
              </w:tc>
            </w:tr>
          </w:tbl>
          <w:p/>
          <w:p/>
          <w:p>
            <w:pPr>
              <w:spacing w:before="80" w:after="20"/>
              <w:jc w:val="left"/>
              <w:shd w:val="clear" w:color="auto" w:fill="1A3A6E"/>
            </w:pPr>
            <w:r>
              <w:rPr>
                <w:b/>
                <w:i w:val="0"/>
                <w:color w:val="FFFFFF"/>
                <w:sz w:val="16"/>
              </w:rPr>
              <w:t xml:space="preserve">  Grupo H</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H1</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Cabo Verde</w:t>
                  </w:r>
                </w:p>
              </w:tc>
              <w:tc>
                <w:tcPr>
                  <w:tcW w:type="dxa" w:w="482"/>
                  <w:shd w:val="clear" w:color="auto" w:fill="F5F7FA"/>
                </w:tcPr>
                <w:p>
                  <w:pPr>
                    <w:spacing w:before="20" w:after="20"/>
                    <w:jc w:val="left"/>
                  </w:pPr>
                  <w:r>
                    <w:rPr>
                      <w:b/>
                      <w:i w:val="0"/>
                      <w:color w:val="C0392B"/>
                      <w:sz w:val="15"/>
                    </w:rPr>
                    <w:t>5–0</w:t>
                  </w:r>
                </w:p>
              </w:tc>
            </w:tr>
            <w:tr>
              <w:tc>
                <w:tcPr>
                  <w:tcW w:type="dxa" w:w="312"/>
                  <w:shd w:val="clear" w:color="auto" w:fill="FFFFFF"/>
                </w:tcPr>
                <w:p>
                  <w:pPr>
                    <w:spacing w:before="20" w:after="20"/>
                    <w:jc w:val="left"/>
                  </w:pPr>
                  <w:r>
                    <w:rPr>
                      <w:b/>
                      <w:i w:val="0"/>
                      <w:color w:val="1A3A6E"/>
                      <w:sz w:val="15"/>
                    </w:rPr>
                    <w:t>H2</w:t>
                  </w:r>
                </w:p>
              </w:tc>
              <w:tc>
                <w:tcPr>
                  <w:tcW w:type="dxa" w:w="1644"/>
                  <w:shd w:val="clear" w:color="auto" w:fill="FFFFFF"/>
                </w:tcPr>
                <w:p>
                  <w:pPr>
                    <w:spacing w:before="20" w:after="20"/>
                    <w:jc w:val="left"/>
                  </w:pPr>
                  <w:r>
                    <w:rPr>
                      <w:b w:val="0"/>
                      <w:i w:val="0"/>
                      <w:color w:val="222222"/>
                      <w:sz w:val="15"/>
                    </w:rPr>
                    <w:t>Arábia Saudita</w:t>
                  </w:r>
                </w:p>
              </w:tc>
              <w:tc>
                <w:tcPr>
                  <w:tcW w:type="dxa" w:w="1644"/>
                  <w:shd w:val="clear" w:color="auto" w:fill="FFFFFF"/>
                </w:tcPr>
                <w:p>
                  <w:pPr>
                    <w:spacing w:before="20" w:after="20"/>
                    <w:jc w:val="left"/>
                  </w:pPr>
                  <w:r>
                    <w:rPr>
                      <w:b w:val="0"/>
                      <w:i w:val="0"/>
                      <w:color w:val="222222"/>
                      <w:sz w:val="15"/>
                    </w:rPr>
                    <w:t>Uruguai</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H3</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H4</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Cabo Verde</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H5</w:t>
                  </w:r>
                </w:p>
              </w:tc>
              <w:tc>
                <w:tcPr>
                  <w:tcW w:type="dxa" w:w="1644"/>
                  <w:shd w:val="clear" w:color="auto" w:fill="F5F7FA"/>
                </w:tcPr>
                <w:p>
                  <w:pPr>
                    <w:spacing w:before="20" w:after="20"/>
                    <w:jc w:val="left"/>
                  </w:pPr>
                  <w:r>
                    <w:rPr>
                      <w:b w:val="0"/>
                      <w:i w:val="0"/>
                      <w:color w:val="222222"/>
                      <w:sz w:val="15"/>
                    </w:rPr>
                    <w:t>Cabo Verde</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H6</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Espanha</w:t>
                  </w:r>
                </w:p>
              </w:tc>
              <w:tc>
                <w:tcPr>
                  <w:tcW w:type="dxa" w:w="482"/>
                  <w:shd w:val="clear" w:color="auto" w:fill="FFFFFF"/>
                </w:tcPr>
                <w:p>
                  <w:pPr>
                    <w:spacing w:before="20" w:after="20"/>
                    <w:jc w:val="left"/>
                  </w:pPr>
                  <w:r>
                    <w:rPr>
                      <w:b/>
                      <w:i w:val="0"/>
                      <w:color w:val="C0392B"/>
                      <w:sz w:val="15"/>
                    </w:rPr>
                    <w:t>2–2</w:t>
                  </w:r>
                </w:p>
              </w:tc>
            </w:tr>
          </w:tbl>
          <w:p/>
          <w:p/>
          <w:p>
            <w:pPr>
              <w:spacing w:before="80" w:after="20"/>
              <w:jc w:val="left"/>
              <w:shd w:val="clear" w:color="auto" w:fill="1A3A6E"/>
            </w:pPr>
            <w:r>
              <w:rPr>
                <w:b/>
                <w:i w:val="0"/>
                <w:color w:val="FFFFFF"/>
                <w:sz w:val="16"/>
              </w:rPr>
              <w:t xml:space="preserve">  Grupo I</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I1</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Senegal</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I2</w:t>
                  </w:r>
                </w:p>
              </w:tc>
              <w:tc>
                <w:tcPr>
                  <w:tcW w:type="dxa" w:w="1644"/>
                  <w:shd w:val="clear" w:color="auto" w:fill="FFFFFF"/>
                </w:tcPr>
                <w:p>
                  <w:pPr>
                    <w:spacing w:before="20" w:after="20"/>
                    <w:jc w:val="left"/>
                  </w:pPr>
                  <w:r>
                    <w:rPr>
                      <w:b w:val="0"/>
                      <w:i w:val="0"/>
                      <w:color w:val="222222"/>
                      <w:sz w:val="15"/>
                    </w:rPr>
                    <w:t>Iraque</w:t>
                  </w:r>
                </w:p>
              </w:tc>
              <w:tc>
                <w:tcPr>
                  <w:tcW w:type="dxa" w:w="1644"/>
                  <w:shd w:val="clear" w:color="auto" w:fill="FFFFFF"/>
                </w:tcPr>
                <w:p>
                  <w:pPr>
                    <w:spacing w:before="20" w:after="20"/>
                    <w:jc w:val="left"/>
                  </w:pPr>
                  <w:r>
                    <w:rPr>
                      <w:b w:val="0"/>
                      <w:i w:val="0"/>
                      <w:color w:val="222222"/>
                      <w:sz w:val="15"/>
                    </w:rPr>
                    <w:t>Noruega</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I3</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Iraque</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I4</w:t>
                  </w:r>
                </w:p>
              </w:tc>
              <w:tc>
                <w:tcPr>
                  <w:tcW w:type="dxa" w:w="1644"/>
                  <w:shd w:val="clear" w:color="auto" w:fill="FFFFFF"/>
                </w:tcPr>
                <w:p>
                  <w:pPr>
                    <w:spacing w:before="20" w:after="20"/>
                    <w:jc w:val="left"/>
                  </w:pPr>
                  <w:r>
                    <w:rPr>
                      <w:b w:val="0"/>
                      <w:i w:val="0"/>
                      <w:color w:val="222222"/>
                      <w:sz w:val="15"/>
                    </w:rPr>
                    <w:t>Noruega</w:t>
                  </w:r>
                </w:p>
              </w:tc>
              <w:tc>
                <w:tcPr>
                  <w:tcW w:type="dxa" w:w="1644"/>
                  <w:shd w:val="clear" w:color="auto" w:fill="FFFFFF"/>
                </w:tcPr>
                <w:p>
                  <w:pPr>
                    <w:spacing w:before="20" w:after="20"/>
                    <w:jc w:val="left"/>
                  </w:pPr>
                  <w:r>
                    <w:rPr>
                      <w:b w:val="0"/>
                      <w:i w:val="0"/>
                      <w:color w:val="222222"/>
                      <w:sz w:val="15"/>
                    </w:rPr>
                    <w:t>Senegal</w:t>
                  </w:r>
                </w:p>
              </w:tc>
              <w:tc>
                <w:tcPr>
                  <w:tcW w:type="dxa" w:w="482"/>
                  <w:shd w:val="clear" w:color="auto" w:fill="FFFFFF"/>
                </w:tcPr>
                <w:p>
                  <w:pPr>
                    <w:spacing w:before="20" w:after="20"/>
                    <w:jc w:val="left"/>
                  </w:pPr>
                  <w:r>
                    <w:rPr>
                      <w:b/>
                      <w:i w:val="0"/>
                      <w:color w:val="C0392B"/>
                      <w:sz w:val="15"/>
                    </w:rPr>
                    <w:t>2–2</w:t>
                  </w:r>
                </w:p>
              </w:tc>
            </w:tr>
            <w:tr>
              <w:tc>
                <w:tcPr>
                  <w:tcW w:type="dxa" w:w="312"/>
                  <w:shd w:val="clear" w:color="auto" w:fill="F5F7FA"/>
                </w:tcPr>
                <w:p>
                  <w:pPr>
                    <w:spacing w:before="20" w:after="20"/>
                    <w:jc w:val="left"/>
                  </w:pPr>
                  <w:r>
                    <w:rPr>
                      <w:b/>
                      <w:i w:val="0"/>
                      <w:color w:val="1A3A6E"/>
                      <w:sz w:val="15"/>
                    </w:rPr>
                    <w:t>I5</w:t>
                  </w:r>
                </w:p>
              </w:tc>
              <w:tc>
                <w:tcPr>
                  <w:tcW w:type="dxa" w:w="1644"/>
                  <w:shd w:val="clear" w:color="auto" w:fill="F5F7FA"/>
                </w:tcPr>
                <w:p>
                  <w:pPr>
                    <w:spacing w:before="20" w:after="20"/>
                    <w:jc w:val="left"/>
                  </w:pPr>
                  <w:r>
                    <w:rPr>
                      <w:b w:val="0"/>
                      <w:i w:val="0"/>
                      <w:color w:val="222222"/>
                      <w:sz w:val="15"/>
                    </w:rPr>
                    <w:t>Noruega</w:t>
                  </w:r>
                </w:p>
              </w:tc>
              <w:tc>
                <w:tcPr>
                  <w:tcW w:type="dxa" w:w="1644"/>
                  <w:shd w:val="clear" w:color="auto" w:fill="F5F7FA"/>
                </w:tcPr>
                <w:p>
                  <w:pPr>
                    <w:spacing w:before="20" w:after="20"/>
                    <w:jc w:val="left"/>
                  </w:pPr>
                  <w:r>
                    <w:rPr>
                      <w:b w:val="0"/>
                      <w:i w:val="0"/>
                      <w:color w:val="222222"/>
                      <w:sz w:val="15"/>
                    </w:rPr>
                    <w:t>França</w:t>
                  </w:r>
                </w:p>
              </w:tc>
              <w:tc>
                <w:tcPr>
                  <w:tcW w:type="dxa" w:w="482"/>
                  <w:shd w:val="clear" w:color="auto" w:fill="F5F7FA"/>
                </w:tcPr>
                <w:p>
                  <w:pPr>
                    <w:spacing w:before="20" w:after="20"/>
                    <w:jc w:val="left"/>
                  </w:pPr>
                  <w:r>
                    <w:rPr>
                      <w:b/>
                      <w:i w:val="0"/>
                      <w:color w:val="C0392B"/>
                      <w:sz w:val="15"/>
                    </w:rPr>
                    <w:t>3–2</w:t>
                  </w:r>
                </w:p>
              </w:tc>
            </w:tr>
            <w:tr>
              <w:tc>
                <w:tcPr>
                  <w:tcW w:type="dxa" w:w="312"/>
                  <w:shd w:val="clear" w:color="auto" w:fill="FFFFFF"/>
                </w:tcPr>
                <w:p>
                  <w:pPr>
                    <w:spacing w:before="20" w:after="20"/>
                    <w:jc w:val="left"/>
                  </w:pPr>
                  <w:r>
                    <w:rPr>
                      <w:b/>
                      <w:i w:val="0"/>
                      <w:color w:val="1A3A6E"/>
                      <w:sz w:val="15"/>
                    </w:rPr>
                    <w:t>I6</w:t>
                  </w:r>
                </w:p>
              </w:tc>
              <w:tc>
                <w:tcPr>
                  <w:tcW w:type="dxa" w:w="1644"/>
                  <w:shd w:val="clear" w:color="auto" w:fill="FFFFFF"/>
                </w:tcPr>
                <w:p>
                  <w:pPr>
                    <w:spacing w:before="20" w:after="20"/>
                    <w:jc w:val="left"/>
                  </w:pPr>
                  <w:r>
                    <w:rPr>
                      <w:b w:val="0"/>
                      <w:i w:val="0"/>
                      <w:color w:val="222222"/>
                      <w:sz w:val="15"/>
                    </w:rPr>
                    <w:t>Senegal</w:t>
                  </w:r>
                </w:p>
              </w:tc>
              <w:tc>
                <w:tcPr>
                  <w:tcW w:type="dxa" w:w="1644"/>
                  <w:shd w:val="clear" w:color="auto" w:fill="FFFFFF"/>
                </w:tcPr>
                <w:p>
                  <w:pPr>
                    <w:spacing w:before="20" w:after="20"/>
                    <w:jc w:val="left"/>
                  </w:pPr>
                  <w:r>
                    <w:rPr>
                      <w:b w:val="0"/>
                      <w:i w:val="0"/>
                      <w:color w:val="222222"/>
                      <w:sz w:val="15"/>
                    </w:rPr>
                    <w:t>Iraque</w:t>
                  </w:r>
                </w:p>
              </w:tc>
              <w:tc>
                <w:tcPr>
                  <w:tcW w:type="dxa" w:w="482"/>
                  <w:shd w:val="clear" w:color="auto" w:fill="FFFFFF"/>
                </w:tcPr>
                <w:p>
                  <w:pPr>
                    <w:spacing w:before="20" w:after="20"/>
                    <w:jc w:val="left"/>
                  </w:pPr>
                  <w:r>
                    <w:rPr>
                      <w:b/>
                      <w:i w:val="0"/>
                      <w:color w:val="C0392B"/>
                      <w:sz w:val="15"/>
                    </w:rPr>
                    <w:t>1–0</w:t>
                  </w:r>
                </w:p>
              </w:tc>
            </w:tr>
          </w:tbl>
          <w:p/>
          <w:p/>
          <w:p>
            <w:pPr>
              <w:spacing w:before="80" w:after="20"/>
              <w:jc w:val="left"/>
              <w:shd w:val="clear" w:color="auto" w:fill="1A3A6E"/>
            </w:pPr>
            <w:r>
              <w:rPr>
                <w:b/>
                <w:i w:val="0"/>
                <w:color w:val="FFFFFF"/>
                <w:sz w:val="16"/>
              </w:rPr>
              <w:t xml:space="preserve">  Grupo J</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J1</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Argélia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J2</w:t>
                  </w:r>
                </w:p>
              </w:tc>
              <w:tc>
                <w:tcPr>
                  <w:tcW w:type="dxa" w:w="1644"/>
                  <w:shd w:val="clear" w:color="auto" w:fill="FFFFFF"/>
                </w:tcPr>
                <w:p>
                  <w:pPr>
                    <w:spacing w:before="20" w:after="20"/>
                    <w:jc w:val="left"/>
                  </w:pPr>
                  <w:r>
                    <w:rPr>
                      <w:b w:val="0"/>
                      <w:i w:val="0"/>
                      <w:color w:val="222222"/>
                      <w:sz w:val="15"/>
                    </w:rPr>
                    <w:t>Áustria</w:t>
                  </w:r>
                </w:p>
              </w:tc>
              <w:tc>
                <w:tcPr>
                  <w:tcW w:type="dxa" w:w="1644"/>
                  <w:shd w:val="clear" w:color="auto" w:fill="FFFFFF"/>
                </w:tcPr>
                <w:p>
                  <w:pPr>
                    <w:spacing w:before="20" w:after="20"/>
                    <w:jc w:val="left"/>
                  </w:pPr>
                  <w:r>
                    <w:rPr>
                      <w:b w:val="0"/>
                      <w:i w:val="0"/>
                      <w:color w:val="222222"/>
                      <w:sz w:val="15"/>
                    </w:rPr>
                    <w:t>Jordânia</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J3</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J4</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Argélia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J5</w:t>
                  </w:r>
                </w:p>
              </w:tc>
              <w:tc>
                <w:tcPr>
                  <w:tcW w:type="dxa" w:w="1644"/>
                  <w:shd w:val="clear" w:color="auto" w:fill="F5F7FA"/>
                </w:tcPr>
                <w:p>
                  <w:pPr>
                    <w:spacing w:before="20" w:after="20"/>
                    <w:jc w:val="left"/>
                  </w:pPr>
                  <w:r>
                    <w:rPr>
                      <w:b w:val="0"/>
                      <w:i w:val="0"/>
                      <w:color w:val="222222"/>
                      <w:sz w:val="15"/>
                    </w:rPr>
                    <w:t>Argélia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0–1</w:t>
                  </w:r>
                </w:p>
              </w:tc>
            </w:tr>
            <w:tr>
              <w:tc>
                <w:tcPr>
                  <w:tcW w:type="dxa" w:w="312"/>
                  <w:shd w:val="clear" w:color="auto" w:fill="FFFFFF"/>
                </w:tcPr>
                <w:p>
                  <w:pPr>
                    <w:spacing w:before="20" w:after="20"/>
                    <w:jc w:val="left"/>
                  </w:pPr>
                  <w:r>
                    <w:rPr>
                      <w:b/>
                      <w:i w:val="0"/>
                      <w:color w:val="1A3A6E"/>
                      <w:sz w:val="15"/>
                    </w:rPr>
                    <w:t>J6</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Argentina</w:t>
                  </w:r>
                </w:p>
              </w:tc>
              <w:tc>
                <w:tcPr>
                  <w:tcW w:type="dxa" w:w="482"/>
                  <w:shd w:val="clear" w:color="auto" w:fill="FFFFFF"/>
                </w:tcPr>
                <w:p>
                  <w:pPr>
                    <w:spacing w:before="20" w:after="20"/>
                    <w:jc w:val="left"/>
                  </w:pPr>
                  <w:r>
                    <w:rPr>
                      <w:b/>
                      <w:i w:val="0"/>
                      <w:color w:val="C0392B"/>
                      <w:sz w:val="15"/>
                    </w:rPr>
                    <w:t>0–4</w:t>
                  </w:r>
                </w:p>
              </w:tc>
            </w:tr>
          </w:tbl>
          <w:p/>
          <w:p/>
          <w:p>
            <w:pPr>
              <w:spacing w:before="80" w:after="20"/>
              <w:jc w:val="left"/>
              <w:shd w:val="clear" w:color="auto" w:fill="1A3A6E"/>
            </w:pPr>
            <w:r>
              <w:rPr>
                <w:b/>
                <w:i w:val="0"/>
                <w:color w:val="FFFFFF"/>
                <w:sz w:val="16"/>
              </w:rPr>
              <w:t xml:space="preserve">  Grupo K</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K1</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RD Congo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K2</w:t>
                  </w:r>
                </w:p>
              </w:tc>
              <w:tc>
                <w:tcPr>
                  <w:tcW w:type="dxa" w:w="1644"/>
                  <w:shd w:val="clear" w:color="auto" w:fill="FFFFFF"/>
                </w:tcPr>
                <w:p>
                  <w:pPr>
                    <w:spacing w:before="20" w:after="20"/>
                    <w:jc w:val="left"/>
                  </w:pPr>
                  <w:r>
                    <w:rPr>
                      <w:b w:val="0"/>
                      <w:i w:val="0"/>
                      <w:color w:val="222222"/>
                      <w:sz w:val="15"/>
                    </w:rPr>
                    <w:t>Uzbequistão</w:t>
                  </w:r>
                </w:p>
              </w:tc>
              <w:tc>
                <w:tcPr>
                  <w:tcW w:type="dxa" w:w="1644"/>
                  <w:shd w:val="clear" w:color="auto" w:fill="FFFFFF"/>
                </w:tcPr>
                <w:p>
                  <w:pPr>
                    <w:spacing w:before="20" w:after="20"/>
                    <w:jc w:val="left"/>
                  </w:pPr>
                  <w:r>
                    <w:rPr>
                      <w:b w:val="0"/>
                      <w:i w:val="0"/>
                      <w:color w:val="222222"/>
                      <w:sz w:val="15"/>
                    </w:rPr>
                    <w:t>Colômbia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K3</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Uzbequistão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K4</w:t>
                  </w:r>
                </w:p>
              </w:tc>
              <w:tc>
                <w:tcPr>
                  <w:tcW w:type="dxa" w:w="1644"/>
                  <w:shd w:val="clear" w:color="auto" w:fill="FFFFFF"/>
                </w:tcPr>
                <w:p>
                  <w:pPr>
                    <w:spacing w:before="20" w:after="20"/>
                    <w:jc w:val="left"/>
                  </w:pPr>
                  <w:r>
                    <w:rPr>
                      <w:b w:val="0"/>
                      <w:i w:val="0"/>
                      <w:color w:val="222222"/>
                      <w:sz w:val="15"/>
                    </w:rPr>
                    <w:t>Colômbia</w:t>
                  </w:r>
                </w:p>
              </w:tc>
              <w:tc>
                <w:tcPr>
                  <w:tcW w:type="dxa" w:w="1644"/>
                  <w:shd w:val="clear" w:color="auto" w:fill="FFFFFF"/>
                </w:tcPr>
                <w:p>
                  <w:pPr>
                    <w:spacing w:before="20" w:after="20"/>
                    <w:jc w:val="left"/>
                  </w:pPr>
                  <w:r>
                    <w:rPr>
                      <w:b w:val="0"/>
                      <w:i w:val="0"/>
                      <w:color w:val="222222"/>
                      <w:sz w:val="15"/>
                    </w:rPr>
                    <w:t>RD Congo</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K5</w:t>
                  </w:r>
                </w:p>
              </w:tc>
              <w:tc>
                <w:tcPr>
                  <w:tcW w:type="dxa" w:w="1644"/>
                  <w:shd w:val="clear" w:color="auto" w:fill="F5F7FA"/>
                </w:tcPr>
                <w:p>
                  <w:pPr>
                    <w:spacing w:before="20" w:after="20"/>
                    <w:jc w:val="left"/>
                  </w:pPr>
                  <w:r>
                    <w:rPr>
                      <w:b w:val="0"/>
                      <w:i w:val="0"/>
                      <w:color w:val="222222"/>
                      <w:sz w:val="15"/>
                    </w:rPr>
                    <w:t>Colômbia</w:t>
                  </w:r>
                </w:p>
              </w:tc>
              <w:tc>
                <w:tcPr>
                  <w:tcW w:type="dxa" w:w="1644"/>
                  <w:shd w:val="clear" w:color="auto" w:fill="F5F7FA"/>
                </w:tcPr>
                <w:p>
                  <w:pPr>
                    <w:spacing w:before="20" w:after="20"/>
                    <w:jc w:val="left"/>
                  </w:pPr>
                  <w:r>
                    <w:rPr>
                      <w:b w:val="0"/>
                      <w:i w:val="0"/>
                      <w:color w:val="222222"/>
                      <w:sz w:val="15"/>
                    </w:rPr>
                    <w:t>Portugal</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K6</w:t>
                  </w:r>
                </w:p>
              </w:tc>
              <w:tc>
                <w:tcPr>
                  <w:tcW w:type="dxa" w:w="1644"/>
                  <w:shd w:val="clear" w:color="auto" w:fill="FFFFFF"/>
                </w:tcPr>
                <w:p>
                  <w:pPr>
                    <w:spacing w:before="20" w:after="20"/>
                    <w:jc w:val="left"/>
                  </w:pPr>
                  <w:r>
                    <w:rPr>
                      <w:b w:val="0"/>
                      <w:i w:val="0"/>
                      <w:color w:val="222222"/>
                      <w:sz w:val="15"/>
                    </w:rPr>
                    <w:t>RD Congo</w:t>
                  </w:r>
                </w:p>
              </w:tc>
              <w:tc>
                <w:tcPr>
                  <w:tcW w:type="dxa" w:w="1644"/>
                  <w:shd w:val="clear" w:color="auto" w:fill="FFFFFF"/>
                </w:tcPr>
                <w:p>
                  <w:pPr>
                    <w:spacing w:before="20" w:after="20"/>
                    <w:jc w:val="left"/>
                  </w:pPr>
                  <w:r>
                    <w:rPr>
                      <w:b w:val="0"/>
                      <w:i w:val="0"/>
                      <w:color w:val="222222"/>
                      <w:sz w:val="15"/>
                    </w:rPr>
                    <w:t>Uzbequistão</w:t>
                  </w:r>
                </w:p>
              </w:tc>
              <w:tc>
                <w:tcPr>
                  <w:tcW w:type="dxa" w:w="482"/>
                  <w:shd w:val="clear" w:color="auto" w:fill="FFFFFF"/>
                </w:tcPr>
                <w:p>
                  <w:pPr>
                    <w:spacing w:before="20" w:after="20"/>
                    <w:jc w:val="left"/>
                  </w:pPr>
                  <w:r>
                    <w:rPr>
                      <w:b/>
                      <w:i w:val="0"/>
                      <w:color w:val="C0392B"/>
                      <w:sz w:val="15"/>
                    </w:rPr>
                    <w:t>0–0</w:t>
                  </w:r>
                </w:p>
              </w:tc>
            </w:tr>
          </w:tbl>
          <w:p/>
          <w:p/>
          <w:p>
            <w:pPr>
              <w:spacing w:before="80" w:after="20"/>
              <w:jc w:val="left"/>
              <w:shd w:val="clear" w:color="auto" w:fill="1A3A6E"/>
            </w:pPr>
            <w:r>
              <w:rPr>
                <w:b/>
                <w:i w:val="0"/>
                <w:color w:val="FFFFFF"/>
                <w:sz w:val="16"/>
              </w:rPr>
              <w:t xml:space="preserve">  Grupo L</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L1</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Croácia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L2</w:t>
                  </w:r>
                </w:p>
              </w:tc>
              <w:tc>
                <w:tcPr>
                  <w:tcW w:type="dxa" w:w="1644"/>
                  <w:shd w:val="clear" w:color="auto" w:fill="FFFFFF"/>
                </w:tcPr>
                <w:p>
                  <w:pPr>
                    <w:spacing w:before="20" w:after="20"/>
                    <w:jc w:val="left"/>
                  </w:pPr>
                  <w:r>
                    <w:rPr>
                      <w:b w:val="0"/>
                      <w:i w:val="0"/>
                      <w:color w:val="222222"/>
                      <w:sz w:val="15"/>
                    </w:rPr>
                    <w:t>Gana</w:t>
                  </w:r>
                </w:p>
              </w:tc>
              <w:tc>
                <w:tcPr>
                  <w:tcW w:type="dxa" w:w="1644"/>
                  <w:shd w:val="clear" w:color="auto" w:fill="FFFFFF"/>
                </w:tcPr>
                <w:p>
                  <w:pPr>
                    <w:spacing w:before="20" w:after="20"/>
                    <w:jc w:val="left"/>
                  </w:pPr>
                  <w:r>
                    <w:rPr>
                      <w:b w:val="0"/>
                      <w:i w:val="0"/>
                      <w:color w:val="222222"/>
                      <w:sz w:val="15"/>
                    </w:rPr>
                    <w:t>Panamá</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L3</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Gana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L4</w:t>
                  </w:r>
                </w:p>
              </w:tc>
              <w:tc>
                <w:tcPr>
                  <w:tcW w:type="dxa" w:w="1644"/>
                  <w:shd w:val="clear" w:color="auto" w:fill="FFFFFF"/>
                </w:tcPr>
                <w:p>
                  <w:pPr>
                    <w:spacing w:before="20" w:after="20"/>
                    <w:jc w:val="left"/>
                  </w:pPr>
                  <w:r>
                    <w:rPr>
                      <w:b w:val="0"/>
                      <w:i w:val="0"/>
                      <w:color w:val="222222"/>
                      <w:sz w:val="15"/>
                    </w:rPr>
                    <w:t>Panamá</w:t>
                  </w:r>
                </w:p>
              </w:tc>
              <w:tc>
                <w:tcPr>
                  <w:tcW w:type="dxa" w:w="1644"/>
                  <w:shd w:val="clear" w:color="auto" w:fill="FFFFFF"/>
                </w:tcPr>
                <w:p>
                  <w:pPr>
                    <w:spacing w:before="20" w:after="20"/>
                    <w:jc w:val="left"/>
                  </w:pPr>
                  <w:r>
                    <w:rPr>
                      <w:b w:val="0"/>
                      <w:i w:val="0"/>
                      <w:color w:val="222222"/>
                      <w:sz w:val="15"/>
                    </w:rPr>
                    <w:t>Croácia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L5</w:t>
                  </w:r>
                </w:p>
              </w:tc>
              <w:tc>
                <w:tcPr>
                  <w:tcW w:type="dxa" w:w="1644"/>
                  <w:shd w:val="clear" w:color="auto" w:fill="F5F7FA"/>
                </w:tcPr>
                <w:p>
                  <w:pPr>
                    <w:spacing w:before="20" w:after="20"/>
                    <w:jc w:val="left"/>
                  </w:pPr>
                  <w:r>
                    <w:rPr>
                      <w:b w:val="0"/>
                      <w:i w:val="0"/>
                      <w:color w:val="222222"/>
                      <w:sz w:val="15"/>
                    </w:rPr>
                    <w:t>Panamá</w:t>
                  </w:r>
                </w:p>
              </w:tc>
              <w:tc>
                <w:tcPr>
                  <w:tcW w:type="dxa" w:w="1644"/>
                  <w:shd w:val="clear" w:color="auto" w:fill="F5F7FA"/>
                </w:tcPr>
                <w:p>
                  <w:pPr>
                    <w:spacing w:before="20" w:after="20"/>
                    <w:jc w:val="left"/>
                  </w:pPr>
                  <w:r>
                    <w:rPr>
                      <w:b w:val="0"/>
                      <w:i w:val="0"/>
                      <w:color w:val="222222"/>
                      <w:sz w:val="15"/>
                    </w:rPr>
                    <w:t>Inglaterra</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L6</w:t>
                  </w:r>
                </w:p>
              </w:tc>
              <w:tc>
                <w:tcPr>
                  <w:tcW w:type="dxa" w:w="1644"/>
                  <w:shd w:val="clear" w:color="auto" w:fill="FFFFFF"/>
                </w:tcPr>
                <w:p>
                  <w:pPr>
                    <w:spacing w:before="20" w:after="20"/>
                    <w:jc w:val="left"/>
                  </w:pPr>
                  <w:r>
                    <w:rPr>
                      <w:b w:val="0"/>
                      <w:i w:val="0"/>
                      <w:color w:val="222222"/>
                      <w:sz w:val="15"/>
                    </w:rPr>
                    <w:t>Croácia</w:t>
                  </w:r>
                </w:p>
              </w:tc>
              <w:tc>
                <w:tcPr>
                  <w:tcW w:type="dxa" w:w="1644"/>
                  <w:shd w:val="clear" w:color="auto" w:fill="FFFFFF"/>
                </w:tcPr>
                <w:p>
                  <w:pPr>
                    <w:spacing w:before="20" w:after="20"/>
                    <w:jc w:val="left"/>
                  </w:pPr>
                  <w:r>
                    <w:rPr>
                      <w:b w:val="0"/>
                      <w:i w:val="0"/>
                      <w:color w:val="222222"/>
                      <w:sz w:val="15"/>
                    </w:rPr>
                    <w:t>Gana</w:t>
                  </w:r>
                </w:p>
              </w:tc>
              <w:tc>
                <w:tcPr>
                  <w:tcW w:type="dxa" w:w="482"/>
                  <w:shd w:val="clear" w:color="auto" w:fill="FFFFFF"/>
                </w:tcPr>
                <w:p>
                  <w:pPr>
                    <w:spacing w:before="20" w:after="20"/>
                    <w:jc w:val="left"/>
                  </w:pPr>
                  <w:r>
                    <w:rPr>
                      <w:b/>
                      <w:i w:val="0"/>
                      <w:color w:val="C0392B"/>
                      <w:sz w:val="15"/>
                    </w:rPr>
                    <w:t>2–2</w:t>
                  </w:r>
                </w:p>
              </w:tc>
            </w:tr>
          </w:tbl>
          <w:p/>
          <w:p/>
        </w:tc>
      </w:tr>
    </w:tbl>
    <w:p/>
    <w:p>
      <w:pPr>
        <w:spacing w:before="80" w:after="80"/>
        <w:jc w:val="left"/>
      </w:pPr>
      <w:r>
        <w:rPr>
          <w:b/>
          <w:i w:val="0"/>
          <w:color w:val="1A3A6E"/>
          <w:sz w:val="19"/>
        </w:rPr>
        <w:t>📋  OBSERVAÇÕES — Resultados que não coincidem com a folha original</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c>
          <w:tcPr>
            <w:tcW w:type="dxa" w:w="1247"/>
            <w:shd w:val="clear" w:color="auto" w:fill="1A3A6E"/>
          </w:tcPr>
          <w:p>
            <w:pPr>
              <w:spacing w:before="40" w:after="40"/>
              <w:jc w:val="left"/>
            </w:pPr>
            <w:r>
              <w:rPr>
                <w:b/>
                <w:i w:val="0"/>
                <w:color w:val="FFFFFF"/>
                <w:sz w:val="15"/>
              </w:rPr>
              <w:t>Jogo (código)</w:t>
            </w:r>
          </w:p>
        </w:tc>
        <w:tc>
          <w:tcPr>
            <w:tcW w:type="dxa" w:w="1984"/>
            <w:shd w:val="clear" w:color="auto" w:fill="1A3A6E"/>
          </w:tcPr>
          <w:p>
            <w:pPr>
              <w:spacing w:before="40" w:after="40"/>
              <w:jc w:val="left"/>
            </w:pPr>
            <w:r>
              <w:rPr>
                <w:b/>
                <w:i w:val="0"/>
                <w:color w:val="FFFFFF"/>
                <w:sz w:val="15"/>
              </w:rPr>
              <w:t>Prognóstico na folha</w:t>
            </w:r>
          </w:p>
        </w:tc>
        <w:tc>
          <w:tcPr>
            <w:tcW w:type="dxa" w:w="1984"/>
            <w:shd w:val="clear" w:color="auto" w:fill="1A3A6E"/>
          </w:tcPr>
          <w:p>
            <w:pPr>
              <w:spacing w:before="40" w:after="40"/>
              <w:jc w:val="left"/>
            </w:pPr>
            <w:r>
              <w:rPr>
                <w:b/>
                <w:i w:val="0"/>
                <w:color w:val="FFFFFF"/>
                <w:sz w:val="15"/>
              </w:rPr>
              <w:t>Prognóstico na BD</w:t>
            </w:r>
          </w:p>
        </w:tc>
        <w:tc>
          <w:tcPr>
            <w:tcW w:type="dxa" w:w="4082"/>
            <w:shd w:val="clear" w:color="auto" w:fill="1A3A6E"/>
          </w:tcPr>
          <w:p>
            <w:pPr>
              <w:spacing w:before="40" w:after="40"/>
              <w:jc w:val="left"/>
            </w:pPr>
            <w:r>
              <w:rPr>
                <w:b/>
                <w:i w:val="0"/>
                <w:color w:val="FFFFFF"/>
                <w:sz w:val="15"/>
              </w:rPr>
              <w:t>Nota / Decisão tomada</w:t>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bl>
    <w:p/>
    <w:p>
      <w:pPr>
        <w:spacing w:before="80" w:after="60"/>
        <w:jc w:val="left"/>
      </w:pPr>
      <w:r>
        <w:rPr>
          <w:b/>
          <w:i w:val="0"/>
          <w:color w:val="1A3A6E"/>
          <w:sz w:val="19"/>
        </w:rPr>
        <w:t>📝  DECLARAÇÃO DE CONSENTIMENTO</w:t>
      </w:r>
    </w:p>
    <w:tbl>
      <w:tblPr>
        <w:tblStyle w:val="TableGrid"/>
        <w:tblW w:type="auto" w:w="0"/>
        <w:tblLayout w:type="fixed"/>
        <w:tblLook w:firstColumn="1" w:firstRow="1" w:lastColumn="0" w:lastRow="0" w:noHBand="0" w:noVBand="1" w:val="04A0"/>
      </w:tblPr>
      <w:tblGrid>
        <w:gridCol w:w="9298"/>
      </w:tblGrid>
      <w:tr>
        <w:tc>
          <w:tcPr>
            <w:tcW w:type="dxa" w:w="9866"/>
            <w:shd w:val="clear" w:color="auto" w:fill="F0F4FA"/>
          </w:tcPr>
          <w:p>
            <w:pPr>
              <w:spacing w:before="100" w:after="100"/>
              <w:jc w:val="left"/>
            </w:pPr>
            <w:r>
              <w:rPr>
                <w:b w:val="0"/>
                <w:i w:val="0"/>
                <w:color w:val="111111"/>
                <w:sz w:val="18"/>
              </w:rPr>
              <w:t xml:space="preserve">Eu, </w:t>
            </w:r>
            <w:r>
              <w:rPr>
                <w:b/>
                <w:i w:val="0"/>
                <w:color w:val="111111"/>
                <w:sz w:val="18"/>
              </w:rPr>
              <w:t>José Silva</w:t>
            </w:r>
            <w:r>
              <w:rPr>
                <w:b w:val="0"/>
                <w:i w:val="0"/>
                <w:color w:val="111111"/>
                <w:sz w:val="18"/>
              </w:rPr>
              <w:t>, declaro que revi os prognósticos acima listados e confirmo que são os mesmos que preenchi na folha original, com exceção das discrepâncias registadas nas observações acima. Aceito que os valores na Base de Dados sejam os utilizados para efeitos de classificação final do Predictor.</w:t>
            </w:r>
          </w:p>
        </w:tc>
      </w:tr>
    </w:tbl>
    <w:p/>
    <w:tbl>
      <w:tblPr>
        <w:tblStyle w:val="TableGrid"/>
        <w:tblW w:type="auto" w:w="0"/>
        <w:jc w:val="left"/>
        <w:tblLayout w:type="fixed"/>
        <w:tblLook w:firstColumn="1" w:firstRow="1" w:lastColumn="0" w:lastRow="0" w:noHBand="0" w:noVBand="1" w:val="04A0"/>
      </w:tblPr>
      <w:tblGrid>
        <w:gridCol w:w="5669"/>
        <w:gridCol w:w="3628"/>
      </w:tblGrid>
      <w:tr>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_______________________________________________________</w:t>
            </w:r>
          </w:p>
        </w:tc>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w:t>
            </w:r>
          </w:p>
        </w:tc>
      </w:tr>
      <w:tr>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Assinatura de José Silva</w:t>
            </w:r>
          </w:p>
        </w:tc>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Data: ___ / ___ / 2026</w:t>
            </w:r>
          </w:p>
        </w:tc>
      </w:tr>
    </w:tbl>
    <w:p/>
    <w:p>
      <w:pPr>
        <w:spacing w:before="80" w:after="0"/>
        <w:jc w:val="center"/>
      </w:pPr>
      <w:r>
        <w:rPr>
          <w:b w:val="0"/>
          <w:i w:val="0"/>
          <w:color w:val="AAAAAA"/>
          <w:sz w:val="14"/>
        </w:rPr>
        <w:t>Predictor Parque Biológico — Mundial 2026  ·  Jogador: José Silva  ·  17 de June de 2026  ·  Pág. 1 de 10</w:t>
      </w:r>
    </w:p>
    <w:p>
      <w:pPr>
        <w:spacing w:before="0" w:after="0"/>
        <w:jc w:val="left"/>
      </w:pPr>
      <w:r>
        <w:br w:type="page"/>
      </w:r>
    </w:p>
    <w:p>
      <w:pPr>
        <w:spacing w:before="0" w:after="20"/>
        <w:jc w:val="left"/>
      </w:pPr>
      <w:r>
        <w:rPr>
          <w:sz w:val="28"/>
        </w:rPr>
        <w:t xml:space="preserve">🏆  </w:t>
      </w:r>
      <w:r>
        <w:rPr>
          <w:b/>
          <w:i w:val="0"/>
          <w:color w:val="1A3A6E"/>
          <w:sz w:val="26"/>
        </w:rPr>
        <w:t>Predictor Parque Biológico — Mundial 2026</w:t>
      </w:r>
    </w:p>
    <w:p>
      <w:pPr>
        <w:spacing w:before="0" w:after="80"/>
        <w:jc w:val="left"/>
      </w:pPr>
      <w:r>
        <w:rPr>
          <w:b w:val="0"/>
          <w:i/>
          <w:color w:val="555555"/>
          <w:sz w:val="18"/>
        </w:rPr>
        <w:t>Folha de Consentimento e Verificação de Prognósticos</w:t>
      </w:r>
    </w:p>
    <w:p>
      <w:pPr>
        <w:spacing w:before="0" w:after="60"/>
        <w:jc w:val="left"/>
      </w:pPr>
      <w:r>
        <w:rPr>
          <w:color w:val="1A3A6E"/>
          <w:sz w:val="10"/>
        </w:rPr>
        <w:t>────────────────────────────────────────────────────────────────────────────────────────────────────</w:t>
      </w:r>
    </w:p>
    <w:tbl>
      <w:tblPr>
        <w:tblStyle w:val="TableGrid"/>
        <w:tblW w:type="auto" w:w="0"/>
        <w:jc w:val="left"/>
        <w:tblLayout w:type="fixed"/>
        <w:tblLook w:firstColumn="1" w:firstRow="1" w:lastColumn="0" w:lastRow="0" w:noHBand="0" w:noVBand="1" w:val="04A0"/>
      </w:tblPr>
      <w:tblGrid>
        <w:gridCol w:w="6236"/>
        <w:gridCol w:w="3061"/>
      </w:tblGrid>
      <w:tr>
        <w:tc>
          <w:tcPr>
            <w:tcW w:type="dxa" w:w="4933"/>
            <w:shd w:val="clear" w:color="auto" w:fill="1A3A6E"/>
          </w:tcPr>
          <w:p>
            <w:pPr>
              <w:spacing w:before="60" w:after="60"/>
              <w:jc w:val="left"/>
            </w:pPr>
            <w:r>
              <w:rPr>
                <w:b w:val="0"/>
                <w:i w:val="0"/>
                <w:color w:val="FFFFFF"/>
                <w:sz w:val="18"/>
              </w:rPr>
              <w:t xml:space="preserve">Jogador:  </w:t>
            </w:r>
            <w:r>
              <w:rPr>
                <w:b/>
                <w:i w:val="0"/>
                <w:color w:val="F5A623"/>
                <w:sz w:val="24"/>
              </w:rPr>
              <w:t>Miguel Fernandes</w:t>
            </w:r>
          </w:p>
        </w:tc>
        <w:tc>
          <w:tcPr>
            <w:tcW w:type="dxa" w:w="4933"/>
            <w:shd w:val="clear" w:color="auto" w:fill="1A3A6E"/>
          </w:tcPr>
          <w:p>
            <w:pPr>
              <w:spacing w:before="100" w:after="100"/>
              <w:jc w:val="right"/>
            </w:pPr>
            <w:r>
              <w:rPr>
                <w:b w:val="0"/>
                <w:i w:val="0"/>
                <w:color w:val="FFFFFF"/>
                <w:sz w:val="16"/>
              </w:rPr>
              <w:t>Data: 17 de June de 2026</w:t>
            </w:r>
          </w:p>
        </w:tc>
      </w:tr>
    </w:tbl>
    <w:p/>
    <w:p>
      <w:pPr>
        <w:spacing w:before="0" w:after="120"/>
        <w:jc w:val="left"/>
      </w:pPr>
      <w:r>
        <w:rPr>
          <w:b/>
          <w:i w:val="0"/>
          <w:color w:val="1A3A6E"/>
          <w:sz w:val="16"/>
        </w:rPr>
        <w:t xml:space="preserve">Instruções: </w:t>
      </w:r>
      <w:r>
        <w:rPr>
          <w:b w:val="0"/>
          <w:i w:val="0"/>
          <w:color w:val="555555"/>
          <w:sz w:val="16"/>
        </w:rPr>
        <w:t>Compare os prognósticos abaixo com a fotocópia da folha original. Registe na secção de observações qualquer resultado que não coincida. Assine no final para confirmar a validação.</w:t>
      </w:r>
    </w:p>
    <w:p>
      <w:pPr>
        <w:spacing w:before="40" w:after="80"/>
        <w:jc w:val="left"/>
      </w:pPr>
      <w:r>
        <w:rPr>
          <w:b/>
          <w:i w:val="0"/>
          <w:color w:val="1A3A6E"/>
          <w:sz w:val="19"/>
        </w:rPr>
        <w:t>⚽  FASE DE GRUPOS — Prognósticos registados na Base de Dados</w:t>
      </w:r>
    </w:p>
    <w:tbl>
      <w:tblPr>
        <w:tblStyle w:val="TableGrid"/>
        <w:tblW w:type="auto" w:w="0"/>
        <w:jc w:val="left"/>
        <w:tblLayout w:type="fixed"/>
        <w:tblLook w:firstColumn="1" w:firstRow="1" w:lastColumn="0" w:lastRow="0" w:noHBand="0" w:noVBand="1" w:val="04A0"/>
      </w:tblPr>
      <w:tblGrid>
        <w:gridCol w:w="4649"/>
        <w:gridCol w:w="4649"/>
      </w:tblGrid>
      <w:tr>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A</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A1</w:t>
                  </w:r>
                </w:p>
              </w:tc>
              <w:tc>
                <w:tcPr>
                  <w:tcW w:type="dxa" w:w="1644"/>
                  <w:shd w:val="clear" w:color="auto" w:fill="F5F7FA"/>
                </w:tcPr>
                <w:p>
                  <w:pPr>
                    <w:spacing w:before="20" w:after="20"/>
                    <w:jc w:val="left"/>
                  </w:pPr>
                  <w:r>
                    <w:rPr>
                      <w:b w:val="0"/>
                      <w:i w:val="0"/>
                      <w:color w:val="222222"/>
                      <w:sz w:val="15"/>
                    </w:rPr>
                    <w:t>México</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A2</w:t>
                  </w:r>
                </w:p>
              </w:tc>
              <w:tc>
                <w:tcPr>
                  <w:tcW w:type="dxa" w:w="1644"/>
                  <w:shd w:val="clear" w:color="auto" w:fill="FFFFFF"/>
                </w:tcPr>
                <w:p>
                  <w:pPr>
                    <w:spacing w:before="20" w:after="20"/>
                    <w:jc w:val="left"/>
                  </w:pPr>
                  <w:r>
                    <w:rPr>
                      <w:b w:val="0"/>
                      <w:i w:val="0"/>
                      <w:color w:val="222222"/>
                      <w:sz w:val="15"/>
                    </w:rPr>
                    <w:t>Coreia do Sul</w:t>
                  </w:r>
                </w:p>
              </w:tc>
              <w:tc>
                <w:tcPr>
                  <w:tcW w:type="dxa" w:w="1644"/>
                  <w:shd w:val="clear" w:color="auto" w:fill="FFFFFF"/>
                </w:tcPr>
                <w:p>
                  <w:pPr>
                    <w:spacing w:before="20" w:after="20"/>
                    <w:jc w:val="left"/>
                  </w:pPr>
                  <w:r>
                    <w:rPr>
                      <w:b w:val="0"/>
                      <w:i w:val="0"/>
                      <w:color w:val="222222"/>
                      <w:sz w:val="15"/>
                    </w:rPr>
                    <w:t>Chéquia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A3</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A4</w:t>
                  </w:r>
                </w:p>
              </w:tc>
              <w:tc>
                <w:tcPr>
                  <w:tcW w:type="dxa" w:w="1644"/>
                  <w:shd w:val="clear" w:color="auto" w:fill="FFFFFF"/>
                </w:tcPr>
                <w:p>
                  <w:pPr>
                    <w:spacing w:before="20" w:after="20"/>
                    <w:jc w:val="left"/>
                  </w:pPr>
                  <w:r>
                    <w:rPr>
                      <w:b w:val="0"/>
                      <w:i w:val="0"/>
                      <w:color w:val="222222"/>
                      <w:sz w:val="15"/>
                    </w:rPr>
                    <w:t>México</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A5</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México</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A6</w:t>
                  </w:r>
                </w:p>
              </w:tc>
              <w:tc>
                <w:tcPr>
                  <w:tcW w:type="dxa" w:w="1644"/>
                  <w:shd w:val="clear" w:color="auto" w:fill="FFFFFF"/>
                </w:tcPr>
                <w:p>
                  <w:pPr>
                    <w:spacing w:before="20" w:after="20"/>
                    <w:jc w:val="left"/>
                  </w:pPr>
                  <w:r>
                    <w:rPr>
                      <w:b w:val="0"/>
                      <w:i w:val="0"/>
                      <w:color w:val="222222"/>
                      <w:sz w:val="15"/>
                    </w:rPr>
                    <w:t>África do Sul</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1–0</w:t>
                  </w:r>
                </w:p>
              </w:tc>
            </w:tr>
          </w:tbl>
          <w:p/>
          <w:p/>
          <w:p>
            <w:pPr>
              <w:spacing w:before="80" w:after="20"/>
              <w:jc w:val="left"/>
              <w:shd w:val="clear" w:color="auto" w:fill="1A3A6E"/>
            </w:pPr>
            <w:r>
              <w:rPr>
                <w:b/>
                <w:i w:val="0"/>
                <w:color w:val="FFFFFF"/>
                <w:sz w:val="16"/>
              </w:rPr>
              <w:t xml:space="preserve">  Grupo B</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B1</w:t>
                  </w:r>
                </w:p>
              </w:tc>
              <w:tc>
                <w:tcPr>
                  <w:tcW w:type="dxa" w:w="1644"/>
                  <w:shd w:val="clear" w:color="auto" w:fill="F5F7FA"/>
                </w:tcPr>
                <w:p>
                  <w:pPr>
                    <w:spacing w:before="20" w:after="20"/>
                    <w:jc w:val="left"/>
                  </w:pPr>
                  <w:r>
                    <w:rPr>
                      <w:b w:val="0"/>
                      <w:i w:val="0"/>
                      <w:color w:val="222222"/>
                      <w:sz w:val="15"/>
                    </w:rPr>
                    <w:t>Canadá</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0–1</w:t>
                  </w:r>
                </w:p>
              </w:tc>
            </w:tr>
            <w:tr>
              <w:tc>
                <w:tcPr>
                  <w:tcW w:type="dxa" w:w="312"/>
                  <w:shd w:val="clear" w:color="auto" w:fill="FFFFFF"/>
                </w:tcPr>
                <w:p>
                  <w:pPr>
                    <w:spacing w:before="20" w:after="20"/>
                    <w:jc w:val="left"/>
                  </w:pPr>
                  <w:r>
                    <w:rPr>
                      <w:b/>
                      <w:i w:val="0"/>
                      <w:color w:val="1A3A6E"/>
                      <w:sz w:val="15"/>
                    </w:rPr>
                    <w:t>B2</w:t>
                  </w:r>
                </w:p>
              </w:tc>
              <w:tc>
                <w:tcPr>
                  <w:tcW w:type="dxa" w:w="1644"/>
                  <w:shd w:val="clear" w:color="auto" w:fill="FFFFFF"/>
                </w:tcPr>
                <w:p>
                  <w:pPr>
                    <w:spacing w:before="20" w:after="20"/>
                    <w:jc w:val="left"/>
                  </w:pPr>
                  <w:r>
                    <w:rPr>
                      <w:b w:val="0"/>
                      <w:i w:val="0"/>
                      <w:color w:val="222222"/>
                      <w:sz w:val="15"/>
                    </w:rPr>
                    <w:t>Catar</w:t>
                  </w:r>
                </w:p>
              </w:tc>
              <w:tc>
                <w:tcPr>
                  <w:tcW w:type="dxa" w:w="1644"/>
                  <w:shd w:val="clear" w:color="auto" w:fill="FFFFFF"/>
                </w:tcPr>
                <w:p>
                  <w:pPr>
                    <w:spacing w:before="20" w:after="20"/>
                    <w:jc w:val="left"/>
                  </w:pPr>
                  <w:r>
                    <w:rPr>
                      <w:b w:val="0"/>
                      <w:i w:val="0"/>
                      <w:color w:val="222222"/>
                      <w:sz w:val="15"/>
                    </w:rPr>
                    <w:t>Suíça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B3</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B4</w:t>
                  </w:r>
                </w:p>
              </w:tc>
              <w:tc>
                <w:tcPr>
                  <w:tcW w:type="dxa" w:w="1644"/>
                  <w:shd w:val="clear" w:color="auto" w:fill="FFFFFF"/>
                </w:tcPr>
                <w:p>
                  <w:pPr>
                    <w:spacing w:before="20" w:after="20"/>
                    <w:jc w:val="left"/>
                  </w:pPr>
                  <w:r>
                    <w:rPr>
                      <w:b w:val="0"/>
                      <w:i w:val="0"/>
                      <w:color w:val="222222"/>
                      <w:sz w:val="15"/>
                    </w:rPr>
                    <w:t>Canadá</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0–0</w:t>
                  </w:r>
                </w:p>
              </w:tc>
            </w:tr>
            <w:tr>
              <w:tc>
                <w:tcPr>
                  <w:tcW w:type="dxa" w:w="312"/>
                  <w:shd w:val="clear" w:color="auto" w:fill="F5F7FA"/>
                </w:tcPr>
                <w:p>
                  <w:pPr>
                    <w:spacing w:before="20" w:after="20"/>
                    <w:jc w:val="left"/>
                  </w:pPr>
                  <w:r>
                    <w:rPr>
                      <w:b/>
                      <w:i w:val="0"/>
                      <w:color w:val="1A3A6E"/>
                      <w:sz w:val="15"/>
                    </w:rPr>
                    <w:t>B5</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Canadá</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B6</w:t>
                  </w:r>
                </w:p>
              </w:tc>
              <w:tc>
                <w:tcPr>
                  <w:tcW w:type="dxa" w:w="1644"/>
                  <w:shd w:val="clear" w:color="auto" w:fill="FFFFFF"/>
                </w:tcPr>
                <w:p>
                  <w:pPr>
                    <w:spacing w:before="20" w:after="20"/>
                    <w:jc w:val="left"/>
                  </w:pPr>
                  <w:r>
                    <w:rPr>
                      <w:b w:val="0"/>
                      <w:i w:val="0"/>
                      <w:color w:val="222222"/>
                      <w:sz w:val="15"/>
                    </w:rPr>
                    <w:t>Bósnia e Herzegovina</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1–0</w:t>
                  </w:r>
                </w:p>
              </w:tc>
            </w:tr>
          </w:tbl>
          <w:p/>
          <w:p/>
          <w:p>
            <w:pPr>
              <w:spacing w:before="80" w:after="20"/>
              <w:jc w:val="left"/>
              <w:shd w:val="clear" w:color="auto" w:fill="1A3A6E"/>
            </w:pPr>
            <w:r>
              <w:rPr>
                <w:b/>
                <w:i w:val="0"/>
                <w:color w:val="FFFFFF"/>
                <w:sz w:val="16"/>
              </w:rPr>
              <w:t xml:space="preserve">  Grupo C</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C1</w:t>
                  </w:r>
                </w:p>
              </w:tc>
              <w:tc>
                <w:tcPr>
                  <w:tcW w:type="dxa" w:w="1644"/>
                  <w:shd w:val="clear" w:color="auto" w:fill="F5F7FA"/>
                </w:tcPr>
                <w:p>
                  <w:pPr>
                    <w:spacing w:before="20" w:after="20"/>
                    <w:jc w:val="left"/>
                  </w:pPr>
                  <w:r>
                    <w:rPr>
                      <w:b w:val="0"/>
                      <w:i w:val="0"/>
                      <w:color w:val="222222"/>
                      <w:sz w:val="15"/>
                    </w:rPr>
                    <w:t>Brasil</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C2</w:t>
                  </w:r>
                </w:p>
              </w:tc>
              <w:tc>
                <w:tcPr>
                  <w:tcW w:type="dxa" w:w="1644"/>
                  <w:shd w:val="clear" w:color="auto" w:fill="FFFFFF"/>
                </w:tcPr>
                <w:p>
                  <w:pPr>
                    <w:spacing w:before="20" w:after="20"/>
                    <w:jc w:val="left"/>
                  </w:pPr>
                  <w:r>
                    <w:rPr>
                      <w:b w:val="0"/>
                      <w:i w:val="0"/>
                      <w:color w:val="222222"/>
                      <w:sz w:val="15"/>
                    </w:rPr>
                    <w:t>Haiti</w:t>
                  </w:r>
                </w:p>
              </w:tc>
              <w:tc>
                <w:tcPr>
                  <w:tcW w:type="dxa" w:w="1644"/>
                  <w:shd w:val="clear" w:color="auto" w:fill="FFFFFF"/>
                </w:tcPr>
                <w:p>
                  <w:pPr>
                    <w:spacing w:before="20" w:after="20"/>
                    <w:jc w:val="left"/>
                  </w:pPr>
                  <w:r>
                    <w:rPr>
                      <w:b w:val="0"/>
                      <w:i w:val="0"/>
                      <w:color w:val="222222"/>
                      <w:sz w:val="15"/>
                    </w:rPr>
                    <w:t>Escócia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C3</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C4</w:t>
                  </w:r>
                </w:p>
              </w:tc>
              <w:tc>
                <w:tcPr>
                  <w:tcW w:type="dxa" w:w="1644"/>
                  <w:shd w:val="clear" w:color="auto" w:fill="FFFFFF"/>
                </w:tcPr>
                <w:p>
                  <w:pPr>
                    <w:spacing w:before="20" w:after="20"/>
                    <w:jc w:val="left"/>
                  </w:pPr>
                  <w:r>
                    <w:rPr>
                      <w:b w:val="0"/>
                      <w:i w:val="0"/>
                      <w:color w:val="222222"/>
                      <w:sz w:val="15"/>
                    </w:rPr>
                    <w:t>Brasil</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C5</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Brasil</w:t>
                  </w:r>
                </w:p>
              </w:tc>
              <w:tc>
                <w:tcPr>
                  <w:tcW w:type="dxa" w:w="482"/>
                  <w:shd w:val="clear" w:color="auto" w:fill="F5F7FA"/>
                </w:tcPr>
                <w:p>
                  <w:pPr>
                    <w:spacing w:before="20" w:after="20"/>
                    <w:jc w:val="left"/>
                  </w:pPr>
                  <w:r>
                    <w:rPr>
                      <w:b/>
                      <w:i w:val="0"/>
                      <w:color w:val="C0392B"/>
                      <w:sz w:val="15"/>
                    </w:rPr>
                    <w:t>1–3</w:t>
                  </w:r>
                </w:p>
              </w:tc>
            </w:tr>
            <w:tr>
              <w:tc>
                <w:tcPr>
                  <w:tcW w:type="dxa" w:w="312"/>
                  <w:shd w:val="clear" w:color="auto" w:fill="FFFFFF"/>
                </w:tcPr>
                <w:p>
                  <w:pPr>
                    <w:spacing w:before="20" w:after="20"/>
                    <w:jc w:val="left"/>
                  </w:pPr>
                  <w:r>
                    <w:rPr>
                      <w:b/>
                      <w:i w:val="0"/>
                      <w:color w:val="1A3A6E"/>
                      <w:sz w:val="15"/>
                    </w:rPr>
                    <w:t>C6</w:t>
                  </w:r>
                </w:p>
              </w:tc>
              <w:tc>
                <w:tcPr>
                  <w:tcW w:type="dxa" w:w="1644"/>
                  <w:shd w:val="clear" w:color="auto" w:fill="FFFFFF"/>
                </w:tcPr>
                <w:p>
                  <w:pPr>
                    <w:spacing w:before="20" w:after="20"/>
                    <w:jc w:val="left"/>
                  </w:pPr>
                  <w:r>
                    <w:rPr>
                      <w:b w:val="0"/>
                      <w:i w:val="0"/>
                      <w:color w:val="222222"/>
                      <w:sz w:val="15"/>
                    </w:rPr>
                    <w:t>Marrocos</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2–0</w:t>
                  </w:r>
                </w:p>
              </w:tc>
            </w:tr>
          </w:tbl>
          <w:p/>
          <w:p/>
          <w:p>
            <w:pPr>
              <w:spacing w:before="80" w:after="20"/>
              <w:jc w:val="left"/>
              <w:shd w:val="clear" w:color="auto" w:fill="1A3A6E"/>
            </w:pPr>
            <w:r>
              <w:rPr>
                <w:b/>
                <w:i w:val="0"/>
                <w:color w:val="FFFFFF"/>
                <w:sz w:val="16"/>
              </w:rPr>
              <w:t xml:space="preserve">  Grupo D</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D1</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Paraguai</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D2</w:t>
                  </w:r>
                </w:p>
              </w:tc>
              <w:tc>
                <w:tcPr>
                  <w:tcW w:type="dxa" w:w="1644"/>
                  <w:shd w:val="clear" w:color="auto" w:fill="FFFFFF"/>
                </w:tcPr>
                <w:p>
                  <w:pPr>
                    <w:spacing w:before="20" w:after="20"/>
                    <w:jc w:val="left"/>
                  </w:pPr>
                  <w:r>
                    <w:rPr>
                      <w:b w:val="0"/>
                      <w:i w:val="0"/>
                      <w:color w:val="222222"/>
                      <w:sz w:val="15"/>
                    </w:rPr>
                    <w:t>Austrália</w:t>
                  </w:r>
                </w:p>
              </w:tc>
              <w:tc>
                <w:tcPr>
                  <w:tcW w:type="dxa" w:w="1644"/>
                  <w:shd w:val="clear" w:color="auto" w:fill="FFFFFF"/>
                </w:tcPr>
                <w:p>
                  <w:pPr>
                    <w:spacing w:before="20" w:after="20"/>
                    <w:jc w:val="left"/>
                  </w:pPr>
                  <w:r>
                    <w:rPr>
                      <w:b w:val="0"/>
                      <w:i w:val="0"/>
                      <w:color w:val="222222"/>
                      <w:sz w:val="15"/>
                    </w:rPr>
                    <w:t>Turquia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D3</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Austrália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D4</w:t>
                  </w:r>
                </w:p>
              </w:tc>
              <w:tc>
                <w:tcPr>
                  <w:tcW w:type="dxa" w:w="1644"/>
                  <w:shd w:val="clear" w:color="auto" w:fill="FFFFFF"/>
                </w:tcPr>
                <w:p>
                  <w:pPr>
                    <w:spacing w:before="20" w:after="20"/>
                    <w:jc w:val="left"/>
                  </w:pPr>
                  <w:r>
                    <w:rPr>
                      <w:b w:val="0"/>
                      <w:i w:val="0"/>
                      <w:color w:val="222222"/>
                      <w:sz w:val="15"/>
                    </w:rPr>
                    <w:t>Turquia</w:t>
                  </w:r>
                </w:p>
              </w:tc>
              <w:tc>
                <w:tcPr>
                  <w:tcW w:type="dxa" w:w="1644"/>
                  <w:shd w:val="clear" w:color="auto" w:fill="FFFFFF"/>
                </w:tcPr>
                <w:p>
                  <w:pPr>
                    <w:spacing w:before="20" w:after="20"/>
                    <w:jc w:val="left"/>
                  </w:pPr>
                  <w:r>
                    <w:rPr>
                      <w:b w:val="0"/>
                      <w:i w:val="0"/>
                      <w:color w:val="222222"/>
                      <w:sz w:val="15"/>
                    </w:rPr>
                    <w:t>Paraguai</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D5</w:t>
                  </w:r>
                </w:p>
              </w:tc>
              <w:tc>
                <w:tcPr>
                  <w:tcW w:type="dxa" w:w="1644"/>
                  <w:shd w:val="clear" w:color="auto" w:fill="F5F7FA"/>
                </w:tcPr>
                <w:p>
                  <w:pPr>
                    <w:spacing w:before="20" w:after="20"/>
                    <w:jc w:val="left"/>
                  </w:pPr>
                  <w:r>
                    <w:rPr>
                      <w:b w:val="0"/>
                      <w:i w:val="0"/>
                      <w:color w:val="222222"/>
                      <w:sz w:val="15"/>
                    </w:rPr>
                    <w:t>Turquia</w:t>
                  </w:r>
                </w:p>
              </w:tc>
              <w:tc>
                <w:tcPr>
                  <w:tcW w:type="dxa" w:w="1644"/>
                  <w:shd w:val="clear" w:color="auto" w:fill="F5F7FA"/>
                </w:tcPr>
                <w:p>
                  <w:pPr>
                    <w:spacing w:before="20" w:after="20"/>
                    <w:jc w:val="left"/>
                  </w:pPr>
                  <w:r>
                    <w:rPr>
                      <w:b w:val="0"/>
                      <w:i w:val="0"/>
                      <w:color w:val="222222"/>
                      <w:sz w:val="15"/>
                    </w:rPr>
                    <w:t>Estados Unidos</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D6</w:t>
                  </w:r>
                </w:p>
              </w:tc>
              <w:tc>
                <w:tcPr>
                  <w:tcW w:type="dxa" w:w="1644"/>
                  <w:shd w:val="clear" w:color="auto" w:fill="FFFFFF"/>
                </w:tcPr>
                <w:p>
                  <w:pPr>
                    <w:spacing w:before="20" w:after="20"/>
                    <w:jc w:val="left"/>
                  </w:pPr>
                  <w:r>
                    <w:rPr>
                      <w:b w:val="0"/>
                      <w:i w:val="0"/>
                      <w:color w:val="222222"/>
                      <w:sz w:val="15"/>
                    </w:rPr>
                    <w:t>Paraguai</w:t>
                  </w:r>
                </w:p>
              </w:tc>
              <w:tc>
                <w:tcPr>
                  <w:tcW w:type="dxa" w:w="1644"/>
                  <w:shd w:val="clear" w:color="auto" w:fill="FFFFFF"/>
                </w:tcPr>
                <w:p>
                  <w:pPr>
                    <w:spacing w:before="20" w:after="20"/>
                    <w:jc w:val="left"/>
                  </w:pPr>
                  <w:r>
                    <w:rPr>
                      <w:b w:val="0"/>
                      <w:i w:val="0"/>
                      <w:color w:val="222222"/>
                      <w:sz w:val="15"/>
                    </w:rPr>
                    <w:t>Austrália</w:t>
                  </w:r>
                </w:p>
              </w:tc>
              <w:tc>
                <w:tcPr>
                  <w:tcW w:type="dxa" w:w="482"/>
                  <w:shd w:val="clear" w:color="auto" w:fill="FFFFFF"/>
                </w:tcPr>
                <w:p>
                  <w:pPr>
                    <w:spacing w:before="20" w:after="20"/>
                    <w:jc w:val="left"/>
                  </w:pPr>
                  <w:r>
                    <w:rPr>
                      <w:b/>
                      <w:i w:val="0"/>
                      <w:color w:val="C0392B"/>
                      <w:sz w:val="15"/>
                    </w:rPr>
                    <w:t>1–0</w:t>
                  </w:r>
                </w:p>
              </w:tc>
            </w:tr>
          </w:tbl>
          <w:p/>
          <w:p/>
          <w:p>
            <w:pPr>
              <w:spacing w:before="80" w:after="20"/>
              <w:jc w:val="left"/>
              <w:shd w:val="clear" w:color="auto" w:fill="1A3A6E"/>
            </w:pPr>
            <w:r>
              <w:rPr>
                <w:b/>
                <w:i w:val="0"/>
                <w:color w:val="FFFFFF"/>
                <w:sz w:val="16"/>
              </w:rPr>
              <w:t xml:space="preserve">  Grupo E</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E1</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Curaçau</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E2</w:t>
                  </w:r>
                </w:p>
              </w:tc>
              <w:tc>
                <w:tcPr>
                  <w:tcW w:type="dxa" w:w="1644"/>
                  <w:shd w:val="clear" w:color="auto" w:fill="FFFFFF"/>
                </w:tcPr>
                <w:p>
                  <w:pPr>
                    <w:spacing w:before="20" w:after="20"/>
                    <w:jc w:val="left"/>
                  </w:pPr>
                  <w:r>
                    <w:rPr>
                      <w:b w:val="0"/>
                      <w:i w:val="0"/>
                      <w:color w:val="222222"/>
                      <w:sz w:val="15"/>
                    </w:rPr>
                    <w:t>Costa do Marfim</w:t>
                  </w:r>
                </w:p>
              </w:tc>
              <w:tc>
                <w:tcPr>
                  <w:tcW w:type="dxa" w:w="1644"/>
                  <w:shd w:val="clear" w:color="auto" w:fill="FFFFFF"/>
                </w:tcPr>
                <w:p>
                  <w:pPr>
                    <w:spacing w:before="20" w:after="20"/>
                    <w:jc w:val="left"/>
                  </w:pPr>
                  <w:r>
                    <w:rPr>
                      <w:b w:val="0"/>
                      <w:i w:val="0"/>
                      <w:color w:val="222222"/>
                      <w:sz w:val="15"/>
                    </w:rPr>
                    <w:t>Equador</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E3</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Costa do Marfim</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E4</w:t>
                  </w:r>
                </w:p>
              </w:tc>
              <w:tc>
                <w:tcPr>
                  <w:tcW w:type="dxa" w:w="1644"/>
                  <w:shd w:val="clear" w:color="auto" w:fill="FFFFFF"/>
                </w:tcPr>
                <w:p>
                  <w:pPr>
                    <w:spacing w:before="20" w:after="20"/>
                    <w:jc w:val="left"/>
                  </w:pPr>
                  <w:r>
                    <w:rPr>
                      <w:b w:val="0"/>
                      <w:i w:val="0"/>
                      <w:color w:val="222222"/>
                      <w:sz w:val="15"/>
                    </w:rPr>
                    <w:t>Equador</w:t>
                  </w:r>
                </w:p>
              </w:tc>
              <w:tc>
                <w:tcPr>
                  <w:tcW w:type="dxa" w:w="1644"/>
                  <w:shd w:val="clear" w:color="auto" w:fill="FFFFFF"/>
                </w:tcPr>
                <w:p>
                  <w:pPr>
                    <w:spacing w:before="20" w:after="20"/>
                    <w:jc w:val="left"/>
                  </w:pPr>
                  <w:r>
                    <w:rPr>
                      <w:b w:val="0"/>
                      <w:i w:val="0"/>
                      <w:color w:val="222222"/>
                      <w:sz w:val="15"/>
                    </w:rPr>
                    <w:t>Curaçau</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E5</w:t>
                  </w:r>
                </w:p>
              </w:tc>
              <w:tc>
                <w:tcPr>
                  <w:tcW w:type="dxa" w:w="1644"/>
                  <w:shd w:val="clear" w:color="auto" w:fill="F5F7FA"/>
                </w:tcPr>
                <w:p>
                  <w:pPr>
                    <w:spacing w:before="20" w:after="20"/>
                    <w:jc w:val="left"/>
                  </w:pPr>
                  <w:r>
                    <w:rPr>
                      <w:b w:val="0"/>
                      <w:i w:val="0"/>
                      <w:color w:val="222222"/>
                      <w:sz w:val="15"/>
                    </w:rPr>
                    <w:t>Equador</w:t>
                  </w:r>
                </w:p>
              </w:tc>
              <w:tc>
                <w:tcPr>
                  <w:tcW w:type="dxa" w:w="1644"/>
                  <w:shd w:val="clear" w:color="auto" w:fill="F5F7FA"/>
                </w:tcPr>
                <w:p>
                  <w:pPr>
                    <w:spacing w:before="20" w:after="20"/>
                    <w:jc w:val="left"/>
                  </w:pPr>
                  <w:r>
                    <w:rPr>
                      <w:b w:val="0"/>
                      <w:i w:val="0"/>
                      <w:color w:val="222222"/>
                      <w:sz w:val="15"/>
                    </w:rPr>
                    <w:t>Alemanha</w:t>
                  </w:r>
                </w:p>
              </w:tc>
              <w:tc>
                <w:tcPr>
                  <w:tcW w:type="dxa" w:w="482"/>
                  <w:shd w:val="clear" w:color="auto" w:fill="F5F7FA"/>
                </w:tcPr>
                <w:p>
                  <w:pPr>
                    <w:spacing w:before="20" w:after="20"/>
                    <w:jc w:val="left"/>
                  </w:pPr>
                  <w:r>
                    <w:rPr>
                      <w:b/>
                      <w:i w:val="0"/>
                      <w:color w:val="C0392B"/>
                      <w:sz w:val="15"/>
                    </w:rPr>
                    <w:t>0–3</w:t>
                  </w:r>
                </w:p>
              </w:tc>
            </w:tr>
            <w:tr>
              <w:tc>
                <w:tcPr>
                  <w:tcW w:type="dxa" w:w="312"/>
                  <w:shd w:val="clear" w:color="auto" w:fill="FFFFFF"/>
                </w:tcPr>
                <w:p>
                  <w:pPr>
                    <w:spacing w:before="20" w:after="20"/>
                    <w:jc w:val="left"/>
                  </w:pPr>
                  <w:r>
                    <w:rPr>
                      <w:b/>
                      <w:i w:val="0"/>
                      <w:color w:val="1A3A6E"/>
                      <w:sz w:val="15"/>
                    </w:rPr>
                    <w:t>E6</w:t>
                  </w:r>
                </w:p>
              </w:tc>
              <w:tc>
                <w:tcPr>
                  <w:tcW w:type="dxa" w:w="1644"/>
                  <w:shd w:val="clear" w:color="auto" w:fill="FFFFFF"/>
                </w:tcPr>
                <w:p>
                  <w:pPr>
                    <w:spacing w:before="20" w:after="20"/>
                    <w:jc w:val="left"/>
                  </w:pPr>
                  <w:r>
                    <w:rPr>
                      <w:b w:val="0"/>
                      <w:i w:val="0"/>
                      <w:color w:val="222222"/>
                      <w:sz w:val="15"/>
                    </w:rPr>
                    <w:t>Curaçau</w:t>
                  </w:r>
                </w:p>
              </w:tc>
              <w:tc>
                <w:tcPr>
                  <w:tcW w:type="dxa" w:w="1644"/>
                  <w:shd w:val="clear" w:color="auto" w:fill="FFFFFF"/>
                </w:tcPr>
                <w:p>
                  <w:pPr>
                    <w:spacing w:before="20" w:after="20"/>
                    <w:jc w:val="left"/>
                  </w:pPr>
                  <w:r>
                    <w:rPr>
                      <w:b w:val="0"/>
                      <w:i w:val="0"/>
                      <w:color w:val="222222"/>
                      <w:sz w:val="15"/>
                    </w:rPr>
                    <w:t>Costa do Marfim</w:t>
                  </w:r>
                </w:p>
              </w:tc>
              <w:tc>
                <w:tcPr>
                  <w:tcW w:type="dxa" w:w="482"/>
                  <w:shd w:val="clear" w:color="auto" w:fill="FFFFFF"/>
                </w:tcPr>
                <w:p>
                  <w:pPr>
                    <w:spacing w:before="20" w:after="20"/>
                    <w:jc w:val="left"/>
                  </w:pPr>
                  <w:r>
                    <w:rPr>
                      <w:b/>
                      <w:i w:val="0"/>
                      <w:color w:val="C0392B"/>
                      <w:sz w:val="15"/>
                    </w:rPr>
                    <w:t>0–2</w:t>
                  </w:r>
                </w:p>
              </w:tc>
            </w:tr>
          </w:tbl>
          <w:p/>
          <w:p/>
          <w:p>
            <w:pPr>
              <w:spacing w:before="80" w:after="20"/>
              <w:jc w:val="left"/>
              <w:shd w:val="clear" w:color="auto" w:fill="1A3A6E"/>
            </w:pPr>
            <w:r>
              <w:rPr>
                <w:b/>
                <w:i w:val="0"/>
                <w:color w:val="FFFFFF"/>
                <w:sz w:val="16"/>
              </w:rPr>
              <w:t xml:space="preserve">  Grupo F</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F1</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Japão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F2</w:t>
                  </w:r>
                </w:p>
              </w:tc>
              <w:tc>
                <w:tcPr>
                  <w:tcW w:type="dxa" w:w="1644"/>
                  <w:shd w:val="clear" w:color="auto" w:fill="FFFFFF"/>
                </w:tcPr>
                <w:p>
                  <w:pPr>
                    <w:spacing w:before="20" w:after="20"/>
                    <w:jc w:val="left"/>
                  </w:pPr>
                  <w:r>
                    <w:rPr>
                      <w:b w:val="0"/>
                      <w:i w:val="0"/>
                      <w:color w:val="222222"/>
                      <w:sz w:val="15"/>
                    </w:rPr>
                    <w:t>Suécia</w:t>
                  </w:r>
                </w:p>
              </w:tc>
              <w:tc>
                <w:tcPr>
                  <w:tcW w:type="dxa" w:w="1644"/>
                  <w:shd w:val="clear" w:color="auto" w:fill="FFFFFF"/>
                </w:tcPr>
                <w:p>
                  <w:pPr>
                    <w:spacing w:before="20" w:after="20"/>
                    <w:jc w:val="left"/>
                  </w:pPr>
                  <w:r>
                    <w:rPr>
                      <w:b w:val="0"/>
                      <w:i w:val="0"/>
                      <w:color w:val="222222"/>
                      <w:sz w:val="15"/>
                    </w:rPr>
                    <w:t>Tunísia</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F3</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F4</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Japão</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F5</w:t>
                  </w:r>
                </w:p>
              </w:tc>
              <w:tc>
                <w:tcPr>
                  <w:tcW w:type="dxa" w:w="1644"/>
                  <w:shd w:val="clear" w:color="auto" w:fill="F5F7FA"/>
                </w:tcPr>
                <w:p>
                  <w:pPr>
                    <w:spacing w:before="20" w:after="20"/>
                    <w:jc w:val="left"/>
                  </w:pPr>
                  <w:r>
                    <w:rPr>
                      <w:b w:val="0"/>
                      <w:i w:val="0"/>
                      <w:color w:val="222222"/>
                      <w:sz w:val="15"/>
                    </w:rPr>
                    <w:t>Japão</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0–1</w:t>
                  </w:r>
                </w:p>
              </w:tc>
            </w:tr>
            <w:tr>
              <w:tc>
                <w:tcPr>
                  <w:tcW w:type="dxa" w:w="312"/>
                  <w:shd w:val="clear" w:color="auto" w:fill="FFFFFF"/>
                </w:tcPr>
                <w:p>
                  <w:pPr>
                    <w:spacing w:before="20" w:after="20"/>
                    <w:jc w:val="left"/>
                  </w:pPr>
                  <w:r>
                    <w:rPr>
                      <w:b/>
                      <w:i w:val="0"/>
                      <w:color w:val="1A3A6E"/>
                      <w:sz w:val="15"/>
                    </w:rPr>
                    <w:t>F6</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Holanda</w:t>
                  </w:r>
                </w:p>
              </w:tc>
              <w:tc>
                <w:tcPr>
                  <w:tcW w:type="dxa" w:w="482"/>
                  <w:shd w:val="clear" w:color="auto" w:fill="FFFFFF"/>
                </w:tcPr>
                <w:p>
                  <w:pPr>
                    <w:spacing w:before="20" w:after="20"/>
                    <w:jc w:val="left"/>
                  </w:pPr>
                  <w:r>
                    <w:rPr>
                      <w:b/>
                      <w:i w:val="0"/>
                      <w:color w:val="C0392B"/>
                      <w:sz w:val="15"/>
                    </w:rPr>
                    <w:t>0–3</w:t>
                  </w:r>
                </w:p>
              </w:tc>
            </w:tr>
          </w:tbl>
          <w:p/>
          <w:p/>
        </w:tc>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G</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G1</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Egito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G2</w:t>
                  </w:r>
                </w:p>
              </w:tc>
              <w:tc>
                <w:tcPr>
                  <w:tcW w:type="dxa" w:w="1644"/>
                  <w:shd w:val="clear" w:color="auto" w:fill="FFFFFF"/>
                </w:tcPr>
                <w:p>
                  <w:pPr>
                    <w:spacing w:before="20" w:after="20"/>
                    <w:jc w:val="left"/>
                  </w:pPr>
                  <w:r>
                    <w:rPr>
                      <w:b w:val="0"/>
                      <w:i w:val="0"/>
                      <w:color w:val="222222"/>
                      <w:sz w:val="15"/>
                    </w:rPr>
                    <w:t>Irão</w:t>
                  </w:r>
                </w:p>
              </w:tc>
              <w:tc>
                <w:tcPr>
                  <w:tcW w:type="dxa" w:w="1644"/>
                  <w:shd w:val="clear" w:color="auto" w:fill="FFFFFF"/>
                </w:tcPr>
                <w:p>
                  <w:pPr>
                    <w:spacing w:before="20" w:after="20"/>
                    <w:jc w:val="left"/>
                  </w:pPr>
                  <w:r>
                    <w:rPr>
                      <w:b w:val="0"/>
                      <w:i w:val="0"/>
                      <w:color w:val="222222"/>
                      <w:sz w:val="15"/>
                    </w:rPr>
                    <w:t>Nova Zelândia</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G3</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G4</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Egito</w:t>
                  </w:r>
                </w:p>
              </w:tc>
              <w:tc>
                <w:tcPr>
                  <w:tcW w:type="dxa" w:w="482"/>
                  <w:shd w:val="clear" w:color="auto" w:fill="FFFFFF"/>
                </w:tcPr>
                <w:p>
                  <w:pPr>
                    <w:spacing w:before="20" w:after="20"/>
                    <w:jc w:val="left"/>
                  </w:pPr>
                  <w:r>
                    <w:rPr>
                      <w:b/>
                      <w:i w:val="0"/>
                      <w:color w:val="C0392B"/>
                      <w:sz w:val="15"/>
                    </w:rPr>
                    <w:t>0–0</w:t>
                  </w:r>
                </w:p>
              </w:tc>
            </w:tr>
            <w:tr>
              <w:tc>
                <w:tcPr>
                  <w:tcW w:type="dxa" w:w="312"/>
                  <w:shd w:val="clear" w:color="auto" w:fill="F5F7FA"/>
                </w:tcPr>
                <w:p>
                  <w:pPr>
                    <w:spacing w:before="20" w:after="20"/>
                    <w:jc w:val="left"/>
                  </w:pPr>
                  <w:r>
                    <w:rPr>
                      <w:b/>
                      <w:i w:val="0"/>
                      <w:color w:val="1A3A6E"/>
                      <w:sz w:val="15"/>
                    </w:rPr>
                    <w:t>G5</w:t>
                  </w:r>
                </w:p>
              </w:tc>
              <w:tc>
                <w:tcPr>
                  <w:tcW w:type="dxa" w:w="1644"/>
                  <w:shd w:val="clear" w:color="auto" w:fill="F5F7FA"/>
                </w:tcPr>
                <w:p>
                  <w:pPr>
                    <w:spacing w:before="20" w:after="20"/>
                    <w:jc w:val="left"/>
                  </w:pPr>
                  <w:r>
                    <w:rPr>
                      <w:b w:val="0"/>
                      <w:i w:val="0"/>
                      <w:color w:val="222222"/>
                      <w:sz w:val="15"/>
                    </w:rPr>
                    <w:t>Egito</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G6</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Bélgica</w:t>
                  </w:r>
                </w:p>
              </w:tc>
              <w:tc>
                <w:tcPr>
                  <w:tcW w:type="dxa" w:w="482"/>
                  <w:shd w:val="clear" w:color="auto" w:fill="FFFFFF"/>
                </w:tcPr>
                <w:p>
                  <w:pPr>
                    <w:spacing w:before="20" w:after="20"/>
                    <w:jc w:val="left"/>
                  </w:pPr>
                  <w:r>
                    <w:rPr>
                      <w:b/>
                      <w:i w:val="0"/>
                      <w:color w:val="C0392B"/>
                      <w:sz w:val="15"/>
                    </w:rPr>
                    <w:t>0–2</w:t>
                  </w:r>
                </w:p>
              </w:tc>
            </w:tr>
          </w:tbl>
          <w:p/>
          <w:p/>
          <w:p>
            <w:pPr>
              <w:spacing w:before="80" w:after="20"/>
              <w:jc w:val="left"/>
              <w:shd w:val="clear" w:color="auto" w:fill="1A3A6E"/>
            </w:pPr>
            <w:r>
              <w:rPr>
                <w:b/>
                <w:i w:val="0"/>
                <w:color w:val="FFFFFF"/>
                <w:sz w:val="16"/>
              </w:rPr>
              <w:t xml:space="preserve">  Grupo H</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H1</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Cabo Verde</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H2</w:t>
                  </w:r>
                </w:p>
              </w:tc>
              <w:tc>
                <w:tcPr>
                  <w:tcW w:type="dxa" w:w="1644"/>
                  <w:shd w:val="clear" w:color="auto" w:fill="FFFFFF"/>
                </w:tcPr>
                <w:p>
                  <w:pPr>
                    <w:spacing w:before="20" w:after="20"/>
                    <w:jc w:val="left"/>
                  </w:pPr>
                  <w:r>
                    <w:rPr>
                      <w:b w:val="0"/>
                      <w:i w:val="0"/>
                      <w:color w:val="222222"/>
                      <w:sz w:val="15"/>
                    </w:rPr>
                    <w:t>Arábia Saudita</w:t>
                  </w:r>
                </w:p>
              </w:tc>
              <w:tc>
                <w:tcPr>
                  <w:tcW w:type="dxa" w:w="1644"/>
                  <w:shd w:val="clear" w:color="auto" w:fill="FFFFFF"/>
                </w:tcPr>
                <w:p>
                  <w:pPr>
                    <w:spacing w:before="20" w:after="20"/>
                    <w:jc w:val="left"/>
                  </w:pPr>
                  <w:r>
                    <w:rPr>
                      <w:b w:val="0"/>
                      <w:i w:val="0"/>
                      <w:color w:val="222222"/>
                      <w:sz w:val="15"/>
                    </w:rPr>
                    <w:t>Uruguai</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H3</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H4</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Cabo Verde</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H5</w:t>
                  </w:r>
                </w:p>
              </w:tc>
              <w:tc>
                <w:tcPr>
                  <w:tcW w:type="dxa" w:w="1644"/>
                  <w:shd w:val="clear" w:color="auto" w:fill="F5F7FA"/>
                </w:tcPr>
                <w:p>
                  <w:pPr>
                    <w:spacing w:before="20" w:after="20"/>
                    <w:jc w:val="left"/>
                  </w:pPr>
                  <w:r>
                    <w:rPr>
                      <w:b w:val="0"/>
                      <w:i w:val="0"/>
                      <w:color w:val="222222"/>
                      <w:sz w:val="15"/>
                    </w:rPr>
                    <w:t>Cabo Verde</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H6</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Espanha</w:t>
                  </w:r>
                </w:p>
              </w:tc>
              <w:tc>
                <w:tcPr>
                  <w:tcW w:type="dxa" w:w="482"/>
                  <w:shd w:val="clear" w:color="auto" w:fill="FFFFFF"/>
                </w:tcPr>
                <w:p>
                  <w:pPr>
                    <w:spacing w:before="20" w:after="20"/>
                    <w:jc w:val="left"/>
                  </w:pPr>
                  <w:r>
                    <w:rPr>
                      <w:b/>
                      <w:i w:val="0"/>
                      <w:color w:val="C0392B"/>
                      <w:sz w:val="15"/>
                    </w:rPr>
                    <w:t>1–3</w:t>
                  </w:r>
                </w:p>
              </w:tc>
            </w:tr>
          </w:tbl>
          <w:p/>
          <w:p/>
          <w:p>
            <w:pPr>
              <w:spacing w:before="80" w:after="20"/>
              <w:jc w:val="left"/>
              <w:shd w:val="clear" w:color="auto" w:fill="1A3A6E"/>
            </w:pPr>
            <w:r>
              <w:rPr>
                <w:b/>
                <w:i w:val="0"/>
                <w:color w:val="FFFFFF"/>
                <w:sz w:val="16"/>
              </w:rPr>
              <w:t xml:space="preserve">  Grupo I</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I1</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Senegal</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I2</w:t>
                  </w:r>
                </w:p>
              </w:tc>
              <w:tc>
                <w:tcPr>
                  <w:tcW w:type="dxa" w:w="1644"/>
                  <w:shd w:val="clear" w:color="auto" w:fill="FFFFFF"/>
                </w:tcPr>
                <w:p>
                  <w:pPr>
                    <w:spacing w:before="20" w:after="20"/>
                    <w:jc w:val="left"/>
                  </w:pPr>
                  <w:r>
                    <w:rPr>
                      <w:b w:val="0"/>
                      <w:i w:val="0"/>
                      <w:color w:val="222222"/>
                      <w:sz w:val="15"/>
                    </w:rPr>
                    <w:t>Iraque</w:t>
                  </w:r>
                </w:p>
              </w:tc>
              <w:tc>
                <w:tcPr>
                  <w:tcW w:type="dxa" w:w="1644"/>
                  <w:shd w:val="clear" w:color="auto" w:fill="FFFFFF"/>
                </w:tcPr>
                <w:p>
                  <w:pPr>
                    <w:spacing w:before="20" w:after="20"/>
                    <w:jc w:val="left"/>
                  </w:pPr>
                  <w:r>
                    <w:rPr>
                      <w:b w:val="0"/>
                      <w:i w:val="0"/>
                      <w:color w:val="222222"/>
                      <w:sz w:val="15"/>
                    </w:rPr>
                    <w:t>Noruega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I3</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Iraque</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I4</w:t>
                  </w:r>
                </w:p>
              </w:tc>
              <w:tc>
                <w:tcPr>
                  <w:tcW w:type="dxa" w:w="1644"/>
                  <w:shd w:val="clear" w:color="auto" w:fill="FFFFFF"/>
                </w:tcPr>
                <w:p>
                  <w:pPr>
                    <w:spacing w:before="20" w:after="20"/>
                    <w:jc w:val="left"/>
                  </w:pPr>
                  <w:r>
                    <w:rPr>
                      <w:b w:val="0"/>
                      <w:i w:val="0"/>
                      <w:color w:val="222222"/>
                      <w:sz w:val="15"/>
                    </w:rPr>
                    <w:t>Noruega</w:t>
                  </w:r>
                </w:p>
              </w:tc>
              <w:tc>
                <w:tcPr>
                  <w:tcW w:type="dxa" w:w="1644"/>
                  <w:shd w:val="clear" w:color="auto" w:fill="FFFFFF"/>
                </w:tcPr>
                <w:p>
                  <w:pPr>
                    <w:spacing w:before="20" w:after="20"/>
                    <w:jc w:val="left"/>
                  </w:pPr>
                  <w:r>
                    <w:rPr>
                      <w:b w:val="0"/>
                      <w:i w:val="0"/>
                      <w:color w:val="222222"/>
                      <w:sz w:val="15"/>
                    </w:rPr>
                    <w:t>Senegal</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I5</w:t>
                  </w:r>
                </w:p>
              </w:tc>
              <w:tc>
                <w:tcPr>
                  <w:tcW w:type="dxa" w:w="1644"/>
                  <w:shd w:val="clear" w:color="auto" w:fill="F5F7FA"/>
                </w:tcPr>
                <w:p>
                  <w:pPr>
                    <w:spacing w:before="20" w:after="20"/>
                    <w:jc w:val="left"/>
                  </w:pPr>
                  <w:r>
                    <w:rPr>
                      <w:b w:val="0"/>
                      <w:i w:val="0"/>
                      <w:color w:val="222222"/>
                      <w:sz w:val="15"/>
                    </w:rPr>
                    <w:t>Noruega</w:t>
                  </w:r>
                </w:p>
              </w:tc>
              <w:tc>
                <w:tcPr>
                  <w:tcW w:type="dxa" w:w="1644"/>
                  <w:shd w:val="clear" w:color="auto" w:fill="F5F7FA"/>
                </w:tcPr>
                <w:p>
                  <w:pPr>
                    <w:spacing w:before="20" w:after="20"/>
                    <w:jc w:val="left"/>
                  </w:pPr>
                  <w:r>
                    <w:rPr>
                      <w:b w:val="0"/>
                      <w:i w:val="0"/>
                      <w:color w:val="222222"/>
                      <w:sz w:val="15"/>
                    </w:rPr>
                    <w:t>França</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I6</w:t>
                  </w:r>
                </w:p>
              </w:tc>
              <w:tc>
                <w:tcPr>
                  <w:tcW w:type="dxa" w:w="1644"/>
                  <w:shd w:val="clear" w:color="auto" w:fill="FFFFFF"/>
                </w:tcPr>
                <w:p>
                  <w:pPr>
                    <w:spacing w:before="20" w:after="20"/>
                    <w:jc w:val="left"/>
                  </w:pPr>
                  <w:r>
                    <w:rPr>
                      <w:b w:val="0"/>
                      <w:i w:val="0"/>
                      <w:color w:val="222222"/>
                      <w:sz w:val="15"/>
                    </w:rPr>
                    <w:t>Senegal</w:t>
                  </w:r>
                </w:p>
              </w:tc>
              <w:tc>
                <w:tcPr>
                  <w:tcW w:type="dxa" w:w="1644"/>
                  <w:shd w:val="clear" w:color="auto" w:fill="FFFFFF"/>
                </w:tcPr>
                <w:p>
                  <w:pPr>
                    <w:spacing w:before="20" w:after="20"/>
                    <w:jc w:val="left"/>
                  </w:pPr>
                  <w:r>
                    <w:rPr>
                      <w:b w:val="0"/>
                      <w:i w:val="0"/>
                      <w:color w:val="222222"/>
                      <w:sz w:val="15"/>
                    </w:rPr>
                    <w:t>Iraque</w:t>
                  </w:r>
                </w:p>
              </w:tc>
              <w:tc>
                <w:tcPr>
                  <w:tcW w:type="dxa" w:w="482"/>
                  <w:shd w:val="clear" w:color="auto" w:fill="FFFFFF"/>
                </w:tcPr>
                <w:p>
                  <w:pPr>
                    <w:spacing w:before="20" w:after="20"/>
                    <w:jc w:val="left"/>
                  </w:pPr>
                  <w:r>
                    <w:rPr>
                      <w:b/>
                      <w:i w:val="0"/>
                      <w:color w:val="C0392B"/>
                      <w:sz w:val="15"/>
                    </w:rPr>
                    <w:t>2–1</w:t>
                  </w:r>
                </w:p>
              </w:tc>
            </w:tr>
          </w:tbl>
          <w:p/>
          <w:p/>
          <w:p>
            <w:pPr>
              <w:spacing w:before="80" w:after="20"/>
              <w:jc w:val="left"/>
              <w:shd w:val="clear" w:color="auto" w:fill="1A3A6E"/>
            </w:pPr>
            <w:r>
              <w:rPr>
                <w:b/>
                <w:i w:val="0"/>
                <w:color w:val="FFFFFF"/>
                <w:sz w:val="16"/>
              </w:rPr>
              <w:t xml:space="preserve">  Grupo J</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J1</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Argélia</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J2</w:t>
                  </w:r>
                </w:p>
              </w:tc>
              <w:tc>
                <w:tcPr>
                  <w:tcW w:type="dxa" w:w="1644"/>
                  <w:shd w:val="clear" w:color="auto" w:fill="FFFFFF"/>
                </w:tcPr>
                <w:p>
                  <w:pPr>
                    <w:spacing w:before="20" w:after="20"/>
                    <w:jc w:val="left"/>
                  </w:pPr>
                  <w:r>
                    <w:rPr>
                      <w:b w:val="0"/>
                      <w:i w:val="0"/>
                      <w:color w:val="222222"/>
                      <w:sz w:val="15"/>
                    </w:rPr>
                    <w:t>Áustria</w:t>
                  </w:r>
                </w:p>
              </w:tc>
              <w:tc>
                <w:tcPr>
                  <w:tcW w:type="dxa" w:w="1644"/>
                  <w:shd w:val="clear" w:color="auto" w:fill="FFFFFF"/>
                </w:tcPr>
                <w:p>
                  <w:pPr>
                    <w:spacing w:before="20" w:after="20"/>
                    <w:jc w:val="left"/>
                  </w:pPr>
                  <w:r>
                    <w:rPr>
                      <w:b w:val="0"/>
                      <w:i w:val="0"/>
                      <w:color w:val="222222"/>
                      <w:sz w:val="15"/>
                    </w:rPr>
                    <w:t>Jordânia</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J3</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J4</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Argélia</w:t>
                  </w:r>
                </w:p>
              </w:tc>
              <w:tc>
                <w:tcPr>
                  <w:tcW w:type="dxa" w:w="482"/>
                  <w:shd w:val="clear" w:color="auto" w:fill="FFFFFF"/>
                </w:tcPr>
                <w:p>
                  <w:pPr>
                    <w:spacing w:before="20" w:after="20"/>
                    <w:jc w:val="left"/>
                  </w:pPr>
                  <w:r>
                    <w:rPr>
                      <w:b/>
                      <w:i w:val="0"/>
                      <w:color w:val="C0392B"/>
                      <w:sz w:val="15"/>
                    </w:rPr>
                    <w:t>1–1</w:t>
                  </w:r>
                </w:p>
              </w:tc>
            </w:tr>
            <w:tr>
              <w:tc>
                <w:tcPr>
                  <w:tcW w:type="dxa" w:w="312"/>
                  <w:shd w:val="clear" w:color="auto" w:fill="F5F7FA"/>
                </w:tcPr>
                <w:p>
                  <w:pPr>
                    <w:spacing w:before="20" w:after="20"/>
                    <w:jc w:val="left"/>
                  </w:pPr>
                  <w:r>
                    <w:rPr>
                      <w:b/>
                      <w:i w:val="0"/>
                      <w:color w:val="1A3A6E"/>
                      <w:sz w:val="15"/>
                    </w:rPr>
                    <w:t>J5</w:t>
                  </w:r>
                </w:p>
              </w:tc>
              <w:tc>
                <w:tcPr>
                  <w:tcW w:type="dxa" w:w="1644"/>
                  <w:shd w:val="clear" w:color="auto" w:fill="F5F7FA"/>
                </w:tcPr>
                <w:p>
                  <w:pPr>
                    <w:spacing w:before="20" w:after="20"/>
                    <w:jc w:val="left"/>
                  </w:pPr>
                  <w:r>
                    <w:rPr>
                      <w:b w:val="0"/>
                      <w:i w:val="0"/>
                      <w:color w:val="222222"/>
                      <w:sz w:val="15"/>
                    </w:rPr>
                    <w:t>Argélia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J6</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Argentina</w:t>
                  </w:r>
                </w:p>
              </w:tc>
              <w:tc>
                <w:tcPr>
                  <w:tcW w:type="dxa" w:w="482"/>
                  <w:shd w:val="clear" w:color="auto" w:fill="FFFFFF"/>
                </w:tcPr>
                <w:p>
                  <w:pPr>
                    <w:spacing w:before="20" w:after="20"/>
                    <w:jc w:val="left"/>
                  </w:pPr>
                  <w:r>
                    <w:rPr>
                      <w:b/>
                      <w:i w:val="0"/>
                      <w:color w:val="C0392B"/>
                      <w:sz w:val="15"/>
                    </w:rPr>
                    <w:t>0–3</w:t>
                  </w:r>
                </w:p>
              </w:tc>
            </w:tr>
          </w:tbl>
          <w:p/>
          <w:p/>
          <w:p>
            <w:pPr>
              <w:spacing w:before="80" w:after="20"/>
              <w:jc w:val="left"/>
              <w:shd w:val="clear" w:color="auto" w:fill="1A3A6E"/>
            </w:pPr>
            <w:r>
              <w:rPr>
                <w:b/>
                <w:i w:val="0"/>
                <w:color w:val="FFFFFF"/>
                <w:sz w:val="16"/>
              </w:rPr>
              <w:t xml:space="preserve">  Grupo K</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K1</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RD Congo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K2</w:t>
                  </w:r>
                </w:p>
              </w:tc>
              <w:tc>
                <w:tcPr>
                  <w:tcW w:type="dxa" w:w="1644"/>
                  <w:shd w:val="clear" w:color="auto" w:fill="FFFFFF"/>
                </w:tcPr>
                <w:p>
                  <w:pPr>
                    <w:spacing w:before="20" w:after="20"/>
                    <w:jc w:val="left"/>
                  </w:pPr>
                  <w:r>
                    <w:rPr>
                      <w:b w:val="0"/>
                      <w:i w:val="0"/>
                      <w:color w:val="222222"/>
                      <w:sz w:val="15"/>
                    </w:rPr>
                    <w:t>Uzbequistão</w:t>
                  </w:r>
                </w:p>
              </w:tc>
              <w:tc>
                <w:tcPr>
                  <w:tcW w:type="dxa" w:w="1644"/>
                  <w:shd w:val="clear" w:color="auto" w:fill="FFFFFF"/>
                </w:tcPr>
                <w:p>
                  <w:pPr>
                    <w:spacing w:before="20" w:after="20"/>
                    <w:jc w:val="left"/>
                  </w:pPr>
                  <w:r>
                    <w:rPr>
                      <w:b w:val="0"/>
                      <w:i w:val="0"/>
                      <w:color w:val="222222"/>
                      <w:sz w:val="15"/>
                    </w:rPr>
                    <w:t>Colômbia</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K3</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Uzbequistão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K4</w:t>
                  </w:r>
                </w:p>
              </w:tc>
              <w:tc>
                <w:tcPr>
                  <w:tcW w:type="dxa" w:w="1644"/>
                  <w:shd w:val="clear" w:color="auto" w:fill="FFFFFF"/>
                </w:tcPr>
                <w:p>
                  <w:pPr>
                    <w:spacing w:before="20" w:after="20"/>
                    <w:jc w:val="left"/>
                  </w:pPr>
                  <w:r>
                    <w:rPr>
                      <w:b w:val="0"/>
                      <w:i w:val="0"/>
                      <w:color w:val="222222"/>
                      <w:sz w:val="15"/>
                    </w:rPr>
                    <w:t>Colômbia</w:t>
                  </w:r>
                </w:p>
              </w:tc>
              <w:tc>
                <w:tcPr>
                  <w:tcW w:type="dxa" w:w="1644"/>
                  <w:shd w:val="clear" w:color="auto" w:fill="FFFFFF"/>
                </w:tcPr>
                <w:p>
                  <w:pPr>
                    <w:spacing w:before="20" w:after="20"/>
                    <w:jc w:val="left"/>
                  </w:pPr>
                  <w:r>
                    <w:rPr>
                      <w:b w:val="0"/>
                      <w:i w:val="0"/>
                      <w:color w:val="222222"/>
                      <w:sz w:val="15"/>
                    </w:rPr>
                    <w:t>RD Congo</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K5</w:t>
                  </w:r>
                </w:p>
              </w:tc>
              <w:tc>
                <w:tcPr>
                  <w:tcW w:type="dxa" w:w="1644"/>
                  <w:shd w:val="clear" w:color="auto" w:fill="F5F7FA"/>
                </w:tcPr>
                <w:p>
                  <w:pPr>
                    <w:spacing w:before="20" w:after="20"/>
                    <w:jc w:val="left"/>
                  </w:pPr>
                  <w:r>
                    <w:rPr>
                      <w:b w:val="0"/>
                      <w:i w:val="0"/>
                      <w:color w:val="222222"/>
                      <w:sz w:val="15"/>
                    </w:rPr>
                    <w:t>Colômbia</w:t>
                  </w:r>
                </w:p>
              </w:tc>
              <w:tc>
                <w:tcPr>
                  <w:tcW w:type="dxa" w:w="1644"/>
                  <w:shd w:val="clear" w:color="auto" w:fill="F5F7FA"/>
                </w:tcPr>
                <w:p>
                  <w:pPr>
                    <w:spacing w:before="20" w:after="20"/>
                    <w:jc w:val="left"/>
                  </w:pPr>
                  <w:r>
                    <w:rPr>
                      <w:b w:val="0"/>
                      <w:i w:val="0"/>
                      <w:color w:val="222222"/>
                      <w:sz w:val="15"/>
                    </w:rPr>
                    <w:t>Portugal</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K6</w:t>
                  </w:r>
                </w:p>
              </w:tc>
              <w:tc>
                <w:tcPr>
                  <w:tcW w:type="dxa" w:w="1644"/>
                  <w:shd w:val="clear" w:color="auto" w:fill="FFFFFF"/>
                </w:tcPr>
                <w:p>
                  <w:pPr>
                    <w:spacing w:before="20" w:after="20"/>
                    <w:jc w:val="left"/>
                  </w:pPr>
                  <w:r>
                    <w:rPr>
                      <w:b w:val="0"/>
                      <w:i w:val="0"/>
                      <w:color w:val="222222"/>
                      <w:sz w:val="15"/>
                    </w:rPr>
                    <w:t>RD Congo</w:t>
                  </w:r>
                </w:p>
              </w:tc>
              <w:tc>
                <w:tcPr>
                  <w:tcW w:type="dxa" w:w="1644"/>
                  <w:shd w:val="clear" w:color="auto" w:fill="FFFFFF"/>
                </w:tcPr>
                <w:p>
                  <w:pPr>
                    <w:spacing w:before="20" w:after="20"/>
                    <w:jc w:val="left"/>
                  </w:pPr>
                  <w:r>
                    <w:rPr>
                      <w:b w:val="0"/>
                      <w:i w:val="0"/>
                      <w:color w:val="222222"/>
                      <w:sz w:val="15"/>
                    </w:rPr>
                    <w:t>Uzbequistão</w:t>
                  </w:r>
                </w:p>
              </w:tc>
              <w:tc>
                <w:tcPr>
                  <w:tcW w:type="dxa" w:w="482"/>
                  <w:shd w:val="clear" w:color="auto" w:fill="FFFFFF"/>
                </w:tcPr>
                <w:p>
                  <w:pPr>
                    <w:spacing w:before="20" w:after="20"/>
                    <w:jc w:val="left"/>
                  </w:pPr>
                  <w:r>
                    <w:rPr>
                      <w:b/>
                      <w:i w:val="0"/>
                      <w:color w:val="C0392B"/>
                      <w:sz w:val="15"/>
                    </w:rPr>
                    <w:t>0–1</w:t>
                  </w:r>
                </w:p>
              </w:tc>
            </w:tr>
          </w:tbl>
          <w:p/>
          <w:p/>
          <w:p>
            <w:pPr>
              <w:spacing w:before="80" w:after="20"/>
              <w:jc w:val="left"/>
              <w:shd w:val="clear" w:color="auto" w:fill="1A3A6E"/>
            </w:pPr>
            <w:r>
              <w:rPr>
                <w:b/>
                <w:i w:val="0"/>
                <w:color w:val="FFFFFF"/>
                <w:sz w:val="16"/>
              </w:rPr>
              <w:t xml:space="preserve">  Grupo L</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L1</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Croácia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L2</w:t>
                  </w:r>
                </w:p>
              </w:tc>
              <w:tc>
                <w:tcPr>
                  <w:tcW w:type="dxa" w:w="1644"/>
                  <w:shd w:val="clear" w:color="auto" w:fill="FFFFFF"/>
                </w:tcPr>
                <w:p>
                  <w:pPr>
                    <w:spacing w:before="20" w:after="20"/>
                    <w:jc w:val="left"/>
                  </w:pPr>
                  <w:r>
                    <w:rPr>
                      <w:b w:val="0"/>
                      <w:i w:val="0"/>
                      <w:color w:val="222222"/>
                      <w:sz w:val="15"/>
                    </w:rPr>
                    <w:t>Gana</w:t>
                  </w:r>
                </w:p>
              </w:tc>
              <w:tc>
                <w:tcPr>
                  <w:tcW w:type="dxa" w:w="1644"/>
                  <w:shd w:val="clear" w:color="auto" w:fill="FFFFFF"/>
                </w:tcPr>
                <w:p>
                  <w:pPr>
                    <w:spacing w:before="20" w:after="20"/>
                    <w:jc w:val="left"/>
                  </w:pPr>
                  <w:r>
                    <w:rPr>
                      <w:b w:val="0"/>
                      <w:i w:val="0"/>
                      <w:color w:val="222222"/>
                      <w:sz w:val="15"/>
                    </w:rPr>
                    <w:t>Panamá</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L3</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Gana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L4</w:t>
                  </w:r>
                </w:p>
              </w:tc>
              <w:tc>
                <w:tcPr>
                  <w:tcW w:type="dxa" w:w="1644"/>
                  <w:shd w:val="clear" w:color="auto" w:fill="FFFFFF"/>
                </w:tcPr>
                <w:p>
                  <w:pPr>
                    <w:spacing w:before="20" w:after="20"/>
                    <w:jc w:val="left"/>
                  </w:pPr>
                  <w:r>
                    <w:rPr>
                      <w:b w:val="0"/>
                      <w:i w:val="0"/>
                      <w:color w:val="222222"/>
                      <w:sz w:val="15"/>
                    </w:rPr>
                    <w:t>Panamá</w:t>
                  </w:r>
                </w:p>
              </w:tc>
              <w:tc>
                <w:tcPr>
                  <w:tcW w:type="dxa" w:w="1644"/>
                  <w:shd w:val="clear" w:color="auto" w:fill="FFFFFF"/>
                </w:tcPr>
                <w:p>
                  <w:pPr>
                    <w:spacing w:before="20" w:after="20"/>
                    <w:jc w:val="left"/>
                  </w:pPr>
                  <w:r>
                    <w:rPr>
                      <w:b w:val="0"/>
                      <w:i w:val="0"/>
                      <w:color w:val="222222"/>
                      <w:sz w:val="15"/>
                    </w:rPr>
                    <w:t>Croácia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L5</w:t>
                  </w:r>
                </w:p>
              </w:tc>
              <w:tc>
                <w:tcPr>
                  <w:tcW w:type="dxa" w:w="1644"/>
                  <w:shd w:val="clear" w:color="auto" w:fill="F5F7FA"/>
                </w:tcPr>
                <w:p>
                  <w:pPr>
                    <w:spacing w:before="20" w:after="20"/>
                    <w:jc w:val="left"/>
                  </w:pPr>
                  <w:r>
                    <w:rPr>
                      <w:b w:val="0"/>
                      <w:i w:val="0"/>
                      <w:color w:val="222222"/>
                      <w:sz w:val="15"/>
                    </w:rPr>
                    <w:t>Panamá</w:t>
                  </w:r>
                </w:p>
              </w:tc>
              <w:tc>
                <w:tcPr>
                  <w:tcW w:type="dxa" w:w="1644"/>
                  <w:shd w:val="clear" w:color="auto" w:fill="F5F7FA"/>
                </w:tcPr>
                <w:p>
                  <w:pPr>
                    <w:spacing w:before="20" w:after="20"/>
                    <w:jc w:val="left"/>
                  </w:pPr>
                  <w:r>
                    <w:rPr>
                      <w:b w:val="0"/>
                      <w:i w:val="0"/>
                      <w:color w:val="222222"/>
                      <w:sz w:val="15"/>
                    </w:rPr>
                    <w:t>Inglaterra</w:t>
                  </w:r>
                </w:p>
              </w:tc>
              <w:tc>
                <w:tcPr>
                  <w:tcW w:type="dxa" w:w="482"/>
                  <w:shd w:val="clear" w:color="auto" w:fill="F5F7FA"/>
                </w:tcPr>
                <w:p>
                  <w:pPr>
                    <w:spacing w:before="20" w:after="20"/>
                    <w:jc w:val="left"/>
                  </w:pPr>
                  <w:r>
                    <w:rPr>
                      <w:b/>
                      <w:i w:val="0"/>
                      <w:color w:val="C0392B"/>
                      <w:sz w:val="15"/>
                    </w:rPr>
                    <w:t>0–3</w:t>
                  </w:r>
                </w:p>
              </w:tc>
            </w:tr>
            <w:tr>
              <w:tc>
                <w:tcPr>
                  <w:tcW w:type="dxa" w:w="312"/>
                  <w:shd w:val="clear" w:color="auto" w:fill="FFFFFF"/>
                </w:tcPr>
                <w:p>
                  <w:pPr>
                    <w:spacing w:before="20" w:after="20"/>
                    <w:jc w:val="left"/>
                  </w:pPr>
                  <w:r>
                    <w:rPr>
                      <w:b/>
                      <w:i w:val="0"/>
                      <w:color w:val="1A3A6E"/>
                      <w:sz w:val="15"/>
                    </w:rPr>
                    <w:t>L6</w:t>
                  </w:r>
                </w:p>
              </w:tc>
              <w:tc>
                <w:tcPr>
                  <w:tcW w:type="dxa" w:w="1644"/>
                  <w:shd w:val="clear" w:color="auto" w:fill="FFFFFF"/>
                </w:tcPr>
                <w:p>
                  <w:pPr>
                    <w:spacing w:before="20" w:after="20"/>
                    <w:jc w:val="left"/>
                  </w:pPr>
                  <w:r>
                    <w:rPr>
                      <w:b w:val="0"/>
                      <w:i w:val="0"/>
                      <w:color w:val="222222"/>
                      <w:sz w:val="15"/>
                    </w:rPr>
                    <w:t>Croácia</w:t>
                  </w:r>
                </w:p>
              </w:tc>
              <w:tc>
                <w:tcPr>
                  <w:tcW w:type="dxa" w:w="1644"/>
                  <w:shd w:val="clear" w:color="auto" w:fill="FFFFFF"/>
                </w:tcPr>
                <w:p>
                  <w:pPr>
                    <w:spacing w:before="20" w:after="20"/>
                    <w:jc w:val="left"/>
                  </w:pPr>
                  <w:r>
                    <w:rPr>
                      <w:b w:val="0"/>
                      <w:i w:val="0"/>
                      <w:color w:val="222222"/>
                      <w:sz w:val="15"/>
                    </w:rPr>
                    <w:t>Gana</w:t>
                  </w:r>
                </w:p>
              </w:tc>
              <w:tc>
                <w:tcPr>
                  <w:tcW w:type="dxa" w:w="482"/>
                  <w:shd w:val="clear" w:color="auto" w:fill="FFFFFF"/>
                </w:tcPr>
                <w:p>
                  <w:pPr>
                    <w:spacing w:before="20" w:after="20"/>
                    <w:jc w:val="left"/>
                  </w:pPr>
                  <w:r>
                    <w:rPr>
                      <w:b/>
                      <w:i w:val="0"/>
                      <w:color w:val="C0392B"/>
                      <w:sz w:val="15"/>
                    </w:rPr>
                    <w:t>2–1</w:t>
                  </w:r>
                </w:p>
              </w:tc>
            </w:tr>
          </w:tbl>
          <w:p/>
          <w:p/>
        </w:tc>
      </w:tr>
    </w:tbl>
    <w:p/>
    <w:p>
      <w:pPr>
        <w:spacing w:before="80" w:after="80"/>
        <w:jc w:val="left"/>
      </w:pPr>
      <w:r>
        <w:rPr>
          <w:b/>
          <w:i w:val="0"/>
          <w:color w:val="1A3A6E"/>
          <w:sz w:val="19"/>
        </w:rPr>
        <w:t>📋  OBSERVAÇÕES — Resultados que não coincidem com a folha original</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c>
          <w:tcPr>
            <w:tcW w:type="dxa" w:w="1247"/>
            <w:shd w:val="clear" w:color="auto" w:fill="1A3A6E"/>
          </w:tcPr>
          <w:p>
            <w:pPr>
              <w:spacing w:before="40" w:after="40"/>
              <w:jc w:val="left"/>
            </w:pPr>
            <w:r>
              <w:rPr>
                <w:b/>
                <w:i w:val="0"/>
                <w:color w:val="FFFFFF"/>
                <w:sz w:val="15"/>
              </w:rPr>
              <w:t>Jogo (código)</w:t>
            </w:r>
          </w:p>
        </w:tc>
        <w:tc>
          <w:tcPr>
            <w:tcW w:type="dxa" w:w="1984"/>
            <w:shd w:val="clear" w:color="auto" w:fill="1A3A6E"/>
          </w:tcPr>
          <w:p>
            <w:pPr>
              <w:spacing w:before="40" w:after="40"/>
              <w:jc w:val="left"/>
            </w:pPr>
            <w:r>
              <w:rPr>
                <w:b/>
                <w:i w:val="0"/>
                <w:color w:val="FFFFFF"/>
                <w:sz w:val="15"/>
              </w:rPr>
              <w:t>Prognóstico na folha</w:t>
            </w:r>
          </w:p>
        </w:tc>
        <w:tc>
          <w:tcPr>
            <w:tcW w:type="dxa" w:w="1984"/>
            <w:shd w:val="clear" w:color="auto" w:fill="1A3A6E"/>
          </w:tcPr>
          <w:p>
            <w:pPr>
              <w:spacing w:before="40" w:after="40"/>
              <w:jc w:val="left"/>
            </w:pPr>
            <w:r>
              <w:rPr>
                <w:b/>
                <w:i w:val="0"/>
                <w:color w:val="FFFFFF"/>
                <w:sz w:val="15"/>
              </w:rPr>
              <w:t>Prognóstico na BD</w:t>
            </w:r>
          </w:p>
        </w:tc>
        <w:tc>
          <w:tcPr>
            <w:tcW w:type="dxa" w:w="4082"/>
            <w:shd w:val="clear" w:color="auto" w:fill="1A3A6E"/>
          </w:tcPr>
          <w:p>
            <w:pPr>
              <w:spacing w:before="40" w:after="40"/>
              <w:jc w:val="left"/>
            </w:pPr>
            <w:r>
              <w:rPr>
                <w:b/>
                <w:i w:val="0"/>
                <w:color w:val="FFFFFF"/>
                <w:sz w:val="15"/>
              </w:rPr>
              <w:t>Nota / Decisão tomada</w:t>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bl>
    <w:p/>
    <w:p>
      <w:pPr>
        <w:spacing w:before="80" w:after="60"/>
        <w:jc w:val="left"/>
      </w:pPr>
      <w:r>
        <w:rPr>
          <w:b/>
          <w:i w:val="0"/>
          <w:color w:val="1A3A6E"/>
          <w:sz w:val="19"/>
        </w:rPr>
        <w:t>📝  DECLARAÇÃO DE CONSENTIMENTO</w:t>
      </w:r>
    </w:p>
    <w:tbl>
      <w:tblPr>
        <w:tblStyle w:val="TableGrid"/>
        <w:tblW w:type="auto" w:w="0"/>
        <w:tblLayout w:type="fixed"/>
        <w:tblLook w:firstColumn="1" w:firstRow="1" w:lastColumn="0" w:lastRow="0" w:noHBand="0" w:noVBand="1" w:val="04A0"/>
      </w:tblPr>
      <w:tblGrid>
        <w:gridCol w:w="9298"/>
      </w:tblGrid>
      <w:tr>
        <w:tc>
          <w:tcPr>
            <w:tcW w:type="dxa" w:w="9866"/>
            <w:shd w:val="clear" w:color="auto" w:fill="F0F4FA"/>
          </w:tcPr>
          <w:p>
            <w:pPr>
              <w:spacing w:before="100" w:after="100"/>
              <w:jc w:val="left"/>
            </w:pPr>
            <w:r>
              <w:rPr>
                <w:b w:val="0"/>
                <w:i w:val="0"/>
                <w:color w:val="111111"/>
                <w:sz w:val="18"/>
              </w:rPr>
              <w:t xml:space="preserve">Eu, </w:t>
            </w:r>
            <w:r>
              <w:rPr>
                <w:b/>
                <w:i w:val="0"/>
                <w:color w:val="111111"/>
                <w:sz w:val="18"/>
              </w:rPr>
              <w:t>Miguel Fernandes</w:t>
            </w:r>
            <w:r>
              <w:rPr>
                <w:b w:val="0"/>
                <w:i w:val="0"/>
                <w:color w:val="111111"/>
                <w:sz w:val="18"/>
              </w:rPr>
              <w:t>, declaro que revi os prognósticos acima listados e confirmo que são os mesmos que preenchi na folha original, com exceção das discrepâncias registadas nas observações acima. Aceito que os valores na Base de Dados sejam os utilizados para efeitos de classificação final do Predictor.</w:t>
            </w:r>
          </w:p>
        </w:tc>
      </w:tr>
    </w:tbl>
    <w:p/>
    <w:tbl>
      <w:tblPr>
        <w:tblStyle w:val="TableGrid"/>
        <w:tblW w:type="auto" w:w="0"/>
        <w:jc w:val="left"/>
        <w:tblLayout w:type="fixed"/>
        <w:tblLook w:firstColumn="1" w:firstRow="1" w:lastColumn="0" w:lastRow="0" w:noHBand="0" w:noVBand="1" w:val="04A0"/>
      </w:tblPr>
      <w:tblGrid>
        <w:gridCol w:w="5669"/>
        <w:gridCol w:w="3628"/>
      </w:tblGrid>
      <w:tr>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_______________________________________________________</w:t>
            </w:r>
          </w:p>
        </w:tc>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w:t>
            </w:r>
          </w:p>
        </w:tc>
      </w:tr>
      <w:tr>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Assinatura de Miguel Fernandes</w:t>
            </w:r>
          </w:p>
        </w:tc>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Data: ___ / ___ / 2026</w:t>
            </w:r>
          </w:p>
        </w:tc>
      </w:tr>
    </w:tbl>
    <w:p/>
    <w:p>
      <w:pPr>
        <w:spacing w:before="80" w:after="0"/>
        <w:jc w:val="center"/>
      </w:pPr>
      <w:r>
        <w:rPr>
          <w:b w:val="0"/>
          <w:i w:val="0"/>
          <w:color w:val="AAAAAA"/>
          <w:sz w:val="14"/>
        </w:rPr>
        <w:t>Predictor Parque Biológico — Mundial 2026  ·  Jogador: Miguel Fernandes  ·  17 de June de 2026  ·  Pág. 2 de 10</w:t>
      </w:r>
    </w:p>
    <w:p>
      <w:pPr>
        <w:spacing w:before="0" w:after="0"/>
        <w:jc w:val="left"/>
      </w:pPr>
      <w:r>
        <w:br w:type="page"/>
      </w:r>
    </w:p>
    <w:p>
      <w:pPr>
        <w:spacing w:before="0" w:after="20"/>
        <w:jc w:val="left"/>
      </w:pPr>
      <w:r>
        <w:rPr>
          <w:sz w:val="28"/>
        </w:rPr>
        <w:t xml:space="preserve">🏆  </w:t>
      </w:r>
      <w:r>
        <w:rPr>
          <w:b/>
          <w:i w:val="0"/>
          <w:color w:val="1A3A6E"/>
          <w:sz w:val="26"/>
        </w:rPr>
        <w:t>Predictor Parque Biológico — Mundial 2026</w:t>
      </w:r>
    </w:p>
    <w:p>
      <w:pPr>
        <w:spacing w:before="0" w:after="80"/>
        <w:jc w:val="left"/>
      </w:pPr>
      <w:r>
        <w:rPr>
          <w:b w:val="0"/>
          <w:i/>
          <w:color w:val="555555"/>
          <w:sz w:val="18"/>
        </w:rPr>
        <w:t>Folha de Consentimento e Verificação de Prognósticos</w:t>
      </w:r>
    </w:p>
    <w:p>
      <w:pPr>
        <w:spacing w:before="0" w:after="60"/>
        <w:jc w:val="left"/>
      </w:pPr>
      <w:r>
        <w:rPr>
          <w:color w:val="1A3A6E"/>
          <w:sz w:val="10"/>
        </w:rPr>
        <w:t>────────────────────────────────────────────────────────────────────────────────────────────────────</w:t>
      </w:r>
    </w:p>
    <w:tbl>
      <w:tblPr>
        <w:tblStyle w:val="TableGrid"/>
        <w:tblW w:type="auto" w:w="0"/>
        <w:jc w:val="left"/>
        <w:tblLayout w:type="fixed"/>
        <w:tblLook w:firstColumn="1" w:firstRow="1" w:lastColumn="0" w:lastRow="0" w:noHBand="0" w:noVBand="1" w:val="04A0"/>
      </w:tblPr>
      <w:tblGrid>
        <w:gridCol w:w="6236"/>
        <w:gridCol w:w="3061"/>
      </w:tblGrid>
      <w:tr>
        <w:tc>
          <w:tcPr>
            <w:tcW w:type="dxa" w:w="4933"/>
            <w:shd w:val="clear" w:color="auto" w:fill="1A3A6E"/>
          </w:tcPr>
          <w:p>
            <w:pPr>
              <w:spacing w:before="60" w:after="60"/>
              <w:jc w:val="left"/>
            </w:pPr>
            <w:r>
              <w:rPr>
                <w:b w:val="0"/>
                <w:i w:val="0"/>
                <w:color w:val="FFFFFF"/>
                <w:sz w:val="18"/>
              </w:rPr>
              <w:t xml:space="preserve">Jogador:  </w:t>
            </w:r>
            <w:r>
              <w:rPr>
                <w:b/>
                <w:i w:val="0"/>
                <w:color w:val="F5A623"/>
                <w:sz w:val="24"/>
              </w:rPr>
              <w:t>Hélio</w:t>
            </w:r>
          </w:p>
        </w:tc>
        <w:tc>
          <w:tcPr>
            <w:tcW w:type="dxa" w:w="4933"/>
            <w:shd w:val="clear" w:color="auto" w:fill="1A3A6E"/>
          </w:tcPr>
          <w:p>
            <w:pPr>
              <w:spacing w:before="100" w:after="100"/>
              <w:jc w:val="right"/>
            </w:pPr>
            <w:r>
              <w:rPr>
                <w:b w:val="0"/>
                <w:i w:val="0"/>
                <w:color w:val="FFFFFF"/>
                <w:sz w:val="16"/>
              </w:rPr>
              <w:t>Data: 17 de June de 2026</w:t>
            </w:r>
          </w:p>
        </w:tc>
      </w:tr>
    </w:tbl>
    <w:p/>
    <w:p>
      <w:pPr>
        <w:spacing w:before="0" w:after="120"/>
        <w:jc w:val="left"/>
      </w:pPr>
      <w:r>
        <w:rPr>
          <w:b/>
          <w:i w:val="0"/>
          <w:color w:val="1A3A6E"/>
          <w:sz w:val="16"/>
        </w:rPr>
        <w:t xml:space="preserve">Instruções: </w:t>
      </w:r>
      <w:r>
        <w:rPr>
          <w:b w:val="0"/>
          <w:i w:val="0"/>
          <w:color w:val="555555"/>
          <w:sz w:val="16"/>
        </w:rPr>
        <w:t>Compare os prognósticos abaixo com a fotocópia da folha original. Registe na secção de observações qualquer resultado que não coincida. Assine no final para confirmar a validação.</w:t>
      </w:r>
    </w:p>
    <w:p>
      <w:pPr>
        <w:spacing w:before="40" w:after="80"/>
        <w:jc w:val="left"/>
      </w:pPr>
      <w:r>
        <w:rPr>
          <w:b/>
          <w:i w:val="0"/>
          <w:color w:val="1A3A6E"/>
          <w:sz w:val="19"/>
        </w:rPr>
        <w:t>⚽  FASE DE GRUPOS — Prognósticos registados na Base de Dados</w:t>
      </w:r>
    </w:p>
    <w:tbl>
      <w:tblPr>
        <w:tblStyle w:val="TableGrid"/>
        <w:tblW w:type="auto" w:w="0"/>
        <w:jc w:val="left"/>
        <w:tblLayout w:type="fixed"/>
        <w:tblLook w:firstColumn="1" w:firstRow="1" w:lastColumn="0" w:lastRow="0" w:noHBand="0" w:noVBand="1" w:val="04A0"/>
      </w:tblPr>
      <w:tblGrid>
        <w:gridCol w:w="4649"/>
        <w:gridCol w:w="4649"/>
      </w:tblGrid>
      <w:tr>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A</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A1</w:t>
                  </w:r>
                </w:p>
              </w:tc>
              <w:tc>
                <w:tcPr>
                  <w:tcW w:type="dxa" w:w="1644"/>
                  <w:shd w:val="clear" w:color="auto" w:fill="F5F7FA"/>
                </w:tcPr>
                <w:p>
                  <w:pPr>
                    <w:spacing w:before="20" w:after="20"/>
                    <w:jc w:val="left"/>
                  </w:pPr>
                  <w:r>
                    <w:rPr>
                      <w:b w:val="0"/>
                      <w:i w:val="0"/>
                      <w:color w:val="222222"/>
                      <w:sz w:val="15"/>
                    </w:rPr>
                    <w:t>México</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A2</w:t>
                  </w:r>
                </w:p>
              </w:tc>
              <w:tc>
                <w:tcPr>
                  <w:tcW w:type="dxa" w:w="1644"/>
                  <w:shd w:val="clear" w:color="auto" w:fill="FFFFFF"/>
                </w:tcPr>
                <w:p>
                  <w:pPr>
                    <w:spacing w:before="20" w:after="20"/>
                    <w:jc w:val="left"/>
                  </w:pPr>
                  <w:r>
                    <w:rPr>
                      <w:b w:val="0"/>
                      <w:i w:val="0"/>
                      <w:color w:val="222222"/>
                      <w:sz w:val="15"/>
                    </w:rPr>
                    <w:t>Coreia do Sul</w:t>
                  </w:r>
                </w:p>
              </w:tc>
              <w:tc>
                <w:tcPr>
                  <w:tcW w:type="dxa" w:w="1644"/>
                  <w:shd w:val="clear" w:color="auto" w:fill="FFFFFF"/>
                </w:tcPr>
                <w:p>
                  <w:pPr>
                    <w:spacing w:before="20" w:after="20"/>
                    <w:jc w:val="left"/>
                  </w:pPr>
                  <w:r>
                    <w:rPr>
                      <w:b w:val="0"/>
                      <w:i w:val="0"/>
                      <w:color w:val="222222"/>
                      <w:sz w:val="15"/>
                    </w:rPr>
                    <w:t>Chéquia</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A3</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A4</w:t>
                  </w:r>
                </w:p>
              </w:tc>
              <w:tc>
                <w:tcPr>
                  <w:tcW w:type="dxa" w:w="1644"/>
                  <w:shd w:val="clear" w:color="auto" w:fill="FFFFFF"/>
                </w:tcPr>
                <w:p>
                  <w:pPr>
                    <w:spacing w:before="20" w:after="20"/>
                    <w:jc w:val="left"/>
                  </w:pPr>
                  <w:r>
                    <w:rPr>
                      <w:b w:val="0"/>
                      <w:i w:val="0"/>
                      <w:color w:val="222222"/>
                      <w:sz w:val="15"/>
                    </w:rPr>
                    <w:t>México</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1–1</w:t>
                  </w:r>
                </w:p>
              </w:tc>
            </w:tr>
            <w:tr>
              <w:tc>
                <w:tcPr>
                  <w:tcW w:type="dxa" w:w="312"/>
                  <w:shd w:val="clear" w:color="auto" w:fill="F5F7FA"/>
                </w:tcPr>
                <w:p>
                  <w:pPr>
                    <w:spacing w:before="20" w:after="20"/>
                    <w:jc w:val="left"/>
                  </w:pPr>
                  <w:r>
                    <w:rPr>
                      <w:b/>
                      <w:i w:val="0"/>
                      <w:color w:val="1A3A6E"/>
                      <w:sz w:val="15"/>
                    </w:rPr>
                    <w:t>A5</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México</w:t>
                  </w:r>
                </w:p>
              </w:tc>
              <w:tc>
                <w:tcPr>
                  <w:tcW w:type="dxa" w:w="482"/>
                  <w:shd w:val="clear" w:color="auto" w:fill="F5F7FA"/>
                </w:tcPr>
                <w:p>
                  <w:pPr>
                    <w:spacing w:before="20" w:after="20"/>
                    <w:jc w:val="left"/>
                  </w:pPr>
                  <w:r>
                    <w:rPr>
                      <w:b/>
                      <w:i w:val="0"/>
                      <w:color w:val="C0392B"/>
                      <w:sz w:val="15"/>
                    </w:rPr>
                    <w:t>0–2</w:t>
                  </w:r>
                </w:p>
              </w:tc>
            </w:tr>
            <w:tr>
              <w:tc>
                <w:tcPr>
                  <w:tcW w:type="dxa" w:w="312"/>
                  <w:shd w:val="clear" w:color="auto" w:fill="FFFFFF"/>
                </w:tcPr>
                <w:p>
                  <w:pPr>
                    <w:spacing w:before="20" w:after="20"/>
                    <w:jc w:val="left"/>
                  </w:pPr>
                  <w:r>
                    <w:rPr>
                      <w:b/>
                      <w:i w:val="0"/>
                      <w:color w:val="1A3A6E"/>
                      <w:sz w:val="15"/>
                    </w:rPr>
                    <w:t>A6</w:t>
                  </w:r>
                </w:p>
              </w:tc>
              <w:tc>
                <w:tcPr>
                  <w:tcW w:type="dxa" w:w="1644"/>
                  <w:shd w:val="clear" w:color="auto" w:fill="FFFFFF"/>
                </w:tcPr>
                <w:p>
                  <w:pPr>
                    <w:spacing w:before="20" w:after="20"/>
                    <w:jc w:val="left"/>
                  </w:pPr>
                  <w:r>
                    <w:rPr>
                      <w:b w:val="0"/>
                      <w:i w:val="0"/>
                      <w:color w:val="222222"/>
                      <w:sz w:val="15"/>
                    </w:rPr>
                    <w:t>África do Sul</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1–3</w:t>
                  </w:r>
                </w:p>
              </w:tc>
            </w:tr>
          </w:tbl>
          <w:p/>
          <w:p/>
          <w:p>
            <w:pPr>
              <w:spacing w:before="80" w:after="20"/>
              <w:jc w:val="left"/>
              <w:shd w:val="clear" w:color="auto" w:fill="1A3A6E"/>
            </w:pPr>
            <w:r>
              <w:rPr>
                <w:b/>
                <w:i w:val="0"/>
                <w:color w:val="FFFFFF"/>
                <w:sz w:val="16"/>
              </w:rPr>
              <w:t xml:space="preserve">  Grupo B</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B1</w:t>
                  </w:r>
                </w:p>
              </w:tc>
              <w:tc>
                <w:tcPr>
                  <w:tcW w:type="dxa" w:w="1644"/>
                  <w:shd w:val="clear" w:color="auto" w:fill="F5F7FA"/>
                </w:tcPr>
                <w:p>
                  <w:pPr>
                    <w:spacing w:before="20" w:after="20"/>
                    <w:jc w:val="left"/>
                  </w:pPr>
                  <w:r>
                    <w:rPr>
                      <w:b w:val="0"/>
                      <w:i w:val="0"/>
                      <w:color w:val="222222"/>
                      <w:sz w:val="15"/>
                    </w:rPr>
                    <w:t>Canadá</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B2</w:t>
                  </w:r>
                </w:p>
              </w:tc>
              <w:tc>
                <w:tcPr>
                  <w:tcW w:type="dxa" w:w="1644"/>
                  <w:shd w:val="clear" w:color="auto" w:fill="FFFFFF"/>
                </w:tcPr>
                <w:p>
                  <w:pPr>
                    <w:spacing w:before="20" w:after="20"/>
                    <w:jc w:val="left"/>
                  </w:pPr>
                  <w:r>
                    <w:rPr>
                      <w:b w:val="0"/>
                      <w:i w:val="0"/>
                      <w:color w:val="222222"/>
                      <w:sz w:val="15"/>
                    </w:rPr>
                    <w:t>Catar</w:t>
                  </w:r>
                </w:p>
              </w:tc>
              <w:tc>
                <w:tcPr>
                  <w:tcW w:type="dxa" w:w="1644"/>
                  <w:shd w:val="clear" w:color="auto" w:fill="FFFFFF"/>
                </w:tcPr>
                <w:p>
                  <w:pPr>
                    <w:spacing w:before="20" w:after="20"/>
                    <w:jc w:val="left"/>
                  </w:pPr>
                  <w:r>
                    <w:rPr>
                      <w:b w:val="0"/>
                      <w:i w:val="0"/>
                      <w:color w:val="222222"/>
                      <w:sz w:val="15"/>
                    </w:rPr>
                    <w:t>Suíça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B3</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B4</w:t>
                  </w:r>
                </w:p>
              </w:tc>
              <w:tc>
                <w:tcPr>
                  <w:tcW w:type="dxa" w:w="1644"/>
                  <w:shd w:val="clear" w:color="auto" w:fill="FFFFFF"/>
                </w:tcPr>
                <w:p>
                  <w:pPr>
                    <w:spacing w:before="20" w:after="20"/>
                    <w:jc w:val="left"/>
                  </w:pPr>
                  <w:r>
                    <w:rPr>
                      <w:b w:val="0"/>
                      <w:i w:val="0"/>
                      <w:color w:val="222222"/>
                      <w:sz w:val="15"/>
                    </w:rPr>
                    <w:t>Canadá</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B5</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Canadá</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B6</w:t>
                  </w:r>
                </w:p>
              </w:tc>
              <w:tc>
                <w:tcPr>
                  <w:tcW w:type="dxa" w:w="1644"/>
                  <w:shd w:val="clear" w:color="auto" w:fill="FFFFFF"/>
                </w:tcPr>
                <w:p>
                  <w:pPr>
                    <w:spacing w:before="20" w:after="20"/>
                    <w:jc w:val="left"/>
                  </w:pPr>
                  <w:r>
                    <w:rPr>
                      <w:b w:val="0"/>
                      <w:i w:val="0"/>
                      <w:color w:val="222222"/>
                      <w:sz w:val="15"/>
                    </w:rPr>
                    <w:t>Bósnia e Herzegovina</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2–1</w:t>
                  </w:r>
                </w:p>
              </w:tc>
            </w:tr>
          </w:tbl>
          <w:p/>
          <w:p/>
          <w:p>
            <w:pPr>
              <w:spacing w:before="80" w:after="20"/>
              <w:jc w:val="left"/>
              <w:shd w:val="clear" w:color="auto" w:fill="1A3A6E"/>
            </w:pPr>
            <w:r>
              <w:rPr>
                <w:b/>
                <w:i w:val="0"/>
                <w:color w:val="FFFFFF"/>
                <w:sz w:val="16"/>
              </w:rPr>
              <w:t xml:space="preserve">  Grupo C</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C1</w:t>
                  </w:r>
                </w:p>
              </w:tc>
              <w:tc>
                <w:tcPr>
                  <w:tcW w:type="dxa" w:w="1644"/>
                  <w:shd w:val="clear" w:color="auto" w:fill="F5F7FA"/>
                </w:tcPr>
                <w:p>
                  <w:pPr>
                    <w:spacing w:before="20" w:after="20"/>
                    <w:jc w:val="left"/>
                  </w:pPr>
                  <w:r>
                    <w:rPr>
                      <w:b w:val="0"/>
                      <w:i w:val="0"/>
                      <w:color w:val="222222"/>
                      <w:sz w:val="15"/>
                    </w:rPr>
                    <w:t>Brasil</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C2</w:t>
                  </w:r>
                </w:p>
              </w:tc>
              <w:tc>
                <w:tcPr>
                  <w:tcW w:type="dxa" w:w="1644"/>
                  <w:shd w:val="clear" w:color="auto" w:fill="FFFFFF"/>
                </w:tcPr>
                <w:p>
                  <w:pPr>
                    <w:spacing w:before="20" w:after="20"/>
                    <w:jc w:val="left"/>
                  </w:pPr>
                  <w:r>
                    <w:rPr>
                      <w:b w:val="0"/>
                      <w:i w:val="0"/>
                      <w:color w:val="222222"/>
                      <w:sz w:val="15"/>
                    </w:rPr>
                    <w:t>Haiti</w:t>
                  </w:r>
                </w:p>
              </w:tc>
              <w:tc>
                <w:tcPr>
                  <w:tcW w:type="dxa" w:w="1644"/>
                  <w:shd w:val="clear" w:color="auto" w:fill="FFFFFF"/>
                </w:tcPr>
                <w:p>
                  <w:pPr>
                    <w:spacing w:before="20" w:after="20"/>
                    <w:jc w:val="left"/>
                  </w:pPr>
                  <w:r>
                    <w:rPr>
                      <w:b w:val="0"/>
                      <w:i w:val="0"/>
                      <w:color w:val="222222"/>
                      <w:sz w:val="15"/>
                    </w:rPr>
                    <w:t>Escócia</w:t>
                  </w:r>
                </w:p>
              </w:tc>
              <w:tc>
                <w:tcPr>
                  <w:tcW w:type="dxa" w:w="482"/>
                  <w:shd w:val="clear" w:color="auto" w:fill="FFFFFF"/>
                </w:tcPr>
                <w:p>
                  <w:pPr>
                    <w:spacing w:before="20" w:after="20"/>
                    <w:jc w:val="left"/>
                  </w:pPr>
                  <w:r>
                    <w:rPr>
                      <w:b/>
                      <w:i w:val="0"/>
                      <w:color w:val="C0392B"/>
                      <w:sz w:val="15"/>
                    </w:rPr>
                    <w:t>0–3</w:t>
                  </w:r>
                </w:p>
              </w:tc>
            </w:tr>
            <w:tr>
              <w:tc>
                <w:tcPr>
                  <w:tcW w:type="dxa" w:w="312"/>
                  <w:shd w:val="clear" w:color="auto" w:fill="F5F7FA"/>
                </w:tcPr>
                <w:p>
                  <w:pPr>
                    <w:spacing w:before="20" w:after="20"/>
                    <w:jc w:val="left"/>
                  </w:pPr>
                  <w:r>
                    <w:rPr>
                      <w:b/>
                      <w:i w:val="0"/>
                      <w:color w:val="1A3A6E"/>
                      <w:sz w:val="15"/>
                    </w:rPr>
                    <w:t>C3</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0–2</w:t>
                  </w:r>
                </w:p>
              </w:tc>
            </w:tr>
            <w:tr>
              <w:tc>
                <w:tcPr>
                  <w:tcW w:type="dxa" w:w="312"/>
                  <w:shd w:val="clear" w:color="auto" w:fill="FFFFFF"/>
                </w:tcPr>
                <w:p>
                  <w:pPr>
                    <w:spacing w:before="20" w:after="20"/>
                    <w:jc w:val="left"/>
                  </w:pPr>
                  <w:r>
                    <w:rPr>
                      <w:b/>
                      <w:i w:val="0"/>
                      <w:color w:val="1A3A6E"/>
                      <w:sz w:val="15"/>
                    </w:rPr>
                    <w:t>C4</w:t>
                  </w:r>
                </w:p>
              </w:tc>
              <w:tc>
                <w:tcPr>
                  <w:tcW w:type="dxa" w:w="1644"/>
                  <w:shd w:val="clear" w:color="auto" w:fill="FFFFFF"/>
                </w:tcPr>
                <w:p>
                  <w:pPr>
                    <w:spacing w:before="20" w:after="20"/>
                    <w:jc w:val="left"/>
                  </w:pPr>
                  <w:r>
                    <w:rPr>
                      <w:b w:val="0"/>
                      <w:i w:val="0"/>
                      <w:color w:val="222222"/>
                      <w:sz w:val="15"/>
                    </w:rPr>
                    <w:t>Brasil</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4–0</w:t>
                  </w:r>
                </w:p>
              </w:tc>
            </w:tr>
            <w:tr>
              <w:tc>
                <w:tcPr>
                  <w:tcW w:type="dxa" w:w="312"/>
                  <w:shd w:val="clear" w:color="auto" w:fill="F5F7FA"/>
                </w:tcPr>
                <w:p>
                  <w:pPr>
                    <w:spacing w:before="20" w:after="20"/>
                    <w:jc w:val="left"/>
                  </w:pPr>
                  <w:r>
                    <w:rPr>
                      <w:b/>
                      <w:i w:val="0"/>
                      <w:color w:val="1A3A6E"/>
                      <w:sz w:val="15"/>
                    </w:rPr>
                    <w:t>C5</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Brasil</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C6</w:t>
                  </w:r>
                </w:p>
              </w:tc>
              <w:tc>
                <w:tcPr>
                  <w:tcW w:type="dxa" w:w="1644"/>
                  <w:shd w:val="clear" w:color="auto" w:fill="FFFFFF"/>
                </w:tcPr>
                <w:p>
                  <w:pPr>
                    <w:spacing w:before="20" w:after="20"/>
                    <w:jc w:val="left"/>
                  </w:pPr>
                  <w:r>
                    <w:rPr>
                      <w:b w:val="0"/>
                      <w:i w:val="0"/>
                      <w:color w:val="222222"/>
                      <w:sz w:val="15"/>
                    </w:rPr>
                    <w:t>Marrocos</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3–0</w:t>
                  </w:r>
                </w:p>
              </w:tc>
            </w:tr>
          </w:tbl>
          <w:p/>
          <w:p/>
          <w:p>
            <w:pPr>
              <w:spacing w:before="80" w:after="20"/>
              <w:jc w:val="left"/>
              <w:shd w:val="clear" w:color="auto" w:fill="1A3A6E"/>
            </w:pPr>
            <w:r>
              <w:rPr>
                <w:b/>
                <w:i w:val="0"/>
                <w:color w:val="FFFFFF"/>
                <w:sz w:val="16"/>
              </w:rPr>
              <w:t xml:space="preserve">  Grupo D</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D1</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Paraguai</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D2</w:t>
                  </w:r>
                </w:p>
              </w:tc>
              <w:tc>
                <w:tcPr>
                  <w:tcW w:type="dxa" w:w="1644"/>
                  <w:shd w:val="clear" w:color="auto" w:fill="FFFFFF"/>
                </w:tcPr>
                <w:p>
                  <w:pPr>
                    <w:spacing w:before="20" w:after="20"/>
                    <w:jc w:val="left"/>
                  </w:pPr>
                  <w:r>
                    <w:rPr>
                      <w:b w:val="0"/>
                      <w:i w:val="0"/>
                      <w:color w:val="222222"/>
                      <w:sz w:val="15"/>
                    </w:rPr>
                    <w:t>Austrália</w:t>
                  </w:r>
                </w:p>
              </w:tc>
              <w:tc>
                <w:tcPr>
                  <w:tcW w:type="dxa" w:w="1644"/>
                  <w:shd w:val="clear" w:color="auto" w:fill="FFFFFF"/>
                </w:tcPr>
                <w:p>
                  <w:pPr>
                    <w:spacing w:before="20" w:after="20"/>
                    <w:jc w:val="left"/>
                  </w:pPr>
                  <w:r>
                    <w:rPr>
                      <w:b w:val="0"/>
                      <w:i w:val="0"/>
                      <w:color w:val="222222"/>
                      <w:sz w:val="15"/>
                    </w:rPr>
                    <w:t>Turquia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D3</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Austrália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D4</w:t>
                  </w:r>
                </w:p>
              </w:tc>
              <w:tc>
                <w:tcPr>
                  <w:tcW w:type="dxa" w:w="1644"/>
                  <w:shd w:val="clear" w:color="auto" w:fill="FFFFFF"/>
                </w:tcPr>
                <w:p>
                  <w:pPr>
                    <w:spacing w:before="20" w:after="20"/>
                    <w:jc w:val="left"/>
                  </w:pPr>
                  <w:r>
                    <w:rPr>
                      <w:b w:val="0"/>
                      <w:i w:val="0"/>
                      <w:color w:val="222222"/>
                      <w:sz w:val="15"/>
                    </w:rPr>
                    <w:t>Turquia</w:t>
                  </w:r>
                </w:p>
              </w:tc>
              <w:tc>
                <w:tcPr>
                  <w:tcW w:type="dxa" w:w="1644"/>
                  <w:shd w:val="clear" w:color="auto" w:fill="FFFFFF"/>
                </w:tcPr>
                <w:p>
                  <w:pPr>
                    <w:spacing w:before="20" w:after="20"/>
                    <w:jc w:val="left"/>
                  </w:pPr>
                  <w:r>
                    <w:rPr>
                      <w:b w:val="0"/>
                      <w:i w:val="0"/>
                      <w:color w:val="222222"/>
                      <w:sz w:val="15"/>
                    </w:rPr>
                    <w:t>Paraguai</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D5</w:t>
                  </w:r>
                </w:p>
              </w:tc>
              <w:tc>
                <w:tcPr>
                  <w:tcW w:type="dxa" w:w="1644"/>
                  <w:shd w:val="clear" w:color="auto" w:fill="F5F7FA"/>
                </w:tcPr>
                <w:p>
                  <w:pPr>
                    <w:spacing w:before="20" w:after="20"/>
                    <w:jc w:val="left"/>
                  </w:pPr>
                  <w:r>
                    <w:rPr>
                      <w:b w:val="0"/>
                      <w:i w:val="0"/>
                      <w:color w:val="222222"/>
                      <w:sz w:val="15"/>
                    </w:rPr>
                    <w:t>Turquia</w:t>
                  </w:r>
                </w:p>
              </w:tc>
              <w:tc>
                <w:tcPr>
                  <w:tcW w:type="dxa" w:w="1644"/>
                  <w:shd w:val="clear" w:color="auto" w:fill="F5F7FA"/>
                </w:tcPr>
                <w:p>
                  <w:pPr>
                    <w:spacing w:before="20" w:after="20"/>
                    <w:jc w:val="left"/>
                  </w:pPr>
                  <w:r>
                    <w:rPr>
                      <w:b w:val="0"/>
                      <w:i w:val="0"/>
                      <w:color w:val="222222"/>
                      <w:sz w:val="15"/>
                    </w:rPr>
                    <w:t>Estados Unidos</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D6</w:t>
                  </w:r>
                </w:p>
              </w:tc>
              <w:tc>
                <w:tcPr>
                  <w:tcW w:type="dxa" w:w="1644"/>
                  <w:shd w:val="clear" w:color="auto" w:fill="FFFFFF"/>
                </w:tcPr>
                <w:p>
                  <w:pPr>
                    <w:spacing w:before="20" w:after="20"/>
                    <w:jc w:val="left"/>
                  </w:pPr>
                  <w:r>
                    <w:rPr>
                      <w:b w:val="0"/>
                      <w:i w:val="0"/>
                      <w:color w:val="222222"/>
                      <w:sz w:val="15"/>
                    </w:rPr>
                    <w:t>Paraguai</w:t>
                  </w:r>
                </w:p>
              </w:tc>
              <w:tc>
                <w:tcPr>
                  <w:tcW w:type="dxa" w:w="1644"/>
                  <w:shd w:val="clear" w:color="auto" w:fill="FFFFFF"/>
                </w:tcPr>
                <w:p>
                  <w:pPr>
                    <w:spacing w:before="20" w:after="20"/>
                    <w:jc w:val="left"/>
                  </w:pPr>
                  <w:r>
                    <w:rPr>
                      <w:b w:val="0"/>
                      <w:i w:val="0"/>
                      <w:color w:val="222222"/>
                      <w:sz w:val="15"/>
                    </w:rPr>
                    <w:t>Austrália</w:t>
                  </w:r>
                </w:p>
              </w:tc>
              <w:tc>
                <w:tcPr>
                  <w:tcW w:type="dxa" w:w="482"/>
                  <w:shd w:val="clear" w:color="auto" w:fill="FFFFFF"/>
                </w:tcPr>
                <w:p>
                  <w:pPr>
                    <w:spacing w:before="20" w:after="20"/>
                    <w:jc w:val="left"/>
                  </w:pPr>
                  <w:r>
                    <w:rPr>
                      <w:b/>
                      <w:i w:val="0"/>
                      <w:color w:val="C0392B"/>
                      <w:sz w:val="15"/>
                    </w:rPr>
                    <w:t>1–1</w:t>
                  </w:r>
                </w:p>
              </w:tc>
            </w:tr>
          </w:tbl>
          <w:p/>
          <w:p/>
          <w:p>
            <w:pPr>
              <w:spacing w:before="80" w:after="20"/>
              <w:jc w:val="left"/>
              <w:shd w:val="clear" w:color="auto" w:fill="1A3A6E"/>
            </w:pPr>
            <w:r>
              <w:rPr>
                <w:b/>
                <w:i w:val="0"/>
                <w:color w:val="FFFFFF"/>
                <w:sz w:val="16"/>
              </w:rPr>
              <w:t xml:space="preserve">  Grupo E</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E1</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Curaçau</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E2</w:t>
                  </w:r>
                </w:p>
              </w:tc>
              <w:tc>
                <w:tcPr>
                  <w:tcW w:type="dxa" w:w="1644"/>
                  <w:shd w:val="clear" w:color="auto" w:fill="FFFFFF"/>
                </w:tcPr>
                <w:p>
                  <w:pPr>
                    <w:spacing w:before="20" w:after="20"/>
                    <w:jc w:val="left"/>
                  </w:pPr>
                  <w:r>
                    <w:rPr>
                      <w:b w:val="0"/>
                      <w:i w:val="0"/>
                      <w:color w:val="222222"/>
                      <w:sz w:val="15"/>
                    </w:rPr>
                    <w:t>Costa do Marfim</w:t>
                  </w:r>
                </w:p>
              </w:tc>
              <w:tc>
                <w:tcPr>
                  <w:tcW w:type="dxa" w:w="1644"/>
                  <w:shd w:val="clear" w:color="auto" w:fill="FFFFFF"/>
                </w:tcPr>
                <w:p>
                  <w:pPr>
                    <w:spacing w:before="20" w:after="20"/>
                    <w:jc w:val="left"/>
                  </w:pPr>
                  <w:r>
                    <w:rPr>
                      <w:b w:val="0"/>
                      <w:i w:val="0"/>
                      <w:color w:val="222222"/>
                      <w:sz w:val="15"/>
                    </w:rPr>
                    <w:t>Equador</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E3</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Costa do Marfim</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E4</w:t>
                  </w:r>
                </w:p>
              </w:tc>
              <w:tc>
                <w:tcPr>
                  <w:tcW w:type="dxa" w:w="1644"/>
                  <w:shd w:val="clear" w:color="auto" w:fill="FFFFFF"/>
                </w:tcPr>
                <w:p>
                  <w:pPr>
                    <w:spacing w:before="20" w:after="20"/>
                    <w:jc w:val="left"/>
                  </w:pPr>
                  <w:r>
                    <w:rPr>
                      <w:b w:val="0"/>
                      <w:i w:val="0"/>
                      <w:color w:val="222222"/>
                      <w:sz w:val="15"/>
                    </w:rPr>
                    <w:t>Equador</w:t>
                  </w:r>
                </w:p>
              </w:tc>
              <w:tc>
                <w:tcPr>
                  <w:tcW w:type="dxa" w:w="1644"/>
                  <w:shd w:val="clear" w:color="auto" w:fill="FFFFFF"/>
                </w:tcPr>
                <w:p>
                  <w:pPr>
                    <w:spacing w:before="20" w:after="20"/>
                    <w:jc w:val="left"/>
                  </w:pPr>
                  <w:r>
                    <w:rPr>
                      <w:b w:val="0"/>
                      <w:i w:val="0"/>
                      <w:color w:val="222222"/>
                      <w:sz w:val="15"/>
                    </w:rPr>
                    <w:t>Curaçau</w:t>
                  </w:r>
                </w:p>
              </w:tc>
              <w:tc>
                <w:tcPr>
                  <w:tcW w:type="dxa" w:w="482"/>
                  <w:shd w:val="clear" w:color="auto" w:fill="FFFFFF"/>
                </w:tcPr>
                <w:p>
                  <w:pPr>
                    <w:spacing w:before="20" w:after="20"/>
                    <w:jc w:val="left"/>
                  </w:pPr>
                  <w:r>
                    <w:rPr>
                      <w:b/>
                      <w:i w:val="0"/>
                      <w:color w:val="C0392B"/>
                      <w:sz w:val="15"/>
                    </w:rPr>
                    <w:t>4–0</w:t>
                  </w:r>
                </w:p>
              </w:tc>
            </w:tr>
            <w:tr>
              <w:tc>
                <w:tcPr>
                  <w:tcW w:type="dxa" w:w="312"/>
                  <w:shd w:val="clear" w:color="auto" w:fill="F5F7FA"/>
                </w:tcPr>
                <w:p>
                  <w:pPr>
                    <w:spacing w:before="20" w:after="20"/>
                    <w:jc w:val="left"/>
                  </w:pPr>
                  <w:r>
                    <w:rPr>
                      <w:b/>
                      <w:i w:val="0"/>
                      <w:color w:val="1A3A6E"/>
                      <w:sz w:val="15"/>
                    </w:rPr>
                    <w:t>E5</w:t>
                  </w:r>
                </w:p>
              </w:tc>
              <w:tc>
                <w:tcPr>
                  <w:tcW w:type="dxa" w:w="1644"/>
                  <w:shd w:val="clear" w:color="auto" w:fill="F5F7FA"/>
                </w:tcPr>
                <w:p>
                  <w:pPr>
                    <w:spacing w:before="20" w:after="20"/>
                    <w:jc w:val="left"/>
                  </w:pPr>
                  <w:r>
                    <w:rPr>
                      <w:b w:val="0"/>
                      <w:i w:val="0"/>
                      <w:color w:val="222222"/>
                      <w:sz w:val="15"/>
                    </w:rPr>
                    <w:t>Equador</w:t>
                  </w:r>
                </w:p>
              </w:tc>
              <w:tc>
                <w:tcPr>
                  <w:tcW w:type="dxa" w:w="1644"/>
                  <w:shd w:val="clear" w:color="auto" w:fill="F5F7FA"/>
                </w:tcPr>
                <w:p>
                  <w:pPr>
                    <w:spacing w:before="20" w:after="20"/>
                    <w:jc w:val="left"/>
                  </w:pPr>
                  <w:r>
                    <w:rPr>
                      <w:b w:val="0"/>
                      <w:i w:val="0"/>
                      <w:color w:val="222222"/>
                      <w:sz w:val="15"/>
                    </w:rPr>
                    <w:t>Alemanha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E6</w:t>
                  </w:r>
                </w:p>
              </w:tc>
              <w:tc>
                <w:tcPr>
                  <w:tcW w:type="dxa" w:w="1644"/>
                  <w:shd w:val="clear" w:color="auto" w:fill="FFFFFF"/>
                </w:tcPr>
                <w:p>
                  <w:pPr>
                    <w:spacing w:before="20" w:after="20"/>
                    <w:jc w:val="left"/>
                  </w:pPr>
                  <w:r>
                    <w:rPr>
                      <w:b w:val="0"/>
                      <w:i w:val="0"/>
                      <w:color w:val="222222"/>
                      <w:sz w:val="15"/>
                    </w:rPr>
                    <w:t>Curaçau</w:t>
                  </w:r>
                </w:p>
              </w:tc>
              <w:tc>
                <w:tcPr>
                  <w:tcW w:type="dxa" w:w="1644"/>
                  <w:shd w:val="clear" w:color="auto" w:fill="FFFFFF"/>
                </w:tcPr>
                <w:p>
                  <w:pPr>
                    <w:spacing w:before="20" w:after="20"/>
                    <w:jc w:val="left"/>
                  </w:pPr>
                  <w:r>
                    <w:rPr>
                      <w:b w:val="0"/>
                      <w:i w:val="0"/>
                      <w:color w:val="222222"/>
                      <w:sz w:val="15"/>
                    </w:rPr>
                    <w:t>Costa do Marfim</w:t>
                  </w:r>
                </w:p>
              </w:tc>
              <w:tc>
                <w:tcPr>
                  <w:tcW w:type="dxa" w:w="482"/>
                  <w:shd w:val="clear" w:color="auto" w:fill="FFFFFF"/>
                </w:tcPr>
                <w:p>
                  <w:pPr>
                    <w:spacing w:before="20" w:after="20"/>
                    <w:jc w:val="left"/>
                  </w:pPr>
                  <w:r>
                    <w:rPr>
                      <w:b/>
                      <w:i w:val="0"/>
                      <w:color w:val="C0392B"/>
                      <w:sz w:val="15"/>
                    </w:rPr>
                    <w:t>1–2</w:t>
                  </w:r>
                </w:p>
              </w:tc>
            </w:tr>
          </w:tbl>
          <w:p/>
          <w:p/>
          <w:p>
            <w:pPr>
              <w:spacing w:before="80" w:after="20"/>
              <w:jc w:val="left"/>
              <w:shd w:val="clear" w:color="auto" w:fill="1A3A6E"/>
            </w:pPr>
            <w:r>
              <w:rPr>
                <w:b/>
                <w:i w:val="0"/>
                <w:color w:val="FFFFFF"/>
                <w:sz w:val="16"/>
              </w:rPr>
              <w:t xml:space="preserve">  Grupo F</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F1</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Japão</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F2</w:t>
                  </w:r>
                </w:p>
              </w:tc>
              <w:tc>
                <w:tcPr>
                  <w:tcW w:type="dxa" w:w="1644"/>
                  <w:shd w:val="clear" w:color="auto" w:fill="FFFFFF"/>
                </w:tcPr>
                <w:p>
                  <w:pPr>
                    <w:spacing w:before="20" w:after="20"/>
                    <w:jc w:val="left"/>
                  </w:pPr>
                  <w:r>
                    <w:rPr>
                      <w:b w:val="0"/>
                      <w:i w:val="0"/>
                      <w:color w:val="222222"/>
                      <w:sz w:val="15"/>
                    </w:rPr>
                    <w:t>Suécia</w:t>
                  </w:r>
                </w:p>
              </w:tc>
              <w:tc>
                <w:tcPr>
                  <w:tcW w:type="dxa" w:w="1644"/>
                  <w:shd w:val="clear" w:color="auto" w:fill="FFFFFF"/>
                </w:tcPr>
                <w:p>
                  <w:pPr>
                    <w:spacing w:before="20" w:after="20"/>
                    <w:jc w:val="left"/>
                  </w:pPr>
                  <w:r>
                    <w:rPr>
                      <w:b w:val="0"/>
                      <w:i w:val="0"/>
                      <w:color w:val="222222"/>
                      <w:sz w:val="15"/>
                    </w:rPr>
                    <w:t>Tunísia</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F3</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F4</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Japão</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F5</w:t>
                  </w:r>
                </w:p>
              </w:tc>
              <w:tc>
                <w:tcPr>
                  <w:tcW w:type="dxa" w:w="1644"/>
                  <w:shd w:val="clear" w:color="auto" w:fill="F5F7FA"/>
                </w:tcPr>
                <w:p>
                  <w:pPr>
                    <w:spacing w:before="20" w:after="20"/>
                    <w:jc w:val="left"/>
                  </w:pPr>
                  <w:r>
                    <w:rPr>
                      <w:b w:val="0"/>
                      <w:i w:val="0"/>
                      <w:color w:val="222222"/>
                      <w:sz w:val="15"/>
                    </w:rPr>
                    <w:t>Japão</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F6</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Holanda</w:t>
                  </w:r>
                </w:p>
              </w:tc>
              <w:tc>
                <w:tcPr>
                  <w:tcW w:type="dxa" w:w="482"/>
                  <w:shd w:val="clear" w:color="auto" w:fill="FFFFFF"/>
                </w:tcPr>
                <w:p>
                  <w:pPr>
                    <w:spacing w:before="20" w:after="20"/>
                    <w:jc w:val="left"/>
                  </w:pPr>
                  <w:r>
                    <w:rPr>
                      <w:b/>
                      <w:i w:val="0"/>
                      <w:color w:val="C0392B"/>
                      <w:sz w:val="15"/>
                    </w:rPr>
                    <w:t>0–2</w:t>
                  </w:r>
                </w:p>
              </w:tc>
            </w:tr>
          </w:tbl>
          <w:p/>
          <w:p/>
        </w:tc>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G</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G1</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Egito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G2</w:t>
                  </w:r>
                </w:p>
              </w:tc>
              <w:tc>
                <w:tcPr>
                  <w:tcW w:type="dxa" w:w="1644"/>
                  <w:shd w:val="clear" w:color="auto" w:fill="FFFFFF"/>
                </w:tcPr>
                <w:p>
                  <w:pPr>
                    <w:spacing w:before="20" w:after="20"/>
                    <w:jc w:val="left"/>
                  </w:pPr>
                  <w:r>
                    <w:rPr>
                      <w:b w:val="0"/>
                      <w:i w:val="0"/>
                      <w:color w:val="222222"/>
                      <w:sz w:val="15"/>
                    </w:rPr>
                    <w:t>Irão</w:t>
                  </w:r>
                </w:p>
              </w:tc>
              <w:tc>
                <w:tcPr>
                  <w:tcW w:type="dxa" w:w="1644"/>
                  <w:shd w:val="clear" w:color="auto" w:fill="FFFFFF"/>
                </w:tcPr>
                <w:p>
                  <w:pPr>
                    <w:spacing w:before="20" w:after="20"/>
                    <w:jc w:val="left"/>
                  </w:pPr>
                  <w:r>
                    <w:rPr>
                      <w:b w:val="0"/>
                      <w:i w:val="0"/>
                      <w:color w:val="222222"/>
                      <w:sz w:val="15"/>
                    </w:rPr>
                    <w:t>Nova Zelândia</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G3</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G4</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Egito</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G5</w:t>
                  </w:r>
                </w:p>
              </w:tc>
              <w:tc>
                <w:tcPr>
                  <w:tcW w:type="dxa" w:w="1644"/>
                  <w:shd w:val="clear" w:color="auto" w:fill="F5F7FA"/>
                </w:tcPr>
                <w:p>
                  <w:pPr>
                    <w:spacing w:before="20" w:after="20"/>
                    <w:jc w:val="left"/>
                  </w:pPr>
                  <w:r>
                    <w:rPr>
                      <w:b w:val="0"/>
                      <w:i w:val="0"/>
                      <w:color w:val="222222"/>
                      <w:sz w:val="15"/>
                    </w:rPr>
                    <w:t>Egito</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G6</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Bélgica</w:t>
                  </w:r>
                </w:p>
              </w:tc>
              <w:tc>
                <w:tcPr>
                  <w:tcW w:type="dxa" w:w="482"/>
                  <w:shd w:val="clear" w:color="auto" w:fill="FFFFFF"/>
                </w:tcPr>
                <w:p>
                  <w:pPr>
                    <w:spacing w:before="20" w:after="20"/>
                    <w:jc w:val="left"/>
                  </w:pPr>
                  <w:r>
                    <w:rPr>
                      <w:b/>
                      <w:i w:val="0"/>
                      <w:color w:val="C0392B"/>
                      <w:sz w:val="15"/>
                    </w:rPr>
                    <w:t>0–4</w:t>
                  </w:r>
                </w:p>
              </w:tc>
            </w:tr>
          </w:tbl>
          <w:p/>
          <w:p/>
          <w:p>
            <w:pPr>
              <w:spacing w:before="80" w:after="20"/>
              <w:jc w:val="left"/>
              <w:shd w:val="clear" w:color="auto" w:fill="1A3A6E"/>
            </w:pPr>
            <w:r>
              <w:rPr>
                <w:b/>
                <w:i w:val="0"/>
                <w:color w:val="FFFFFF"/>
                <w:sz w:val="16"/>
              </w:rPr>
              <w:t xml:space="preserve">  Grupo H</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H1</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Cabo Verde</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H2</w:t>
                  </w:r>
                </w:p>
              </w:tc>
              <w:tc>
                <w:tcPr>
                  <w:tcW w:type="dxa" w:w="1644"/>
                  <w:shd w:val="clear" w:color="auto" w:fill="FFFFFF"/>
                </w:tcPr>
                <w:p>
                  <w:pPr>
                    <w:spacing w:before="20" w:after="20"/>
                    <w:jc w:val="left"/>
                  </w:pPr>
                  <w:r>
                    <w:rPr>
                      <w:b w:val="0"/>
                      <w:i w:val="0"/>
                      <w:color w:val="222222"/>
                      <w:sz w:val="15"/>
                    </w:rPr>
                    <w:t>Arábia Saudita</w:t>
                  </w:r>
                </w:p>
              </w:tc>
              <w:tc>
                <w:tcPr>
                  <w:tcW w:type="dxa" w:w="1644"/>
                  <w:shd w:val="clear" w:color="auto" w:fill="FFFFFF"/>
                </w:tcPr>
                <w:p>
                  <w:pPr>
                    <w:spacing w:before="20" w:after="20"/>
                    <w:jc w:val="left"/>
                  </w:pPr>
                  <w:r>
                    <w:rPr>
                      <w:b w:val="0"/>
                      <w:i w:val="0"/>
                      <w:color w:val="222222"/>
                      <w:sz w:val="15"/>
                    </w:rPr>
                    <w:t>Uruguai</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H3</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H4</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Cabo Verde</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H5</w:t>
                  </w:r>
                </w:p>
              </w:tc>
              <w:tc>
                <w:tcPr>
                  <w:tcW w:type="dxa" w:w="1644"/>
                  <w:shd w:val="clear" w:color="auto" w:fill="F5F7FA"/>
                </w:tcPr>
                <w:p>
                  <w:pPr>
                    <w:spacing w:before="20" w:after="20"/>
                    <w:jc w:val="left"/>
                  </w:pPr>
                  <w:r>
                    <w:rPr>
                      <w:b w:val="0"/>
                      <w:i w:val="0"/>
                      <w:color w:val="222222"/>
                      <w:sz w:val="15"/>
                    </w:rPr>
                    <w:t>Cabo Verde</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H6</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Espanha</w:t>
                  </w:r>
                </w:p>
              </w:tc>
              <w:tc>
                <w:tcPr>
                  <w:tcW w:type="dxa" w:w="482"/>
                  <w:shd w:val="clear" w:color="auto" w:fill="FFFFFF"/>
                </w:tcPr>
                <w:p>
                  <w:pPr>
                    <w:spacing w:before="20" w:after="20"/>
                    <w:jc w:val="left"/>
                  </w:pPr>
                  <w:r>
                    <w:rPr>
                      <w:b/>
                      <w:i w:val="0"/>
                      <w:color w:val="C0392B"/>
                      <w:sz w:val="15"/>
                    </w:rPr>
                    <w:t>1–2</w:t>
                  </w:r>
                </w:p>
              </w:tc>
            </w:tr>
          </w:tbl>
          <w:p/>
          <w:p/>
          <w:p>
            <w:pPr>
              <w:spacing w:before="80" w:after="20"/>
              <w:jc w:val="left"/>
              <w:shd w:val="clear" w:color="auto" w:fill="1A3A6E"/>
            </w:pPr>
            <w:r>
              <w:rPr>
                <w:b/>
                <w:i w:val="0"/>
                <w:color w:val="FFFFFF"/>
                <w:sz w:val="16"/>
              </w:rPr>
              <w:t xml:space="preserve">  Grupo I</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I1</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Senegal</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I2</w:t>
                  </w:r>
                </w:p>
              </w:tc>
              <w:tc>
                <w:tcPr>
                  <w:tcW w:type="dxa" w:w="1644"/>
                  <w:shd w:val="clear" w:color="auto" w:fill="FFFFFF"/>
                </w:tcPr>
                <w:p>
                  <w:pPr>
                    <w:spacing w:before="20" w:after="20"/>
                    <w:jc w:val="left"/>
                  </w:pPr>
                  <w:r>
                    <w:rPr>
                      <w:b w:val="0"/>
                      <w:i w:val="0"/>
                      <w:color w:val="222222"/>
                      <w:sz w:val="15"/>
                    </w:rPr>
                    <w:t>Iraque</w:t>
                  </w:r>
                </w:p>
              </w:tc>
              <w:tc>
                <w:tcPr>
                  <w:tcW w:type="dxa" w:w="1644"/>
                  <w:shd w:val="clear" w:color="auto" w:fill="FFFFFF"/>
                </w:tcPr>
                <w:p>
                  <w:pPr>
                    <w:spacing w:before="20" w:after="20"/>
                    <w:jc w:val="left"/>
                  </w:pPr>
                  <w:r>
                    <w:rPr>
                      <w:b w:val="0"/>
                      <w:i w:val="0"/>
                      <w:color w:val="222222"/>
                      <w:sz w:val="15"/>
                    </w:rPr>
                    <w:t>Noruega</w:t>
                  </w:r>
                </w:p>
              </w:tc>
              <w:tc>
                <w:tcPr>
                  <w:tcW w:type="dxa" w:w="482"/>
                  <w:shd w:val="clear" w:color="auto" w:fill="FFFFFF"/>
                </w:tcPr>
                <w:p>
                  <w:pPr>
                    <w:spacing w:before="20" w:after="20"/>
                    <w:jc w:val="left"/>
                  </w:pPr>
                  <w:r>
                    <w:rPr>
                      <w:b/>
                      <w:i w:val="0"/>
                      <w:color w:val="C0392B"/>
                      <w:sz w:val="15"/>
                    </w:rPr>
                    <w:t>0–3</w:t>
                  </w:r>
                </w:p>
              </w:tc>
            </w:tr>
            <w:tr>
              <w:tc>
                <w:tcPr>
                  <w:tcW w:type="dxa" w:w="312"/>
                  <w:shd w:val="clear" w:color="auto" w:fill="F5F7FA"/>
                </w:tcPr>
                <w:p>
                  <w:pPr>
                    <w:spacing w:before="20" w:after="20"/>
                    <w:jc w:val="left"/>
                  </w:pPr>
                  <w:r>
                    <w:rPr>
                      <w:b/>
                      <w:i w:val="0"/>
                      <w:color w:val="1A3A6E"/>
                      <w:sz w:val="15"/>
                    </w:rPr>
                    <w:t>I3</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Iraque</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I4</w:t>
                  </w:r>
                </w:p>
              </w:tc>
              <w:tc>
                <w:tcPr>
                  <w:tcW w:type="dxa" w:w="1644"/>
                  <w:shd w:val="clear" w:color="auto" w:fill="FFFFFF"/>
                </w:tcPr>
                <w:p>
                  <w:pPr>
                    <w:spacing w:before="20" w:after="20"/>
                    <w:jc w:val="left"/>
                  </w:pPr>
                  <w:r>
                    <w:rPr>
                      <w:b w:val="0"/>
                      <w:i w:val="0"/>
                      <w:color w:val="222222"/>
                      <w:sz w:val="15"/>
                    </w:rPr>
                    <w:t>Noruega</w:t>
                  </w:r>
                </w:p>
              </w:tc>
              <w:tc>
                <w:tcPr>
                  <w:tcW w:type="dxa" w:w="1644"/>
                  <w:shd w:val="clear" w:color="auto" w:fill="FFFFFF"/>
                </w:tcPr>
                <w:p>
                  <w:pPr>
                    <w:spacing w:before="20" w:after="20"/>
                    <w:jc w:val="left"/>
                  </w:pPr>
                  <w:r>
                    <w:rPr>
                      <w:b w:val="0"/>
                      <w:i w:val="0"/>
                      <w:color w:val="222222"/>
                      <w:sz w:val="15"/>
                    </w:rPr>
                    <w:t>Senegal</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I5</w:t>
                  </w:r>
                </w:p>
              </w:tc>
              <w:tc>
                <w:tcPr>
                  <w:tcW w:type="dxa" w:w="1644"/>
                  <w:shd w:val="clear" w:color="auto" w:fill="F5F7FA"/>
                </w:tcPr>
                <w:p>
                  <w:pPr>
                    <w:spacing w:before="20" w:after="20"/>
                    <w:jc w:val="left"/>
                  </w:pPr>
                  <w:r>
                    <w:rPr>
                      <w:b w:val="0"/>
                      <w:i w:val="0"/>
                      <w:color w:val="222222"/>
                      <w:sz w:val="15"/>
                    </w:rPr>
                    <w:t>Noruega</w:t>
                  </w:r>
                </w:p>
              </w:tc>
              <w:tc>
                <w:tcPr>
                  <w:tcW w:type="dxa" w:w="1644"/>
                  <w:shd w:val="clear" w:color="auto" w:fill="F5F7FA"/>
                </w:tcPr>
                <w:p>
                  <w:pPr>
                    <w:spacing w:before="20" w:after="20"/>
                    <w:jc w:val="left"/>
                  </w:pPr>
                  <w:r>
                    <w:rPr>
                      <w:b w:val="0"/>
                      <w:i w:val="0"/>
                      <w:color w:val="222222"/>
                      <w:sz w:val="15"/>
                    </w:rPr>
                    <w:t>França</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I6</w:t>
                  </w:r>
                </w:p>
              </w:tc>
              <w:tc>
                <w:tcPr>
                  <w:tcW w:type="dxa" w:w="1644"/>
                  <w:shd w:val="clear" w:color="auto" w:fill="FFFFFF"/>
                </w:tcPr>
                <w:p>
                  <w:pPr>
                    <w:spacing w:before="20" w:after="20"/>
                    <w:jc w:val="left"/>
                  </w:pPr>
                  <w:r>
                    <w:rPr>
                      <w:b w:val="0"/>
                      <w:i w:val="0"/>
                      <w:color w:val="222222"/>
                      <w:sz w:val="15"/>
                    </w:rPr>
                    <w:t>Senegal</w:t>
                  </w:r>
                </w:p>
              </w:tc>
              <w:tc>
                <w:tcPr>
                  <w:tcW w:type="dxa" w:w="1644"/>
                  <w:shd w:val="clear" w:color="auto" w:fill="FFFFFF"/>
                </w:tcPr>
                <w:p>
                  <w:pPr>
                    <w:spacing w:before="20" w:after="20"/>
                    <w:jc w:val="left"/>
                  </w:pPr>
                  <w:r>
                    <w:rPr>
                      <w:b w:val="0"/>
                      <w:i w:val="0"/>
                      <w:color w:val="222222"/>
                      <w:sz w:val="15"/>
                    </w:rPr>
                    <w:t>Iraque</w:t>
                  </w:r>
                </w:p>
              </w:tc>
              <w:tc>
                <w:tcPr>
                  <w:tcW w:type="dxa" w:w="482"/>
                  <w:shd w:val="clear" w:color="auto" w:fill="FFFFFF"/>
                </w:tcPr>
                <w:p>
                  <w:pPr>
                    <w:spacing w:before="20" w:after="20"/>
                    <w:jc w:val="left"/>
                  </w:pPr>
                  <w:r>
                    <w:rPr>
                      <w:b/>
                      <w:i w:val="0"/>
                      <w:color w:val="C0392B"/>
                      <w:sz w:val="15"/>
                    </w:rPr>
                    <w:t>1–0</w:t>
                  </w:r>
                </w:p>
              </w:tc>
            </w:tr>
          </w:tbl>
          <w:p/>
          <w:p/>
          <w:p>
            <w:pPr>
              <w:spacing w:before="80" w:after="20"/>
              <w:jc w:val="left"/>
              <w:shd w:val="clear" w:color="auto" w:fill="1A3A6E"/>
            </w:pPr>
            <w:r>
              <w:rPr>
                <w:b/>
                <w:i w:val="0"/>
                <w:color w:val="FFFFFF"/>
                <w:sz w:val="16"/>
              </w:rPr>
              <w:t xml:space="preserve">  Grupo J</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J1</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Argélia</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J2</w:t>
                  </w:r>
                </w:p>
              </w:tc>
              <w:tc>
                <w:tcPr>
                  <w:tcW w:type="dxa" w:w="1644"/>
                  <w:shd w:val="clear" w:color="auto" w:fill="FFFFFF"/>
                </w:tcPr>
                <w:p>
                  <w:pPr>
                    <w:spacing w:before="20" w:after="20"/>
                    <w:jc w:val="left"/>
                  </w:pPr>
                  <w:r>
                    <w:rPr>
                      <w:b w:val="0"/>
                      <w:i w:val="0"/>
                      <w:color w:val="222222"/>
                      <w:sz w:val="15"/>
                    </w:rPr>
                    <w:t>Áustria</w:t>
                  </w:r>
                </w:p>
              </w:tc>
              <w:tc>
                <w:tcPr>
                  <w:tcW w:type="dxa" w:w="1644"/>
                  <w:shd w:val="clear" w:color="auto" w:fill="FFFFFF"/>
                </w:tcPr>
                <w:p>
                  <w:pPr>
                    <w:spacing w:before="20" w:after="20"/>
                    <w:jc w:val="left"/>
                  </w:pPr>
                  <w:r>
                    <w:rPr>
                      <w:b w:val="0"/>
                      <w:i w:val="0"/>
                      <w:color w:val="222222"/>
                      <w:sz w:val="15"/>
                    </w:rPr>
                    <w:t>Jordânia</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J3</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J4</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Argélia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J5</w:t>
                  </w:r>
                </w:p>
              </w:tc>
              <w:tc>
                <w:tcPr>
                  <w:tcW w:type="dxa" w:w="1644"/>
                  <w:shd w:val="clear" w:color="auto" w:fill="F5F7FA"/>
                </w:tcPr>
                <w:p>
                  <w:pPr>
                    <w:spacing w:before="20" w:after="20"/>
                    <w:jc w:val="left"/>
                  </w:pPr>
                  <w:r>
                    <w:rPr>
                      <w:b w:val="0"/>
                      <w:i w:val="0"/>
                      <w:color w:val="222222"/>
                      <w:sz w:val="15"/>
                    </w:rPr>
                    <w:t>Argélia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J6</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Argentina</w:t>
                  </w:r>
                </w:p>
              </w:tc>
              <w:tc>
                <w:tcPr>
                  <w:tcW w:type="dxa" w:w="482"/>
                  <w:shd w:val="clear" w:color="auto" w:fill="FFFFFF"/>
                </w:tcPr>
                <w:p>
                  <w:pPr>
                    <w:spacing w:before="20" w:after="20"/>
                    <w:jc w:val="left"/>
                  </w:pPr>
                  <w:r>
                    <w:rPr>
                      <w:b/>
                      <w:i w:val="0"/>
                      <w:color w:val="C0392B"/>
                      <w:sz w:val="15"/>
                    </w:rPr>
                    <w:t>2–0</w:t>
                  </w:r>
                </w:p>
              </w:tc>
            </w:tr>
          </w:tbl>
          <w:p/>
          <w:p/>
          <w:p>
            <w:pPr>
              <w:spacing w:before="80" w:after="20"/>
              <w:jc w:val="left"/>
              <w:shd w:val="clear" w:color="auto" w:fill="1A3A6E"/>
            </w:pPr>
            <w:r>
              <w:rPr>
                <w:b/>
                <w:i w:val="0"/>
                <w:color w:val="FFFFFF"/>
                <w:sz w:val="16"/>
              </w:rPr>
              <w:t xml:space="preserve">  Grupo K</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K1</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RD Congo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K2</w:t>
                  </w:r>
                </w:p>
              </w:tc>
              <w:tc>
                <w:tcPr>
                  <w:tcW w:type="dxa" w:w="1644"/>
                  <w:shd w:val="clear" w:color="auto" w:fill="FFFFFF"/>
                </w:tcPr>
                <w:p>
                  <w:pPr>
                    <w:spacing w:before="20" w:after="20"/>
                    <w:jc w:val="left"/>
                  </w:pPr>
                  <w:r>
                    <w:rPr>
                      <w:b w:val="0"/>
                      <w:i w:val="0"/>
                      <w:color w:val="222222"/>
                      <w:sz w:val="15"/>
                    </w:rPr>
                    <w:t>Uzbequistão</w:t>
                  </w:r>
                </w:p>
              </w:tc>
              <w:tc>
                <w:tcPr>
                  <w:tcW w:type="dxa" w:w="1644"/>
                  <w:shd w:val="clear" w:color="auto" w:fill="FFFFFF"/>
                </w:tcPr>
                <w:p>
                  <w:pPr>
                    <w:spacing w:before="20" w:after="20"/>
                    <w:jc w:val="left"/>
                  </w:pPr>
                  <w:r>
                    <w:rPr>
                      <w:b w:val="0"/>
                      <w:i w:val="0"/>
                      <w:color w:val="222222"/>
                      <w:sz w:val="15"/>
                    </w:rPr>
                    <w:t>Colômbia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K3</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Uzbequistão</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K4</w:t>
                  </w:r>
                </w:p>
              </w:tc>
              <w:tc>
                <w:tcPr>
                  <w:tcW w:type="dxa" w:w="1644"/>
                  <w:shd w:val="clear" w:color="auto" w:fill="FFFFFF"/>
                </w:tcPr>
                <w:p>
                  <w:pPr>
                    <w:spacing w:before="20" w:after="20"/>
                    <w:jc w:val="left"/>
                  </w:pPr>
                  <w:r>
                    <w:rPr>
                      <w:b w:val="0"/>
                      <w:i w:val="0"/>
                      <w:color w:val="222222"/>
                      <w:sz w:val="15"/>
                    </w:rPr>
                    <w:t>Colômbia</w:t>
                  </w:r>
                </w:p>
              </w:tc>
              <w:tc>
                <w:tcPr>
                  <w:tcW w:type="dxa" w:w="1644"/>
                  <w:shd w:val="clear" w:color="auto" w:fill="FFFFFF"/>
                </w:tcPr>
                <w:p>
                  <w:pPr>
                    <w:spacing w:before="20" w:after="20"/>
                    <w:jc w:val="left"/>
                  </w:pPr>
                  <w:r>
                    <w:rPr>
                      <w:b w:val="0"/>
                      <w:i w:val="0"/>
                      <w:color w:val="222222"/>
                      <w:sz w:val="15"/>
                    </w:rPr>
                    <w:t>RD Congo</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K5</w:t>
                  </w:r>
                </w:p>
              </w:tc>
              <w:tc>
                <w:tcPr>
                  <w:tcW w:type="dxa" w:w="1644"/>
                  <w:shd w:val="clear" w:color="auto" w:fill="F5F7FA"/>
                </w:tcPr>
                <w:p>
                  <w:pPr>
                    <w:spacing w:before="20" w:after="20"/>
                    <w:jc w:val="left"/>
                  </w:pPr>
                  <w:r>
                    <w:rPr>
                      <w:b w:val="0"/>
                      <w:i w:val="0"/>
                      <w:color w:val="222222"/>
                      <w:sz w:val="15"/>
                    </w:rPr>
                    <w:t>Colômbia</w:t>
                  </w:r>
                </w:p>
              </w:tc>
              <w:tc>
                <w:tcPr>
                  <w:tcW w:type="dxa" w:w="1644"/>
                  <w:shd w:val="clear" w:color="auto" w:fill="F5F7FA"/>
                </w:tcPr>
                <w:p>
                  <w:pPr>
                    <w:spacing w:before="20" w:after="20"/>
                    <w:jc w:val="left"/>
                  </w:pPr>
                  <w:r>
                    <w:rPr>
                      <w:b w:val="0"/>
                      <w:i w:val="0"/>
                      <w:color w:val="222222"/>
                      <w:sz w:val="15"/>
                    </w:rPr>
                    <w:t>Portugal</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K6</w:t>
                  </w:r>
                </w:p>
              </w:tc>
              <w:tc>
                <w:tcPr>
                  <w:tcW w:type="dxa" w:w="1644"/>
                  <w:shd w:val="clear" w:color="auto" w:fill="FFFFFF"/>
                </w:tcPr>
                <w:p>
                  <w:pPr>
                    <w:spacing w:before="20" w:after="20"/>
                    <w:jc w:val="left"/>
                  </w:pPr>
                  <w:r>
                    <w:rPr>
                      <w:b w:val="0"/>
                      <w:i w:val="0"/>
                      <w:color w:val="222222"/>
                      <w:sz w:val="15"/>
                    </w:rPr>
                    <w:t>RD Congo</w:t>
                  </w:r>
                </w:p>
              </w:tc>
              <w:tc>
                <w:tcPr>
                  <w:tcW w:type="dxa" w:w="1644"/>
                  <w:shd w:val="clear" w:color="auto" w:fill="FFFFFF"/>
                </w:tcPr>
                <w:p>
                  <w:pPr>
                    <w:spacing w:before="20" w:after="20"/>
                    <w:jc w:val="left"/>
                  </w:pPr>
                  <w:r>
                    <w:rPr>
                      <w:b w:val="0"/>
                      <w:i w:val="0"/>
                      <w:color w:val="222222"/>
                      <w:sz w:val="15"/>
                    </w:rPr>
                    <w:t>Uzbequistão</w:t>
                  </w:r>
                </w:p>
              </w:tc>
              <w:tc>
                <w:tcPr>
                  <w:tcW w:type="dxa" w:w="482"/>
                  <w:shd w:val="clear" w:color="auto" w:fill="FFFFFF"/>
                </w:tcPr>
                <w:p>
                  <w:pPr>
                    <w:spacing w:before="20" w:after="20"/>
                    <w:jc w:val="left"/>
                  </w:pPr>
                  <w:r>
                    <w:rPr>
                      <w:b/>
                      <w:i w:val="0"/>
                      <w:color w:val="C0392B"/>
                      <w:sz w:val="15"/>
                    </w:rPr>
                    <w:t>2–1</w:t>
                  </w:r>
                </w:p>
              </w:tc>
            </w:tr>
          </w:tbl>
          <w:p/>
          <w:p/>
          <w:p>
            <w:pPr>
              <w:spacing w:before="80" w:after="20"/>
              <w:jc w:val="left"/>
              <w:shd w:val="clear" w:color="auto" w:fill="1A3A6E"/>
            </w:pPr>
            <w:r>
              <w:rPr>
                <w:b/>
                <w:i w:val="0"/>
                <w:color w:val="FFFFFF"/>
                <w:sz w:val="16"/>
              </w:rPr>
              <w:t xml:space="preserve">  Grupo L</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L1</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Croácia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L2</w:t>
                  </w:r>
                </w:p>
              </w:tc>
              <w:tc>
                <w:tcPr>
                  <w:tcW w:type="dxa" w:w="1644"/>
                  <w:shd w:val="clear" w:color="auto" w:fill="FFFFFF"/>
                </w:tcPr>
                <w:p>
                  <w:pPr>
                    <w:spacing w:before="20" w:after="20"/>
                    <w:jc w:val="left"/>
                  </w:pPr>
                  <w:r>
                    <w:rPr>
                      <w:b w:val="0"/>
                      <w:i w:val="0"/>
                      <w:color w:val="222222"/>
                      <w:sz w:val="15"/>
                    </w:rPr>
                    <w:t>Gana</w:t>
                  </w:r>
                </w:p>
              </w:tc>
              <w:tc>
                <w:tcPr>
                  <w:tcW w:type="dxa" w:w="1644"/>
                  <w:shd w:val="clear" w:color="auto" w:fill="FFFFFF"/>
                </w:tcPr>
                <w:p>
                  <w:pPr>
                    <w:spacing w:before="20" w:after="20"/>
                    <w:jc w:val="left"/>
                  </w:pPr>
                  <w:r>
                    <w:rPr>
                      <w:b w:val="0"/>
                      <w:i w:val="0"/>
                      <w:color w:val="222222"/>
                      <w:sz w:val="15"/>
                    </w:rPr>
                    <w:t>Panamá</w:t>
                  </w:r>
                </w:p>
              </w:tc>
              <w:tc>
                <w:tcPr>
                  <w:tcW w:type="dxa" w:w="482"/>
                  <w:shd w:val="clear" w:color="auto" w:fill="FFFFFF"/>
                </w:tcPr>
                <w:p>
                  <w:pPr>
                    <w:spacing w:before="20" w:after="20"/>
                    <w:jc w:val="left"/>
                  </w:pPr>
                  <w:r>
                    <w:rPr>
                      <w:b/>
                      <w:i w:val="0"/>
                      <w:color w:val="C0392B"/>
                      <w:sz w:val="15"/>
                    </w:rPr>
                    <w:t>1–1</w:t>
                  </w:r>
                </w:p>
              </w:tc>
            </w:tr>
            <w:tr>
              <w:tc>
                <w:tcPr>
                  <w:tcW w:type="dxa" w:w="312"/>
                  <w:shd w:val="clear" w:color="auto" w:fill="F5F7FA"/>
                </w:tcPr>
                <w:p>
                  <w:pPr>
                    <w:spacing w:before="20" w:after="20"/>
                    <w:jc w:val="left"/>
                  </w:pPr>
                  <w:r>
                    <w:rPr>
                      <w:b/>
                      <w:i w:val="0"/>
                      <w:color w:val="1A3A6E"/>
                      <w:sz w:val="15"/>
                    </w:rPr>
                    <w:t>L3</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Gana</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L4</w:t>
                  </w:r>
                </w:p>
              </w:tc>
              <w:tc>
                <w:tcPr>
                  <w:tcW w:type="dxa" w:w="1644"/>
                  <w:shd w:val="clear" w:color="auto" w:fill="FFFFFF"/>
                </w:tcPr>
                <w:p>
                  <w:pPr>
                    <w:spacing w:before="20" w:after="20"/>
                    <w:jc w:val="left"/>
                  </w:pPr>
                  <w:r>
                    <w:rPr>
                      <w:b w:val="0"/>
                      <w:i w:val="0"/>
                      <w:color w:val="222222"/>
                      <w:sz w:val="15"/>
                    </w:rPr>
                    <w:t>Panamá</w:t>
                  </w:r>
                </w:p>
              </w:tc>
              <w:tc>
                <w:tcPr>
                  <w:tcW w:type="dxa" w:w="1644"/>
                  <w:shd w:val="clear" w:color="auto" w:fill="FFFFFF"/>
                </w:tcPr>
                <w:p>
                  <w:pPr>
                    <w:spacing w:before="20" w:after="20"/>
                    <w:jc w:val="left"/>
                  </w:pPr>
                  <w:r>
                    <w:rPr>
                      <w:b w:val="0"/>
                      <w:i w:val="0"/>
                      <w:color w:val="222222"/>
                      <w:sz w:val="15"/>
                    </w:rPr>
                    <w:t>Croácia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L5</w:t>
                  </w:r>
                </w:p>
              </w:tc>
              <w:tc>
                <w:tcPr>
                  <w:tcW w:type="dxa" w:w="1644"/>
                  <w:shd w:val="clear" w:color="auto" w:fill="F5F7FA"/>
                </w:tcPr>
                <w:p>
                  <w:pPr>
                    <w:spacing w:before="20" w:after="20"/>
                    <w:jc w:val="left"/>
                  </w:pPr>
                  <w:r>
                    <w:rPr>
                      <w:b w:val="0"/>
                      <w:i w:val="0"/>
                      <w:color w:val="222222"/>
                      <w:sz w:val="15"/>
                    </w:rPr>
                    <w:t>Panamá</w:t>
                  </w:r>
                </w:p>
              </w:tc>
              <w:tc>
                <w:tcPr>
                  <w:tcW w:type="dxa" w:w="1644"/>
                  <w:shd w:val="clear" w:color="auto" w:fill="F5F7FA"/>
                </w:tcPr>
                <w:p>
                  <w:pPr>
                    <w:spacing w:before="20" w:after="20"/>
                    <w:jc w:val="left"/>
                  </w:pPr>
                  <w:r>
                    <w:rPr>
                      <w:b w:val="0"/>
                      <w:i w:val="0"/>
                      <w:color w:val="222222"/>
                      <w:sz w:val="15"/>
                    </w:rPr>
                    <w:t>Inglaterra</w:t>
                  </w:r>
                </w:p>
              </w:tc>
              <w:tc>
                <w:tcPr>
                  <w:tcW w:type="dxa" w:w="482"/>
                  <w:shd w:val="clear" w:color="auto" w:fill="F5F7FA"/>
                </w:tcPr>
                <w:p>
                  <w:pPr>
                    <w:spacing w:before="20" w:after="20"/>
                    <w:jc w:val="left"/>
                  </w:pPr>
                  <w:r>
                    <w:rPr>
                      <w:b/>
                      <w:i w:val="0"/>
                      <w:color w:val="C0392B"/>
                      <w:sz w:val="15"/>
                    </w:rPr>
                    <w:t>0–2</w:t>
                  </w:r>
                </w:p>
              </w:tc>
            </w:tr>
            <w:tr>
              <w:tc>
                <w:tcPr>
                  <w:tcW w:type="dxa" w:w="312"/>
                  <w:shd w:val="clear" w:color="auto" w:fill="FFFFFF"/>
                </w:tcPr>
                <w:p>
                  <w:pPr>
                    <w:spacing w:before="20" w:after="20"/>
                    <w:jc w:val="left"/>
                  </w:pPr>
                  <w:r>
                    <w:rPr>
                      <w:b/>
                      <w:i w:val="0"/>
                      <w:color w:val="1A3A6E"/>
                      <w:sz w:val="15"/>
                    </w:rPr>
                    <w:t>L6</w:t>
                  </w:r>
                </w:p>
              </w:tc>
              <w:tc>
                <w:tcPr>
                  <w:tcW w:type="dxa" w:w="1644"/>
                  <w:shd w:val="clear" w:color="auto" w:fill="FFFFFF"/>
                </w:tcPr>
                <w:p>
                  <w:pPr>
                    <w:spacing w:before="20" w:after="20"/>
                    <w:jc w:val="left"/>
                  </w:pPr>
                  <w:r>
                    <w:rPr>
                      <w:b w:val="0"/>
                      <w:i w:val="0"/>
                      <w:color w:val="222222"/>
                      <w:sz w:val="15"/>
                    </w:rPr>
                    <w:t>Croácia</w:t>
                  </w:r>
                </w:p>
              </w:tc>
              <w:tc>
                <w:tcPr>
                  <w:tcW w:type="dxa" w:w="1644"/>
                  <w:shd w:val="clear" w:color="auto" w:fill="FFFFFF"/>
                </w:tcPr>
                <w:p>
                  <w:pPr>
                    <w:spacing w:before="20" w:after="20"/>
                    <w:jc w:val="left"/>
                  </w:pPr>
                  <w:r>
                    <w:rPr>
                      <w:b w:val="0"/>
                      <w:i w:val="0"/>
                      <w:color w:val="222222"/>
                      <w:sz w:val="15"/>
                    </w:rPr>
                    <w:t>Gana</w:t>
                  </w:r>
                </w:p>
              </w:tc>
              <w:tc>
                <w:tcPr>
                  <w:tcW w:type="dxa" w:w="482"/>
                  <w:shd w:val="clear" w:color="auto" w:fill="FFFFFF"/>
                </w:tcPr>
                <w:p>
                  <w:pPr>
                    <w:spacing w:before="20" w:after="20"/>
                    <w:jc w:val="left"/>
                  </w:pPr>
                  <w:r>
                    <w:rPr>
                      <w:b/>
                      <w:i w:val="0"/>
                      <w:color w:val="C0392B"/>
                      <w:sz w:val="15"/>
                    </w:rPr>
                    <w:t>2–1</w:t>
                  </w:r>
                </w:p>
              </w:tc>
            </w:tr>
          </w:tbl>
          <w:p/>
          <w:p/>
        </w:tc>
      </w:tr>
    </w:tbl>
    <w:p/>
    <w:p>
      <w:pPr>
        <w:spacing w:before="80" w:after="80"/>
        <w:jc w:val="left"/>
      </w:pPr>
      <w:r>
        <w:rPr>
          <w:b/>
          <w:i w:val="0"/>
          <w:color w:val="1A3A6E"/>
          <w:sz w:val="19"/>
        </w:rPr>
        <w:t>📋  OBSERVAÇÕES — Resultados que não coincidem com a folha original</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c>
          <w:tcPr>
            <w:tcW w:type="dxa" w:w="1247"/>
            <w:shd w:val="clear" w:color="auto" w:fill="1A3A6E"/>
          </w:tcPr>
          <w:p>
            <w:pPr>
              <w:spacing w:before="40" w:after="40"/>
              <w:jc w:val="left"/>
            </w:pPr>
            <w:r>
              <w:rPr>
                <w:b/>
                <w:i w:val="0"/>
                <w:color w:val="FFFFFF"/>
                <w:sz w:val="15"/>
              </w:rPr>
              <w:t>Jogo (código)</w:t>
            </w:r>
          </w:p>
        </w:tc>
        <w:tc>
          <w:tcPr>
            <w:tcW w:type="dxa" w:w="1984"/>
            <w:shd w:val="clear" w:color="auto" w:fill="1A3A6E"/>
          </w:tcPr>
          <w:p>
            <w:pPr>
              <w:spacing w:before="40" w:after="40"/>
              <w:jc w:val="left"/>
            </w:pPr>
            <w:r>
              <w:rPr>
                <w:b/>
                <w:i w:val="0"/>
                <w:color w:val="FFFFFF"/>
                <w:sz w:val="15"/>
              </w:rPr>
              <w:t>Prognóstico na folha</w:t>
            </w:r>
          </w:p>
        </w:tc>
        <w:tc>
          <w:tcPr>
            <w:tcW w:type="dxa" w:w="1984"/>
            <w:shd w:val="clear" w:color="auto" w:fill="1A3A6E"/>
          </w:tcPr>
          <w:p>
            <w:pPr>
              <w:spacing w:before="40" w:after="40"/>
              <w:jc w:val="left"/>
            </w:pPr>
            <w:r>
              <w:rPr>
                <w:b/>
                <w:i w:val="0"/>
                <w:color w:val="FFFFFF"/>
                <w:sz w:val="15"/>
              </w:rPr>
              <w:t>Prognóstico na BD</w:t>
            </w:r>
          </w:p>
        </w:tc>
        <w:tc>
          <w:tcPr>
            <w:tcW w:type="dxa" w:w="4082"/>
            <w:shd w:val="clear" w:color="auto" w:fill="1A3A6E"/>
          </w:tcPr>
          <w:p>
            <w:pPr>
              <w:spacing w:before="40" w:after="40"/>
              <w:jc w:val="left"/>
            </w:pPr>
            <w:r>
              <w:rPr>
                <w:b/>
                <w:i w:val="0"/>
                <w:color w:val="FFFFFF"/>
                <w:sz w:val="15"/>
              </w:rPr>
              <w:t>Nota / Decisão tomada</w:t>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bl>
    <w:p/>
    <w:p>
      <w:pPr>
        <w:spacing w:before="80" w:after="60"/>
        <w:jc w:val="left"/>
      </w:pPr>
      <w:r>
        <w:rPr>
          <w:b/>
          <w:i w:val="0"/>
          <w:color w:val="1A3A6E"/>
          <w:sz w:val="19"/>
        </w:rPr>
        <w:t>📝  DECLARAÇÃO DE CONSENTIMENTO</w:t>
      </w:r>
    </w:p>
    <w:tbl>
      <w:tblPr>
        <w:tblStyle w:val="TableGrid"/>
        <w:tblW w:type="auto" w:w="0"/>
        <w:tblLayout w:type="fixed"/>
        <w:tblLook w:firstColumn="1" w:firstRow="1" w:lastColumn="0" w:lastRow="0" w:noHBand="0" w:noVBand="1" w:val="04A0"/>
      </w:tblPr>
      <w:tblGrid>
        <w:gridCol w:w="9298"/>
      </w:tblGrid>
      <w:tr>
        <w:tc>
          <w:tcPr>
            <w:tcW w:type="dxa" w:w="9866"/>
            <w:shd w:val="clear" w:color="auto" w:fill="F0F4FA"/>
          </w:tcPr>
          <w:p>
            <w:pPr>
              <w:spacing w:before="100" w:after="100"/>
              <w:jc w:val="left"/>
            </w:pPr>
            <w:r>
              <w:rPr>
                <w:b w:val="0"/>
                <w:i w:val="0"/>
                <w:color w:val="111111"/>
                <w:sz w:val="18"/>
              </w:rPr>
              <w:t xml:space="preserve">Eu, </w:t>
            </w:r>
            <w:r>
              <w:rPr>
                <w:b/>
                <w:i w:val="0"/>
                <w:color w:val="111111"/>
                <w:sz w:val="18"/>
              </w:rPr>
              <w:t>Hélio</w:t>
            </w:r>
            <w:r>
              <w:rPr>
                <w:b w:val="0"/>
                <w:i w:val="0"/>
                <w:color w:val="111111"/>
                <w:sz w:val="18"/>
              </w:rPr>
              <w:t>, declaro que revi os prognósticos acima listados e confirmo que são os mesmos que preenchi na folha original, com exceção das discrepâncias registadas nas observações acima. Aceito que os valores na Base de Dados sejam os utilizados para efeitos de classificação final do Predictor.</w:t>
            </w:r>
          </w:p>
        </w:tc>
      </w:tr>
    </w:tbl>
    <w:p/>
    <w:tbl>
      <w:tblPr>
        <w:tblStyle w:val="TableGrid"/>
        <w:tblW w:type="auto" w:w="0"/>
        <w:jc w:val="left"/>
        <w:tblLayout w:type="fixed"/>
        <w:tblLook w:firstColumn="1" w:firstRow="1" w:lastColumn="0" w:lastRow="0" w:noHBand="0" w:noVBand="1" w:val="04A0"/>
      </w:tblPr>
      <w:tblGrid>
        <w:gridCol w:w="5669"/>
        <w:gridCol w:w="3628"/>
      </w:tblGrid>
      <w:tr>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_______________________________________________________</w:t>
            </w:r>
          </w:p>
        </w:tc>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w:t>
            </w:r>
          </w:p>
        </w:tc>
      </w:tr>
      <w:tr>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Assinatura de Hélio</w:t>
            </w:r>
          </w:p>
        </w:tc>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Data: ___ / ___ / 2026</w:t>
            </w:r>
          </w:p>
        </w:tc>
      </w:tr>
    </w:tbl>
    <w:p/>
    <w:p>
      <w:pPr>
        <w:spacing w:before="80" w:after="0"/>
        <w:jc w:val="center"/>
      </w:pPr>
      <w:r>
        <w:rPr>
          <w:b w:val="0"/>
          <w:i w:val="0"/>
          <w:color w:val="AAAAAA"/>
          <w:sz w:val="14"/>
        </w:rPr>
        <w:t>Predictor Parque Biológico — Mundial 2026  ·  Jogador: Hélio  ·  17 de June de 2026  ·  Pág. 3 de 10</w:t>
      </w:r>
    </w:p>
    <w:p>
      <w:pPr>
        <w:spacing w:before="0" w:after="0"/>
        <w:jc w:val="left"/>
      </w:pPr>
      <w:r>
        <w:br w:type="page"/>
      </w:r>
    </w:p>
    <w:p>
      <w:pPr>
        <w:spacing w:before="0" w:after="20"/>
        <w:jc w:val="left"/>
      </w:pPr>
      <w:r>
        <w:rPr>
          <w:sz w:val="28"/>
        </w:rPr>
        <w:t xml:space="preserve">🏆  </w:t>
      </w:r>
      <w:r>
        <w:rPr>
          <w:b/>
          <w:i w:val="0"/>
          <w:color w:val="1A3A6E"/>
          <w:sz w:val="26"/>
        </w:rPr>
        <w:t>Predictor Parque Biológico — Mundial 2026</w:t>
      </w:r>
    </w:p>
    <w:p>
      <w:pPr>
        <w:spacing w:before="0" w:after="80"/>
        <w:jc w:val="left"/>
      </w:pPr>
      <w:r>
        <w:rPr>
          <w:b w:val="0"/>
          <w:i/>
          <w:color w:val="555555"/>
          <w:sz w:val="18"/>
        </w:rPr>
        <w:t>Folha de Consentimento e Verificação de Prognósticos</w:t>
      </w:r>
    </w:p>
    <w:p>
      <w:pPr>
        <w:spacing w:before="0" w:after="60"/>
        <w:jc w:val="left"/>
      </w:pPr>
      <w:r>
        <w:rPr>
          <w:color w:val="1A3A6E"/>
          <w:sz w:val="10"/>
        </w:rPr>
        <w:t>────────────────────────────────────────────────────────────────────────────────────────────────────</w:t>
      </w:r>
    </w:p>
    <w:tbl>
      <w:tblPr>
        <w:tblStyle w:val="TableGrid"/>
        <w:tblW w:type="auto" w:w="0"/>
        <w:jc w:val="left"/>
        <w:tblLayout w:type="fixed"/>
        <w:tblLook w:firstColumn="1" w:firstRow="1" w:lastColumn="0" w:lastRow="0" w:noHBand="0" w:noVBand="1" w:val="04A0"/>
      </w:tblPr>
      <w:tblGrid>
        <w:gridCol w:w="6236"/>
        <w:gridCol w:w="3061"/>
      </w:tblGrid>
      <w:tr>
        <w:tc>
          <w:tcPr>
            <w:tcW w:type="dxa" w:w="4933"/>
            <w:shd w:val="clear" w:color="auto" w:fill="1A3A6E"/>
          </w:tcPr>
          <w:p>
            <w:pPr>
              <w:spacing w:before="60" w:after="60"/>
              <w:jc w:val="left"/>
            </w:pPr>
            <w:r>
              <w:rPr>
                <w:b w:val="0"/>
                <w:i w:val="0"/>
                <w:color w:val="FFFFFF"/>
                <w:sz w:val="18"/>
              </w:rPr>
              <w:t xml:space="preserve">Jogador:  </w:t>
            </w:r>
            <w:r>
              <w:rPr>
                <w:b/>
                <w:i w:val="0"/>
                <w:color w:val="F5A623"/>
                <w:sz w:val="24"/>
              </w:rPr>
              <w:t>Ricardo Diegues</w:t>
            </w:r>
          </w:p>
        </w:tc>
        <w:tc>
          <w:tcPr>
            <w:tcW w:type="dxa" w:w="4933"/>
            <w:shd w:val="clear" w:color="auto" w:fill="1A3A6E"/>
          </w:tcPr>
          <w:p>
            <w:pPr>
              <w:spacing w:before="100" w:after="100"/>
              <w:jc w:val="right"/>
            </w:pPr>
            <w:r>
              <w:rPr>
                <w:b w:val="0"/>
                <w:i w:val="0"/>
                <w:color w:val="FFFFFF"/>
                <w:sz w:val="16"/>
              </w:rPr>
              <w:t>Data: 17 de June de 2026</w:t>
            </w:r>
          </w:p>
        </w:tc>
      </w:tr>
    </w:tbl>
    <w:p/>
    <w:p>
      <w:pPr>
        <w:spacing w:before="0" w:after="120"/>
        <w:jc w:val="left"/>
      </w:pPr>
      <w:r>
        <w:rPr>
          <w:b/>
          <w:i w:val="0"/>
          <w:color w:val="1A3A6E"/>
          <w:sz w:val="16"/>
        </w:rPr>
        <w:t xml:space="preserve">Instruções: </w:t>
      </w:r>
      <w:r>
        <w:rPr>
          <w:b w:val="0"/>
          <w:i w:val="0"/>
          <w:color w:val="555555"/>
          <w:sz w:val="16"/>
        </w:rPr>
        <w:t>Compare os prognósticos abaixo com a fotocópia da folha original. Registe na secção de observações qualquer resultado que não coincida. Assine no final para confirmar a validação.</w:t>
      </w:r>
    </w:p>
    <w:p>
      <w:pPr>
        <w:spacing w:before="40" w:after="80"/>
        <w:jc w:val="left"/>
      </w:pPr>
      <w:r>
        <w:rPr>
          <w:b/>
          <w:i w:val="0"/>
          <w:color w:val="1A3A6E"/>
          <w:sz w:val="19"/>
        </w:rPr>
        <w:t>⚽  FASE DE GRUPOS — Prognósticos registados na Base de Dados</w:t>
      </w:r>
    </w:p>
    <w:tbl>
      <w:tblPr>
        <w:tblStyle w:val="TableGrid"/>
        <w:tblW w:type="auto" w:w="0"/>
        <w:jc w:val="left"/>
        <w:tblLayout w:type="fixed"/>
        <w:tblLook w:firstColumn="1" w:firstRow="1" w:lastColumn="0" w:lastRow="0" w:noHBand="0" w:noVBand="1" w:val="04A0"/>
      </w:tblPr>
      <w:tblGrid>
        <w:gridCol w:w="4649"/>
        <w:gridCol w:w="4649"/>
      </w:tblGrid>
      <w:tr>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A</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A1</w:t>
                  </w:r>
                </w:p>
              </w:tc>
              <w:tc>
                <w:tcPr>
                  <w:tcW w:type="dxa" w:w="1644"/>
                  <w:shd w:val="clear" w:color="auto" w:fill="F5F7FA"/>
                </w:tcPr>
                <w:p>
                  <w:pPr>
                    <w:spacing w:before="20" w:after="20"/>
                    <w:jc w:val="left"/>
                  </w:pPr>
                  <w:r>
                    <w:rPr>
                      <w:b w:val="0"/>
                      <w:i w:val="0"/>
                      <w:color w:val="222222"/>
                      <w:sz w:val="15"/>
                    </w:rPr>
                    <w:t>México</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A2</w:t>
                  </w:r>
                </w:p>
              </w:tc>
              <w:tc>
                <w:tcPr>
                  <w:tcW w:type="dxa" w:w="1644"/>
                  <w:shd w:val="clear" w:color="auto" w:fill="FFFFFF"/>
                </w:tcPr>
                <w:p>
                  <w:pPr>
                    <w:spacing w:before="20" w:after="20"/>
                    <w:jc w:val="left"/>
                  </w:pPr>
                  <w:r>
                    <w:rPr>
                      <w:b w:val="0"/>
                      <w:i w:val="0"/>
                      <w:color w:val="222222"/>
                      <w:sz w:val="15"/>
                    </w:rPr>
                    <w:t>Coreia do Sul</w:t>
                  </w:r>
                </w:p>
              </w:tc>
              <w:tc>
                <w:tcPr>
                  <w:tcW w:type="dxa" w:w="1644"/>
                  <w:shd w:val="clear" w:color="auto" w:fill="FFFFFF"/>
                </w:tcPr>
                <w:p>
                  <w:pPr>
                    <w:spacing w:before="20" w:after="20"/>
                    <w:jc w:val="left"/>
                  </w:pPr>
                  <w:r>
                    <w:rPr>
                      <w:b w:val="0"/>
                      <w:i w:val="0"/>
                      <w:color w:val="222222"/>
                      <w:sz w:val="15"/>
                    </w:rPr>
                    <w:t>Chéquia</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A3</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A4</w:t>
                  </w:r>
                </w:p>
              </w:tc>
              <w:tc>
                <w:tcPr>
                  <w:tcW w:type="dxa" w:w="1644"/>
                  <w:shd w:val="clear" w:color="auto" w:fill="FFFFFF"/>
                </w:tcPr>
                <w:p>
                  <w:pPr>
                    <w:spacing w:before="20" w:after="20"/>
                    <w:jc w:val="left"/>
                  </w:pPr>
                  <w:r>
                    <w:rPr>
                      <w:b w:val="0"/>
                      <w:i w:val="0"/>
                      <w:color w:val="222222"/>
                      <w:sz w:val="15"/>
                    </w:rPr>
                    <w:t>México</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1–1</w:t>
                  </w:r>
                </w:p>
              </w:tc>
            </w:tr>
            <w:tr>
              <w:tc>
                <w:tcPr>
                  <w:tcW w:type="dxa" w:w="312"/>
                  <w:shd w:val="clear" w:color="auto" w:fill="F5F7FA"/>
                </w:tcPr>
                <w:p>
                  <w:pPr>
                    <w:spacing w:before="20" w:after="20"/>
                    <w:jc w:val="left"/>
                  </w:pPr>
                  <w:r>
                    <w:rPr>
                      <w:b/>
                      <w:i w:val="0"/>
                      <w:color w:val="1A3A6E"/>
                      <w:sz w:val="15"/>
                    </w:rPr>
                    <w:t>A5</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México</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A6</w:t>
                  </w:r>
                </w:p>
              </w:tc>
              <w:tc>
                <w:tcPr>
                  <w:tcW w:type="dxa" w:w="1644"/>
                  <w:shd w:val="clear" w:color="auto" w:fill="FFFFFF"/>
                </w:tcPr>
                <w:p>
                  <w:pPr>
                    <w:spacing w:before="20" w:after="20"/>
                    <w:jc w:val="left"/>
                  </w:pPr>
                  <w:r>
                    <w:rPr>
                      <w:b w:val="0"/>
                      <w:i w:val="0"/>
                      <w:color w:val="222222"/>
                      <w:sz w:val="15"/>
                    </w:rPr>
                    <w:t>África do Sul</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0–2</w:t>
                  </w:r>
                </w:p>
              </w:tc>
            </w:tr>
          </w:tbl>
          <w:p/>
          <w:p/>
          <w:p>
            <w:pPr>
              <w:spacing w:before="80" w:after="20"/>
              <w:jc w:val="left"/>
              <w:shd w:val="clear" w:color="auto" w:fill="1A3A6E"/>
            </w:pPr>
            <w:r>
              <w:rPr>
                <w:b/>
                <w:i w:val="0"/>
                <w:color w:val="FFFFFF"/>
                <w:sz w:val="16"/>
              </w:rPr>
              <w:t xml:space="preserve">  Grupo B</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B1</w:t>
                  </w:r>
                </w:p>
              </w:tc>
              <w:tc>
                <w:tcPr>
                  <w:tcW w:type="dxa" w:w="1644"/>
                  <w:shd w:val="clear" w:color="auto" w:fill="F5F7FA"/>
                </w:tcPr>
                <w:p>
                  <w:pPr>
                    <w:spacing w:before="20" w:after="20"/>
                    <w:jc w:val="left"/>
                  </w:pPr>
                  <w:r>
                    <w:rPr>
                      <w:b w:val="0"/>
                      <w:i w:val="0"/>
                      <w:color w:val="222222"/>
                      <w:sz w:val="15"/>
                    </w:rPr>
                    <w:t>Canadá</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B2</w:t>
                  </w:r>
                </w:p>
              </w:tc>
              <w:tc>
                <w:tcPr>
                  <w:tcW w:type="dxa" w:w="1644"/>
                  <w:shd w:val="clear" w:color="auto" w:fill="FFFFFF"/>
                </w:tcPr>
                <w:p>
                  <w:pPr>
                    <w:spacing w:before="20" w:after="20"/>
                    <w:jc w:val="left"/>
                  </w:pPr>
                  <w:r>
                    <w:rPr>
                      <w:b w:val="0"/>
                      <w:i w:val="0"/>
                      <w:color w:val="222222"/>
                      <w:sz w:val="15"/>
                    </w:rPr>
                    <w:t>Catar</w:t>
                  </w:r>
                </w:p>
              </w:tc>
              <w:tc>
                <w:tcPr>
                  <w:tcW w:type="dxa" w:w="1644"/>
                  <w:shd w:val="clear" w:color="auto" w:fill="FFFFFF"/>
                </w:tcPr>
                <w:p>
                  <w:pPr>
                    <w:spacing w:before="20" w:after="20"/>
                    <w:jc w:val="left"/>
                  </w:pPr>
                  <w:r>
                    <w:rPr>
                      <w:b w:val="0"/>
                      <w:i w:val="0"/>
                      <w:color w:val="222222"/>
                      <w:sz w:val="15"/>
                    </w:rPr>
                    <w:t>Suíça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B3</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B4</w:t>
                  </w:r>
                </w:p>
              </w:tc>
              <w:tc>
                <w:tcPr>
                  <w:tcW w:type="dxa" w:w="1644"/>
                  <w:shd w:val="clear" w:color="auto" w:fill="FFFFFF"/>
                </w:tcPr>
                <w:p>
                  <w:pPr>
                    <w:spacing w:before="20" w:after="20"/>
                    <w:jc w:val="left"/>
                  </w:pPr>
                  <w:r>
                    <w:rPr>
                      <w:b w:val="0"/>
                      <w:i w:val="0"/>
                      <w:color w:val="222222"/>
                      <w:sz w:val="15"/>
                    </w:rPr>
                    <w:t>Canadá</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B5</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Canadá</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B6</w:t>
                  </w:r>
                </w:p>
              </w:tc>
              <w:tc>
                <w:tcPr>
                  <w:tcW w:type="dxa" w:w="1644"/>
                  <w:shd w:val="clear" w:color="auto" w:fill="FFFFFF"/>
                </w:tcPr>
                <w:p>
                  <w:pPr>
                    <w:spacing w:before="20" w:after="20"/>
                    <w:jc w:val="left"/>
                  </w:pPr>
                  <w:r>
                    <w:rPr>
                      <w:b w:val="0"/>
                      <w:i w:val="0"/>
                      <w:color w:val="222222"/>
                      <w:sz w:val="15"/>
                    </w:rPr>
                    <w:t>Bósnia e Herzegovina</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1–1</w:t>
                  </w:r>
                </w:p>
              </w:tc>
            </w:tr>
          </w:tbl>
          <w:p/>
          <w:p/>
          <w:p>
            <w:pPr>
              <w:spacing w:before="80" w:after="20"/>
              <w:jc w:val="left"/>
              <w:shd w:val="clear" w:color="auto" w:fill="1A3A6E"/>
            </w:pPr>
            <w:r>
              <w:rPr>
                <w:b/>
                <w:i w:val="0"/>
                <w:color w:val="FFFFFF"/>
                <w:sz w:val="16"/>
              </w:rPr>
              <w:t xml:space="preserve">  Grupo C</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C1</w:t>
                  </w:r>
                </w:p>
              </w:tc>
              <w:tc>
                <w:tcPr>
                  <w:tcW w:type="dxa" w:w="1644"/>
                  <w:shd w:val="clear" w:color="auto" w:fill="F5F7FA"/>
                </w:tcPr>
                <w:p>
                  <w:pPr>
                    <w:spacing w:before="20" w:after="20"/>
                    <w:jc w:val="left"/>
                  </w:pPr>
                  <w:r>
                    <w:rPr>
                      <w:b w:val="0"/>
                      <w:i w:val="0"/>
                      <w:color w:val="222222"/>
                      <w:sz w:val="15"/>
                    </w:rPr>
                    <w:t>Brasil</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C2</w:t>
                  </w:r>
                </w:p>
              </w:tc>
              <w:tc>
                <w:tcPr>
                  <w:tcW w:type="dxa" w:w="1644"/>
                  <w:shd w:val="clear" w:color="auto" w:fill="FFFFFF"/>
                </w:tcPr>
                <w:p>
                  <w:pPr>
                    <w:spacing w:before="20" w:after="20"/>
                    <w:jc w:val="left"/>
                  </w:pPr>
                  <w:r>
                    <w:rPr>
                      <w:b w:val="0"/>
                      <w:i w:val="0"/>
                      <w:color w:val="222222"/>
                      <w:sz w:val="15"/>
                    </w:rPr>
                    <w:t>Haiti</w:t>
                  </w:r>
                </w:p>
              </w:tc>
              <w:tc>
                <w:tcPr>
                  <w:tcW w:type="dxa" w:w="1644"/>
                  <w:shd w:val="clear" w:color="auto" w:fill="FFFFFF"/>
                </w:tcPr>
                <w:p>
                  <w:pPr>
                    <w:spacing w:before="20" w:after="20"/>
                    <w:jc w:val="left"/>
                  </w:pPr>
                  <w:r>
                    <w:rPr>
                      <w:b w:val="0"/>
                      <w:i w:val="0"/>
                      <w:color w:val="222222"/>
                      <w:sz w:val="15"/>
                    </w:rPr>
                    <w:t>Escócia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C3</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C4</w:t>
                  </w:r>
                </w:p>
              </w:tc>
              <w:tc>
                <w:tcPr>
                  <w:tcW w:type="dxa" w:w="1644"/>
                  <w:shd w:val="clear" w:color="auto" w:fill="FFFFFF"/>
                </w:tcPr>
                <w:p>
                  <w:pPr>
                    <w:spacing w:before="20" w:after="20"/>
                    <w:jc w:val="left"/>
                  </w:pPr>
                  <w:r>
                    <w:rPr>
                      <w:b w:val="0"/>
                      <w:i w:val="0"/>
                      <w:color w:val="222222"/>
                      <w:sz w:val="15"/>
                    </w:rPr>
                    <w:t>Brasil</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C5</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Brasil</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C6</w:t>
                  </w:r>
                </w:p>
              </w:tc>
              <w:tc>
                <w:tcPr>
                  <w:tcW w:type="dxa" w:w="1644"/>
                  <w:shd w:val="clear" w:color="auto" w:fill="FFFFFF"/>
                </w:tcPr>
                <w:p>
                  <w:pPr>
                    <w:spacing w:before="20" w:after="20"/>
                    <w:jc w:val="left"/>
                  </w:pPr>
                  <w:r>
                    <w:rPr>
                      <w:b w:val="0"/>
                      <w:i w:val="0"/>
                      <w:color w:val="222222"/>
                      <w:sz w:val="15"/>
                    </w:rPr>
                    <w:t>Marrocos</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2–0</w:t>
                  </w:r>
                </w:p>
              </w:tc>
            </w:tr>
          </w:tbl>
          <w:p/>
          <w:p/>
          <w:p>
            <w:pPr>
              <w:spacing w:before="80" w:after="20"/>
              <w:jc w:val="left"/>
              <w:shd w:val="clear" w:color="auto" w:fill="1A3A6E"/>
            </w:pPr>
            <w:r>
              <w:rPr>
                <w:b/>
                <w:i w:val="0"/>
                <w:color w:val="FFFFFF"/>
                <w:sz w:val="16"/>
              </w:rPr>
              <w:t xml:space="preserve">  Grupo D</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D1</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Paraguai</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D2</w:t>
                  </w:r>
                </w:p>
              </w:tc>
              <w:tc>
                <w:tcPr>
                  <w:tcW w:type="dxa" w:w="1644"/>
                  <w:shd w:val="clear" w:color="auto" w:fill="FFFFFF"/>
                </w:tcPr>
                <w:p>
                  <w:pPr>
                    <w:spacing w:before="20" w:after="20"/>
                    <w:jc w:val="left"/>
                  </w:pPr>
                  <w:r>
                    <w:rPr>
                      <w:b w:val="0"/>
                      <w:i w:val="0"/>
                      <w:color w:val="222222"/>
                      <w:sz w:val="15"/>
                    </w:rPr>
                    <w:t>Austrália</w:t>
                  </w:r>
                </w:p>
              </w:tc>
              <w:tc>
                <w:tcPr>
                  <w:tcW w:type="dxa" w:w="1644"/>
                  <w:shd w:val="clear" w:color="auto" w:fill="FFFFFF"/>
                </w:tcPr>
                <w:p>
                  <w:pPr>
                    <w:spacing w:before="20" w:after="20"/>
                    <w:jc w:val="left"/>
                  </w:pPr>
                  <w:r>
                    <w:rPr>
                      <w:b w:val="0"/>
                      <w:i w:val="0"/>
                      <w:color w:val="222222"/>
                      <w:sz w:val="15"/>
                    </w:rPr>
                    <w:t>Turquia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D3</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Austrália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D4</w:t>
                  </w:r>
                </w:p>
              </w:tc>
              <w:tc>
                <w:tcPr>
                  <w:tcW w:type="dxa" w:w="1644"/>
                  <w:shd w:val="clear" w:color="auto" w:fill="FFFFFF"/>
                </w:tcPr>
                <w:p>
                  <w:pPr>
                    <w:spacing w:before="20" w:after="20"/>
                    <w:jc w:val="left"/>
                  </w:pPr>
                  <w:r>
                    <w:rPr>
                      <w:b w:val="0"/>
                      <w:i w:val="0"/>
                      <w:color w:val="222222"/>
                      <w:sz w:val="15"/>
                    </w:rPr>
                    <w:t>Turquia</w:t>
                  </w:r>
                </w:p>
              </w:tc>
              <w:tc>
                <w:tcPr>
                  <w:tcW w:type="dxa" w:w="1644"/>
                  <w:shd w:val="clear" w:color="auto" w:fill="FFFFFF"/>
                </w:tcPr>
                <w:p>
                  <w:pPr>
                    <w:spacing w:before="20" w:after="20"/>
                    <w:jc w:val="left"/>
                  </w:pPr>
                  <w:r>
                    <w:rPr>
                      <w:b w:val="0"/>
                      <w:i w:val="0"/>
                      <w:color w:val="222222"/>
                      <w:sz w:val="15"/>
                    </w:rPr>
                    <w:t>Paraguai</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D5</w:t>
                  </w:r>
                </w:p>
              </w:tc>
              <w:tc>
                <w:tcPr>
                  <w:tcW w:type="dxa" w:w="1644"/>
                  <w:shd w:val="clear" w:color="auto" w:fill="F5F7FA"/>
                </w:tcPr>
                <w:p>
                  <w:pPr>
                    <w:spacing w:before="20" w:after="20"/>
                    <w:jc w:val="left"/>
                  </w:pPr>
                  <w:r>
                    <w:rPr>
                      <w:b w:val="0"/>
                      <w:i w:val="0"/>
                      <w:color w:val="222222"/>
                      <w:sz w:val="15"/>
                    </w:rPr>
                    <w:t>Turquia</w:t>
                  </w:r>
                </w:p>
              </w:tc>
              <w:tc>
                <w:tcPr>
                  <w:tcW w:type="dxa" w:w="1644"/>
                  <w:shd w:val="clear" w:color="auto" w:fill="F5F7FA"/>
                </w:tcPr>
                <w:p>
                  <w:pPr>
                    <w:spacing w:before="20" w:after="20"/>
                    <w:jc w:val="left"/>
                  </w:pPr>
                  <w:r>
                    <w:rPr>
                      <w:b w:val="0"/>
                      <w:i w:val="0"/>
                      <w:color w:val="222222"/>
                      <w:sz w:val="15"/>
                    </w:rPr>
                    <w:t>Estados Unidos</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D6</w:t>
                  </w:r>
                </w:p>
              </w:tc>
              <w:tc>
                <w:tcPr>
                  <w:tcW w:type="dxa" w:w="1644"/>
                  <w:shd w:val="clear" w:color="auto" w:fill="FFFFFF"/>
                </w:tcPr>
                <w:p>
                  <w:pPr>
                    <w:spacing w:before="20" w:after="20"/>
                    <w:jc w:val="left"/>
                  </w:pPr>
                  <w:r>
                    <w:rPr>
                      <w:b w:val="0"/>
                      <w:i w:val="0"/>
                      <w:color w:val="222222"/>
                      <w:sz w:val="15"/>
                    </w:rPr>
                    <w:t>Paraguai</w:t>
                  </w:r>
                </w:p>
              </w:tc>
              <w:tc>
                <w:tcPr>
                  <w:tcW w:type="dxa" w:w="1644"/>
                  <w:shd w:val="clear" w:color="auto" w:fill="FFFFFF"/>
                </w:tcPr>
                <w:p>
                  <w:pPr>
                    <w:spacing w:before="20" w:after="20"/>
                    <w:jc w:val="left"/>
                  </w:pPr>
                  <w:r>
                    <w:rPr>
                      <w:b w:val="0"/>
                      <w:i w:val="0"/>
                      <w:color w:val="222222"/>
                      <w:sz w:val="15"/>
                    </w:rPr>
                    <w:t>Austrália</w:t>
                  </w:r>
                </w:p>
              </w:tc>
              <w:tc>
                <w:tcPr>
                  <w:tcW w:type="dxa" w:w="482"/>
                  <w:shd w:val="clear" w:color="auto" w:fill="FFFFFF"/>
                </w:tcPr>
                <w:p>
                  <w:pPr>
                    <w:spacing w:before="20" w:after="20"/>
                    <w:jc w:val="left"/>
                  </w:pPr>
                  <w:r>
                    <w:rPr>
                      <w:b/>
                      <w:i w:val="0"/>
                      <w:color w:val="C0392B"/>
                      <w:sz w:val="15"/>
                    </w:rPr>
                    <w:t>2–0</w:t>
                  </w:r>
                </w:p>
              </w:tc>
            </w:tr>
          </w:tbl>
          <w:p/>
          <w:p/>
          <w:p>
            <w:pPr>
              <w:spacing w:before="80" w:after="20"/>
              <w:jc w:val="left"/>
              <w:shd w:val="clear" w:color="auto" w:fill="1A3A6E"/>
            </w:pPr>
            <w:r>
              <w:rPr>
                <w:b/>
                <w:i w:val="0"/>
                <w:color w:val="FFFFFF"/>
                <w:sz w:val="16"/>
              </w:rPr>
              <w:t xml:space="preserve">  Grupo E</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E1</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Curaçau</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E2</w:t>
                  </w:r>
                </w:p>
              </w:tc>
              <w:tc>
                <w:tcPr>
                  <w:tcW w:type="dxa" w:w="1644"/>
                  <w:shd w:val="clear" w:color="auto" w:fill="FFFFFF"/>
                </w:tcPr>
                <w:p>
                  <w:pPr>
                    <w:spacing w:before="20" w:after="20"/>
                    <w:jc w:val="left"/>
                  </w:pPr>
                  <w:r>
                    <w:rPr>
                      <w:b w:val="0"/>
                      <w:i w:val="0"/>
                      <w:color w:val="222222"/>
                      <w:sz w:val="15"/>
                    </w:rPr>
                    <w:t>Costa do Marfim</w:t>
                  </w:r>
                </w:p>
              </w:tc>
              <w:tc>
                <w:tcPr>
                  <w:tcW w:type="dxa" w:w="1644"/>
                  <w:shd w:val="clear" w:color="auto" w:fill="FFFFFF"/>
                </w:tcPr>
                <w:p>
                  <w:pPr>
                    <w:spacing w:before="20" w:after="20"/>
                    <w:jc w:val="left"/>
                  </w:pPr>
                  <w:r>
                    <w:rPr>
                      <w:b w:val="0"/>
                      <w:i w:val="0"/>
                      <w:color w:val="222222"/>
                      <w:sz w:val="15"/>
                    </w:rPr>
                    <w:t>Equador</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E3</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Costa do Marfim</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E4</w:t>
                  </w:r>
                </w:p>
              </w:tc>
              <w:tc>
                <w:tcPr>
                  <w:tcW w:type="dxa" w:w="1644"/>
                  <w:shd w:val="clear" w:color="auto" w:fill="FFFFFF"/>
                </w:tcPr>
                <w:p>
                  <w:pPr>
                    <w:spacing w:before="20" w:after="20"/>
                    <w:jc w:val="left"/>
                  </w:pPr>
                  <w:r>
                    <w:rPr>
                      <w:b w:val="0"/>
                      <w:i w:val="0"/>
                      <w:color w:val="222222"/>
                      <w:sz w:val="15"/>
                    </w:rPr>
                    <w:t>Equador</w:t>
                  </w:r>
                </w:p>
              </w:tc>
              <w:tc>
                <w:tcPr>
                  <w:tcW w:type="dxa" w:w="1644"/>
                  <w:shd w:val="clear" w:color="auto" w:fill="FFFFFF"/>
                </w:tcPr>
                <w:p>
                  <w:pPr>
                    <w:spacing w:before="20" w:after="20"/>
                    <w:jc w:val="left"/>
                  </w:pPr>
                  <w:r>
                    <w:rPr>
                      <w:b w:val="0"/>
                      <w:i w:val="0"/>
                      <w:color w:val="222222"/>
                      <w:sz w:val="15"/>
                    </w:rPr>
                    <w:t>Curaçau</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E5</w:t>
                  </w:r>
                </w:p>
              </w:tc>
              <w:tc>
                <w:tcPr>
                  <w:tcW w:type="dxa" w:w="1644"/>
                  <w:shd w:val="clear" w:color="auto" w:fill="F5F7FA"/>
                </w:tcPr>
                <w:p>
                  <w:pPr>
                    <w:spacing w:before="20" w:after="20"/>
                    <w:jc w:val="left"/>
                  </w:pPr>
                  <w:r>
                    <w:rPr>
                      <w:b w:val="0"/>
                      <w:i w:val="0"/>
                      <w:color w:val="222222"/>
                      <w:sz w:val="15"/>
                    </w:rPr>
                    <w:t>Equador</w:t>
                  </w:r>
                </w:p>
              </w:tc>
              <w:tc>
                <w:tcPr>
                  <w:tcW w:type="dxa" w:w="1644"/>
                  <w:shd w:val="clear" w:color="auto" w:fill="F5F7FA"/>
                </w:tcPr>
                <w:p>
                  <w:pPr>
                    <w:spacing w:before="20" w:after="20"/>
                    <w:jc w:val="left"/>
                  </w:pPr>
                  <w:r>
                    <w:rPr>
                      <w:b w:val="0"/>
                      <w:i w:val="0"/>
                      <w:color w:val="222222"/>
                      <w:sz w:val="15"/>
                    </w:rPr>
                    <w:t>Alemanha</w:t>
                  </w:r>
                </w:p>
              </w:tc>
              <w:tc>
                <w:tcPr>
                  <w:tcW w:type="dxa" w:w="482"/>
                  <w:shd w:val="clear" w:color="auto" w:fill="F5F7FA"/>
                </w:tcPr>
                <w:p>
                  <w:pPr>
                    <w:spacing w:before="20" w:after="20"/>
                    <w:jc w:val="left"/>
                  </w:pPr>
                  <w:r>
                    <w:rPr>
                      <w:b/>
                      <w:i w:val="0"/>
                      <w:color w:val="C0392B"/>
                      <w:sz w:val="15"/>
                    </w:rPr>
                    <w:t>1–3</w:t>
                  </w:r>
                </w:p>
              </w:tc>
            </w:tr>
            <w:tr>
              <w:tc>
                <w:tcPr>
                  <w:tcW w:type="dxa" w:w="312"/>
                  <w:shd w:val="clear" w:color="auto" w:fill="FFFFFF"/>
                </w:tcPr>
                <w:p>
                  <w:pPr>
                    <w:spacing w:before="20" w:after="20"/>
                    <w:jc w:val="left"/>
                  </w:pPr>
                  <w:r>
                    <w:rPr>
                      <w:b/>
                      <w:i w:val="0"/>
                      <w:color w:val="1A3A6E"/>
                      <w:sz w:val="15"/>
                    </w:rPr>
                    <w:t>E6</w:t>
                  </w:r>
                </w:p>
              </w:tc>
              <w:tc>
                <w:tcPr>
                  <w:tcW w:type="dxa" w:w="1644"/>
                  <w:shd w:val="clear" w:color="auto" w:fill="FFFFFF"/>
                </w:tcPr>
                <w:p>
                  <w:pPr>
                    <w:spacing w:before="20" w:after="20"/>
                    <w:jc w:val="left"/>
                  </w:pPr>
                  <w:r>
                    <w:rPr>
                      <w:b w:val="0"/>
                      <w:i w:val="0"/>
                      <w:color w:val="222222"/>
                      <w:sz w:val="15"/>
                    </w:rPr>
                    <w:t>Curaçau</w:t>
                  </w:r>
                </w:p>
              </w:tc>
              <w:tc>
                <w:tcPr>
                  <w:tcW w:type="dxa" w:w="1644"/>
                  <w:shd w:val="clear" w:color="auto" w:fill="FFFFFF"/>
                </w:tcPr>
                <w:p>
                  <w:pPr>
                    <w:spacing w:before="20" w:after="20"/>
                    <w:jc w:val="left"/>
                  </w:pPr>
                  <w:r>
                    <w:rPr>
                      <w:b w:val="0"/>
                      <w:i w:val="0"/>
                      <w:color w:val="222222"/>
                      <w:sz w:val="15"/>
                    </w:rPr>
                    <w:t>Costa do Marfim</w:t>
                  </w:r>
                </w:p>
              </w:tc>
              <w:tc>
                <w:tcPr>
                  <w:tcW w:type="dxa" w:w="482"/>
                  <w:shd w:val="clear" w:color="auto" w:fill="FFFFFF"/>
                </w:tcPr>
                <w:p>
                  <w:pPr>
                    <w:spacing w:before="20" w:after="20"/>
                    <w:jc w:val="left"/>
                  </w:pPr>
                  <w:r>
                    <w:rPr>
                      <w:b/>
                      <w:i w:val="0"/>
                      <w:color w:val="C0392B"/>
                      <w:sz w:val="15"/>
                    </w:rPr>
                    <w:t>0–2</w:t>
                  </w:r>
                </w:p>
              </w:tc>
            </w:tr>
          </w:tbl>
          <w:p/>
          <w:p/>
          <w:p>
            <w:pPr>
              <w:spacing w:before="80" w:after="20"/>
              <w:jc w:val="left"/>
              <w:shd w:val="clear" w:color="auto" w:fill="1A3A6E"/>
            </w:pPr>
            <w:r>
              <w:rPr>
                <w:b/>
                <w:i w:val="0"/>
                <w:color w:val="FFFFFF"/>
                <w:sz w:val="16"/>
              </w:rPr>
              <w:t xml:space="preserve">  Grupo F</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F1</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Japão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F2</w:t>
                  </w:r>
                </w:p>
              </w:tc>
              <w:tc>
                <w:tcPr>
                  <w:tcW w:type="dxa" w:w="1644"/>
                  <w:shd w:val="clear" w:color="auto" w:fill="FFFFFF"/>
                </w:tcPr>
                <w:p>
                  <w:pPr>
                    <w:spacing w:before="20" w:after="20"/>
                    <w:jc w:val="left"/>
                  </w:pPr>
                  <w:r>
                    <w:rPr>
                      <w:b w:val="0"/>
                      <w:i w:val="0"/>
                      <w:color w:val="222222"/>
                      <w:sz w:val="15"/>
                    </w:rPr>
                    <w:t>Suécia</w:t>
                  </w:r>
                </w:p>
              </w:tc>
              <w:tc>
                <w:tcPr>
                  <w:tcW w:type="dxa" w:w="1644"/>
                  <w:shd w:val="clear" w:color="auto" w:fill="FFFFFF"/>
                </w:tcPr>
                <w:p>
                  <w:pPr>
                    <w:spacing w:before="20" w:after="20"/>
                    <w:jc w:val="left"/>
                  </w:pPr>
                  <w:r>
                    <w:rPr>
                      <w:b w:val="0"/>
                      <w:i w:val="0"/>
                      <w:color w:val="222222"/>
                      <w:sz w:val="15"/>
                    </w:rPr>
                    <w:t>Tunísia</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F3</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F4</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Japão</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F5</w:t>
                  </w:r>
                </w:p>
              </w:tc>
              <w:tc>
                <w:tcPr>
                  <w:tcW w:type="dxa" w:w="1644"/>
                  <w:shd w:val="clear" w:color="auto" w:fill="F5F7FA"/>
                </w:tcPr>
                <w:p>
                  <w:pPr>
                    <w:spacing w:before="20" w:after="20"/>
                    <w:jc w:val="left"/>
                  </w:pPr>
                  <w:r>
                    <w:rPr>
                      <w:b w:val="0"/>
                      <w:i w:val="0"/>
                      <w:color w:val="222222"/>
                      <w:sz w:val="15"/>
                    </w:rPr>
                    <w:t>Japão</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0–0</w:t>
                  </w:r>
                </w:p>
              </w:tc>
            </w:tr>
            <w:tr>
              <w:tc>
                <w:tcPr>
                  <w:tcW w:type="dxa" w:w="312"/>
                  <w:shd w:val="clear" w:color="auto" w:fill="FFFFFF"/>
                </w:tcPr>
                <w:p>
                  <w:pPr>
                    <w:spacing w:before="20" w:after="20"/>
                    <w:jc w:val="left"/>
                  </w:pPr>
                  <w:r>
                    <w:rPr>
                      <w:b/>
                      <w:i w:val="0"/>
                      <w:color w:val="1A3A6E"/>
                      <w:sz w:val="15"/>
                    </w:rPr>
                    <w:t>F6</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Holanda</w:t>
                  </w:r>
                </w:p>
              </w:tc>
              <w:tc>
                <w:tcPr>
                  <w:tcW w:type="dxa" w:w="482"/>
                  <w:shd w:val="clear" w:color="auto" w:fill="FFFFFF"/>
                </w:tcPr>
                <w:p>
                  <w:pPr>
                    <w:spacing w:before="20" w:after="20"/>
                    <w:jc w:val="left"/>
                  </w:pPr>
                  <w:r>
                    <w:rPr>
                      <w:b/>
                      <w:i w:val="0"/>
                      <w:color w:val="C0392B"/>
                      <w:sz w:val="15"/>
                    </w:rPr>
                    <w:t>1–1</w:t>
                  </w:r>
                </w:p>
              </w:tc>
            </w:tr>
          </w:tbl>
          <w:p/>
          <w:p/>
        </w:tc>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G</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G1</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Egito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G2</w:t>
                  </w:r>
                </w:p>
              </w:tc>
              <w:tc>
                <w:tcPr>
                  <w:tcW w:type="dxa" w:w="1644"/>
                  <w:shd w:val="clear" w:color="auto" w:fill="FFFFFF"/>
                </w:tcPr>
                <w:p>
                  <w:pPr>
                    <w:spacing w:before="20" w:after="20"/>
                    <w:jc w:val="left"/>
                  </w:pPr>
                  <w:r>
                    <w:rPr>
                      <w:b w:val="0"/>
                      <w:i w:val="0"/>
                      <w:color w:val="222222"/>
                      <w:sz w:val="15"/>
                    </w:rPr>
                    <w:t>Irão</w:t>
                  </w:r>
                </w:p>
              </w:tc>
              <w:tc>
                <w:tcPr>
                  <w:tcW w:type="dxa" w:w="1644"/>
                  <w:shd w:val="clear" w:color="auto" w:fill="FFFFFF"/>
                </w:tcPr>
                <w:p>
                  <w:pPr>
                    <w:spacing w:before="20" w:after="20"/>
                    <w:jc w:val="left"/>
                  </w:pPr>
                  <w:r>
                    <w:rPr>
                      <w:b w:val="0"/>
                      <w:i w:val="0"/>
                      <w:color w:val="222222"/>
                      <w:sz w:val="15"/>
                    </w:rPr>
                    <w:t>Nova Zelândia</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G3</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G4</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Egito</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G5</w:t>
                  </w:r>
                </w:p>
              </w:tc>
              <w:tc>
                <w:tcPr>
                  <w:tcW w:type="dxa" w:w="1644"/>
                  <w:shd w:val="clear" w:color="auto" w:fill="F5F7FA"/>
                </w:tcPr>
                <w:p>
                  <w:pPr>
                    <w:spacing w:before="20" w:after="20"/>
                    <w:jc w:val="left"/>
                  </w:pPr>
                  <w:r>
                    <w:rPr>
                      <w:b w:val="0"/>
                      <w:i w:val="0"/>
                      <w:color w:val="222222"/>
                      <w:sz w:val="15"/>
                    </w:rPr>
                    <w:t>Egito</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G6</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Bélgica</w:t>
                  </w:r>
                </w:p>
              </w:tc>
              <w:tc>
                <w:tcPr>
                  <w:tcW w:type="dxa" w:w="482"/>
                  <w:shd w:val="clear" w:color="auto" w:fill="FFFFFF"/>
                </w:tcPr>
                <w:p>
                  <w:pPr>
                    <w:spacing w:before="20" w:after="20"/>
                    <w:jc w:val="left"/>
                  </w:pPr>
                  <w:r>
                    <w:rPr>
                      <w:b/>
                      <w:i w:val="0"/>
                      <w:color w:val="C0392B"/>
                      <w:sz w:val="15"/>
                    </w:rPr>
                    <w:t>0–2</w:t>
                  </w:r>
                </w:p>
              </w:tc>
            </w:tr>
          </w:tbl>
          <w:p/>
          <w:p/>
          <w:p>
            <w:pPr>
              <w:spacing w:before="80" w:after="20"/>
              <w:jc w:val="left"/>
              <w:shd w:val="clear" w:color="auto" w:fill="1A3A6E"/>
            </w:pPr>
            <w:r>
              <w:rPr>
                <w:b/>
                <w:i w:val="0"/>
                <w:color w:val="FFFFFF"/>
                <w:sz w:val="16"/>
              </w:rPr>
              <w:t xml:space="preserve">  Grupo H</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H1</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Cabo Verde</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H2</w:t>
                  </w:r>
                </w:p>
              </w:tc>
              <w:tc>
                <w:tcPr>
                  <w:tcW w:type="dxa" w:w="1644"/>
                  <w:shd w:val="clear" w:color="auto" w:fill="FFFFFF"/>
                </w:tcPr>
                <w:p>
                  <w:pPr>
                    <w:spacing w:before="20" w:after="20"/>
                    <w:jc w:val="left"/>
                  </w:pPr>
                  <w:r>
                    <w:rPr>
                      <w:b w:val="0"/>
                      <w:i w:val="0"/>
                      <w:color w:val="222222"/>
                      <w:sz w:val="15"/>
                    </w:rPr>
                    <w:t>Arábia Saudita</w:t>
                  </w:r>
                </w:p>
              </w:tc>
              <w:tc>
                <w:tcPr>
                  <w:tcW w:type="dxa" w:w="1644"/>
                  <w:shd w:val="clear" w:color="auto" w:fill="FFFFFF"/>
                </w:tcPr>
                <w:p>
                  <w:pPr>
                    <w:spacing w:before="20" w:after="20"/>
                    <w:jc w:val="left"/>
                  </w:pPr>
                  <w:r>
                    <w:rPr>
                      <w:b w:val="0"/>
                      <w:i w:val="0"/>
                      <w:color w:val="222222"/>
                      <w:sz w:val="15"/>
                    </w:rPr>
                    <w:t>Uruguai</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H3</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H4</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Cabo Verde</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H5</w:t>
                  </w:r>
                </w:p>
              </w:tc>
              <w:tc>
                <w:tcPr>
                  <w:tcW w:type="dxa" w:w="1644"/>
                  <w:shd w:val="clear" w:color="auto" w:fill="F5F7FA"/>
                </w:tcPr>
                <w:p>
                  <w:pPr>
                    <w:spacing w:before="20" w:after="20"/>
                    <w:jc w:val="left"/>
                  </w:pPr>
                  <w:r>
                    <w:rPr>
                      <w:b w:val="0"/>
                      <w:i w:val="0"/>
                      <w:color w:val="222222"/>
                      <w:sz w:val="15"/>
                    </w:rPr>
                    <w:t>Cabo Verde</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H6</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Espanha</w:t>
                  </w:r>
                </w:p>
              </w:tc>
              <w:tc>
                <w:tcPr>
                  <w:tcW w:type="dxa" w:w="482"/>
                  <w:shd w:val="clear" w:color="auto" w:fill="FFFFFF"/>
                </w:tcPr>
                <w:p>
                  <w:pPr>
                    <w:spacing w:before="20" w:after="20"/>
                    <w:jc w:val="left"/>
                  </w:pPr>
                  <w:r>
                    <w:rPr>
                      <w:b/>
                      <w:i w:val="0"/>
                      <w:color w:val="C0392B"/>
                      <w:sz w:val="15"/>
                    </w:rPr>
                    <w:t>2–2</w:t>
                  </w:r>
                </w:p>
              </w:tc>
            </w:tr>
          </w:tbl>
          <w:p/>
          <w:p/>
          <w:p>
            <w:pPr>
              <w:spacing w:before="80" w:after="20"/>
              <w:jc w:val="left"/>
              <w:shd w:val="clear" w:color="auto" w:fill="1A3A6E"/>
            </w:pPr>
            <w:r>
              <w:rPr>
                <w:b/>
                <w:i w:val="0"/>
                <w:color w:val="FFFFFF"/>
                <w:sz w:val="16"/>
              </w:rPr>
              <w:t xml:space="preserve">  Grupo I</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I1</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Senegal</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I2</w:t>
                  </w:r>
                </w:p>
              </w:tc>
              <w:tc>
                <w:tcPr>
                  <w:tcW w:type="dxa" w:w="1644"/>
                  <w:shd w:val="clear" w:color="auto" w:fill="FFFFFF"/>
                </w:tcPr>
                <w:p>
                  <w:pPr>
                    <w:spacing w:before="20" w:after="20"/>
                    <w:jc w:val="left"/>
                  </w:pPr>
                  <w:r>
                    <w:rPr>
                      <w:b w:val="0"/>
                      <w:i w:val="0"/>
                      <w:color w:val="222222"/>
                      <w:sz w:val="15"/>
                    </w:rPr>
                    <w:t>Iraque</w:t>
                  </w:r>
                </w:p>
              </w:tc>
              <w:tc>
                <w:tcPr>
                  <w:tcW w:type="dxa" w:w="1644"/>
                  <w:shd w:val="clear" w:color="auto" w:fill="FFFFFF"/>
                </w:tcPr>
                <w:p>
                  <w:pPr>
                    <w:spacing w:before="20" w:after="20"/>
                    <w:jc w:val="left"/>
                  </w:pPr>
                  <w:r>
                    <w:rPr>
                      <w:b w:val="0"/>
                      <w:i w:val="0"/>
                      <w:color w:val="222222"/>
                      <w:sz w:val="15"/>
                    </w:rPr>
                    <w:t>Noruega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I3</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Iraque</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I4</w:t>
                  </w:r>
                </w:p>
              </w:tc>
              <w:tc>
                <w:tcPr>
                  <w:tcW w:type="dxa" w:w="1644"/>
                  <w:shd w:val="clear" w:color="auto" w:fill="FFFFFF"/>
                </w:tcPr>
                <w:p>
                  <w:pPr>
                    <w:spacing w:before="20" w:after="20"/>
                    <w:jc w:val="left"/>
                  </w:pPr>
                  <w:r>
                    <w:rPr>
                      <w:b w:val="0"/>
                      <w:i w:val="0"/>
                      <w:color w:val="222222"/>
                      <w:sz w:val="15"/>
                    </w:rPr>
                    <w:t>Noruega</w:t>
                  </w:r>
                </w:p>
              </w:tc>
              <w:tc>
                <w:tcPr>
                  <w:tcW w:type="dxa" w:w="1644"/>
                  <w:shd w:val="clear" w:color="auto" w:fill="FFFFFF"/>
                </w:tcPr>
                <w:p>
                  <w:pPr>
                    <w:spacing w:before="20" w:after="20"/>
                    <w:jc w:val="left"/>
                  </w:pPr>
                  <w:r>
                    <w:rPr>
                      <w:b w:val="0"/>
                      <w:i w:val="0"/>
                      <w:color w:val="222222"/>
                      <w:sz w:val="15"/>
                    </w:rPr>
                    <w:t>Senegal</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I5</w:t>
                  </w:r>
                </w:p>
              </w:tc>
              <w:tc>
                <w:tcPr>
                  <w:tcW w:type="dxa" w:w="1644"/>
                  <w:shd w:val="clear" w:color="auto" w:fill="F5F7FA"/>
                </w:tcPr>
                <w:p>
                  <w:pPr>
                    <w:spacing w:before="20" w:after="20"/>
                    <w:jc w:val="left"/>
                  </w:pPr>
                  <w:r>
                    <w:rPr>
                      <w:b w:val="0"/>
                      <w:i w:val="0"/>
                      <w:color w:val="222222"/>
                      <w:sz w:val="15"/>
                    </w:rPr>
                    <w:t>Noruega</w:t>
                  </w:r>
                </w:p>
              </w:tc>
              <w:tc>
                <w:tcPr>
                  <w:tcW w:type="dxa" w:w="1644"/>
                  <w:shd w:val="clear" w:color="auto" w:fill="F5F7FA"/>
                </w:tcPr>
                <w:p>
                  <w:pPr>
                    <w:spacing w:before="20" w:after="20"/>
                    <w:jc w:val="left"/>
                  </w:pPr>
                  <w:r>
                    <w:rPr>
                      <w:b w:val="0"/>
                      <w:i w:val="0"/>
                      <w:color w:val="222222"/>
                      <w:sz w:val="15"/>
                    </w:rPr>
                    <w:t>França</w:t>
                  </w:r>
                </w:p>
              </w:tc>
              <w:tc>
                <w:tcPr>
                  <w:tcW w:type="dxa" w:w="482"/>
                  <w:shd w:val="clear" w:color="auto" w:fill="F5F7FA"/>
                </w:tcPr>
                <w:p>
                  <w:pPr>
                    <w:spacing w:before="20" w:after="20"/>
                    <w:jc w:val="left"/>
                  </w:pPr>
                  <w:r>
                    <w:rPr>
                      <w:b/>
                      <w:i w:val="0"/>
                      <w:color w:val="C0392B"/>
                      <w:sz w:val="15"/>
                    </w:rPr>
                    <w:t>0–2</w:t>
                  </w:r>
                </w:p>
              </w:tc>
            </w:tr>
            <w:tr>
              <w:tc>
                <w:tcPr>
                  <w:tcW w:type="dxa" w:w="312"/>
                  <w:shd w:val="clear" w:color="auto" w:fill="FFFFFF"/>
                </w:tcPr>
                <w:p>
                  <w:pPr>
                    <w:spacing w:before="20" w:after="20"/>
                    <w:jc w:val="left"/>
                  </w:pPr>
                  <w:r>
                    <w:rPr>
                      <w:b/>
                      <w:i w:val="0"/>
                      <w:color w:val="1A3A6E"/>
                      <w:sz w:val="15"/>
                    </w:rPr>
                    <w:t>I6</w:t>
                  </w:r>
                </w:p>
              </w:tc>
              <w:tc>
                <w:tcPr>
                  <w:tcW w:type="dxa" w:w="1644"/>
                  <w:shd w:val="clear" w:color="auto" w:fill="FFFFFF"/>
                </w:tcPr>
                <w:p>
                  <w:pPr>
                    <w:spacing w:before="20" w:after="20"/>
                    <w:jc w:val="left"/>
                  </w:pPr>
                  <w:r>
                    <w:rPr>
                      <w:b w:val="0"/>
                      <w:i w:val="0"/>
                      <w:color w:val="222222"/>
                      <w:sz w:val="15"/>
                    </w:rPr>
                    <w:t>Senegal</w:t>
                  </w:r>
                </w:p>
              </w:tc>
              <w:tc>
                <w:tcPr>
                  <w:tcW w:type="dxa" w:w="1644"/>
                  <w:shd w:val="clear" w:color="auto" w:fill="FFFFFF"/>
                </w:tcPr>
                <w:p>
                  <w:pPr>
                    <w:spacing w:before="20" w:after="20"/>
                    <w:jc w:val="left"/>
                  </w:pPr>
                  <w:r>
                    <w:rPr>
                      <w:b w:val="0"/>
                      <w:i w:val="0"/>
                      <w:color w:val="222222"/>
                      <w:sz w:val="15"/>
                    </w:rPr>
                    <w:t>Iraque</w:t>
                  </w:r>
                </w:p>
              </w:tc>
              <w:tc>
                <w:tcPr>
                  <w:tcW w:type="dxa" w:w="482"/>
                  <w:shd w:val="clear" w:color="auto" w:fill="FFFFFF"/>
                </w:tcPr>
                <w:p>
                  <w:pPr>
                    <w:spacing w:before="20" w:after="20"/>
                    <w:jc w:val="left"/>
                  </w:pPr>
                  <w:r>
                    <w:rPr>
                      <w:b/>
                      <w:i w:val="0"/>
                      <w:color w:val="C0392B"/>
                      <w:sz w:val="15"/>
                    </w:rPr>
                    <w:t>2–0</w:t>
                  </w:r>
                </w:p>
              </w:tc>
            </w:tr>
          </w:tbl>
          <w:p/>
          <w:p/>
          <w:p>
            <w:pPr>
              <w:spacing w:before="80" w:after="20"/>
              <w:jc w:val="left"/>
              <w:shd w:val="clear" w:color="auto" w:fill="1A3A6E"/>
            </w:pPr>
            <w:r>
              <w:rPr>
                <w:b/>
                <w:i w:val="0"/>
                <w:color w:val="FFFFFF"/>
                <w:sz w:val="16"/>
              </w:rPr>
              <w:t xml:space="preserve">  Grupo J</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J1</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Argélia</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J2</w:t>
                  </w:r>
                </w:p>
              </w:tc>
              <w:tc>
                <w:tcPr>
                  <w:tcW w:type="dxa" w:w="1644"/>
                  <w:shd w:val="clear" w:color="auto" w:fill="FFFFFF"/>
                </w:tcPr>
                <w:p>
                  <w:pPr>
                    <w:spacing w:before="20" w:after="20"/>
                    <w:jc w:val="left"/>
                  </w:pPr>
                  <w:r>
                    <w:rPr>
                      <w:b w:val="0"/>
                      <w:i w:val="0"/>
                      <w:color w:val="222222"/>
                      <w:sz w:val="15"/>
                    </w:rPr>
                    <w:t>Áustria</w:t>
                  </w:r>
                </w:p>
              </w:tc>
              <w:tc>
                <w:tcPr>
                  <w:tcW w:type="dxa" w:w="1644"/>
                  <w:shd w:val="clear" w:color="auto" w:fill="FFFFFF"/>
                </w:tcPr>
                <w:p>
                  <w:pPr>
                    <w:spacing w:before="20" w:after="20"/>
                    <w:jc w:val="left"/>
                  </w:pPr>
                  <w:r>
                    <w:rPr>
                      <w:b w:val="0"/>
                      <w:i w:val="0"/>
                      <w:color w:val="222222"/>
                      <w:sz w:val="15"/>
                    </w:rPr>
                    <w:t>Jordânia</w:t>
                  </w:r>
                </w:p>
              </w:tc>
              <w:tc>
                <w:tcPr>
                  <w:tcW w:type="dxa" w:w="482"/>
                  <w:shd w:val="clear" w:color="auto" w:fill="FFFFFF"/>
                </w:tcPr>
                <w:p>
                  <w:pPr>
                    <w:spacing w:before="20" w:after="20"/>
                    <w:jc w:val="left"/>
                  </w:pPr>
                  <w:r>
                    <w:rPr>
                      <w:b/>
                      <w:i w:val="0"/>
                      <w:color w:val="C0392B"/>
                      <w:sz w:val="15"/>
                    </w:rPr>
                    <w:t>1–1</w:t>
                  </w:r>
                </w:p>
              </w:tc>
            </w:tr>
            <w:tr>
              <w:tc>
                <w:tcPr>
                  <w:tcW w:type="dxa" w:w="312"/>
                  <w:shd w:val="clear" w:color="auto" w:fill="F5F7FA"/>
                </w:tcPr>
                <w:p>
                  <w:pPr>
                    <w:spacing w:before="20" w:after="20"/>
                    <w:jc w:val="left"/>
                  </w:pPr>
                  <w:r>
                    <w:rPr>
                      <w:b/>
                      <w:i w:val="0"/>
                      <w:color w:val="1A3A6E"/>
                      <w:sz w:val="15"/>
                    </w:rPr>
                    <w:t>J3</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J4</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Argélia</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J5</w:t>
                  </w:r>
                </w:p>
              </w:tc>
              <w:tc>
                <w:tcPr>
                  <w:tcW w:type="dxa" w:w="1644"/>
                  <w:shd w:val="clear" w:color="auto" w:fill="F5F7FA"/>
                </w:tcPr>
                <w:p>
                  <w:pPr>
                    <w:spacing w:before="20" w:after="20"/>
                    <w:jc w:val="left"/>
                  </w:pPr>
                  <w:r>
                    <w:rPr>
                      <w:b w:val="0"/>
                      <w:i w:val="0"/>
                      <w:color w:val="222222"/>
                      <w:sz w:val="15"/>
                    </w:rPr>
                    <w:t>Argélia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J6</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Argentina</w:t>
                  </w:r>
                </w:p>
              </w:tc>
              <w:tc>
                <w:tcPr>
                  <w:tcW w:type="dxa" w:w="482"/>
                  <w:shd w:val="clear" w:color="auto" w:fill="FFFFFF"/>
                </w:tcPr>
                <w:p>
                  <w:pPr>
                    <w:spacing w:before="20" w:after="20"/>
                    <w:jc w:val="left"/>
                  </w:pPr>
                  <w:r>
                    <w:rPr>
                      <w:b/>
                      <w:i w:val="0"/>
                      <w:color w:val="C0392B"/>
                      <w:sz w:val="15"/>
                    </w:rPr>
                    <w:t>0–3</w:t>
                  </w:r>
                </w:p>
              </w:tc>
            </w:tr>
          </w:tbl>
          <w:p/>
          <w:p/>
          <w:p>
            <w:pPr>
              <w:spacing w:before="80" w:after="20"/>
              <w:jc w:val="left"/>
              <w:shd w:val="clear" w:color="auto" w:fill="1A3A6E"/>
            </w:pPr>
            <w:r>
              <w:rPr>
                <w:b/>
                <w:i w:val="0"/>
                <w:color w:val="FFFFFF"/>
                <w:sz w:val="16"/>
              </w:rPr>
              <w:t xml:space="preserve">  Grupo K</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K1</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RD Congo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K2</w:t>
                  </w:r>
                </w:p>
              </w:tc>
              <w:tc>
                <w:tcPr>
                  <w:tcW w:type="dxa" w:w="1644"/>
                  <w:shd w:val="clear" w:color="auto" w:fill="FFFFFF"/>
                </w:tcPr>
                <w:p>
                  <w:pPr>
                    <w:spacing w:before="20" w:after="20"/>
                    <w:jc w:val="left"/>
                  </w:pPr>
                  <w:r>
                    <w:rPr>
                      <w:b w:val="0"/>
                      <w:i w:val="0"/>
                      <w:color w:val="222222"/>
                      <w:sz w:val="15"/>
                    </w:rPr>
                    <w:t>Uzbequistão</w:t>
                  </w:r>
                </w:p>
              </w:tc>
              <w:tc>
                <w:tcPr>
                  <w:tcW w:type="dxa" w:w="1644"/>
                  <w:shd w:val="clear" w:color="auto" w:fill="FFFFFF"/>
                </w:tcPr>
                <w:p>
                  <w:pPr>
                    <w:spacing w:before="20" w:after="20"/>
                    <w:jc w:val="left"/>
                  </w:pPr>
                  <w:r>
                    <w:rPr>
                      <w:b w:val="0"/>
                      <w:i w:val="0"/>
                      <w:color w:val="222222"/>
                      <w:sz w:val="15"/>
                    </w:rPr>
                    <w:t>Colômbia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K3</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Uzbequistão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K4</w:t>
                  </w:r>
                </w:p>
              </w:tc>
              <w:tc>
                <w:tcPr>
                  <w:tcW w:type="dxa" w:w="1644"/>
                  <w:shd w:val="clear" w:color="auto" w:fill="FFFFFF"/>
                </w:tcPr>
                <w:p>
                  <w:pPr>
                    <w:spacing w:before="20" w:after="20"/>
                    <w:jc w:val="left"/>
                  </w:pPr>
                  <w:r>
                    <w:rPr>
                      <w:b w:val="0"/>
                      <w:i w:val="0"/>
                      <w:color w:val="222222"/>
                      <w:sz w:val="15"/>
                    </w:rPr>
                    <w:t>Colômbia</w:t>
                  </w:r>
                </w:p>
              </w:tc>
              <w:tc>
                <w:tcPr>
                  <w:tcW w:type="dxa" w:w="1644"/>
                  <w:shd w:val="clear" w:color="auto" w:fill="FFFFFF"/>
                </w:tcPr>
                <w:p>
                  <w:pPr>
                    <w:spacing w:before="20" w:after="20"/>
                    <w:jc w:val="left"/>
                  </w:pPr>
                  <w:r>
                    <w:rPr>
                      <w:b w:val="0"/>
                      <w:i w:val="0"/>
                      <w:color w:val="222222"/>
                      <w:sz w:val="15"/>
                    </w:rPr>
                    <w:t>RD Congo</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K5</w:t>
                  </w:r>
                </w:p>
              </w:tc>
              <w:tc>
                <w:tcPr>
                  <w:tcW w:type="dxa" w:w="1644"/>
                  <w:shd w:val="clear" w:color="auto" w:fill="F5F7FA"/>
                </w:tcPr>
                <w:p>
                  <w:pPr>
                    <w:spacing w:before="20" w:after="20"/>
                    <w:jc w:val="left"/>
                  </w:pPr>
                  <w:r>
                    <w:rPr>
                      <w:b w:val="0"/>
                      <w:i w:val="0"/>
                      <w:color w:val="222222"/>
                      <w:sz w:val="15"/>
                    </w:rPr>
                    <w:t>Colômbia</w:t>
                  </w:r>
                </w:p>
              </w:tc>
              <w:tc>
                <w:tcPr>
                  <w:tcW w:type="dxa" w:w="1644"/>
                  <w:shd w:val="clear" w:color="auto" w:fill="F5F7FA"/>
                </w:tcPr>
                <w:p>
                  <w:pPr>
                    <w:spacing w:before="20" w:after="20"/>
                    <w:jc w:val="left"/>
                  </w:pPr>
                  <w:r>
                    <w:rPr>
                      <w:b w:val="0"/>
                      <w:i w:val="0"/>
                      <w:color w:val="222222"/>
                      <w:sz w:val="15"/>
                    </w:rPr>
                    <w:t>Portugal</w:t>
                  </w:r>
                </w:p>
              </w:tc>
              <w:tc>
                <w:tcPr>
                  <w:tcW w:type="dxa" w:w="482"/>
                  <w:shd w:val="clear" w:color="auto" w:fill="F5F7FA"/>
                </w:tcPr>
                <w:p>
                  <w:pPr>
                    <w:spacing w:before="20" w:after="20"/>
                    <w:jc w:val="left"/>
                  </w:pPr>
                  <w:r>
                    <w:rPr>
                      <w:b/>
                      <w:i w:val="0"/>
                      <w:color w:val="C0392B"/>
                      <w:sz w:val="15"/>
                    </w:rPr>
                    <w:t>1–3</w:t>
                  </w:r>
                </w:p>
              </w:tc>
            </w:tr>
            <w:tr>
              <w:tc>
                <w:tcPr>
                  <w:tcW w:type="dxa" w:w="312"/>
                  <w:shd w:val="clear" w:color="auto" w:fill="FFFFFF"/>
                </w:tcPr>
                <w:p>
                  <w:pPr>
                    <w:spacing w:before="20" w:after="20"/>
                    <w:jc w:val="left"/>
                  </w:pPr>
                  <w:r>
                    <w:rPr>
                      <w:b/>
                      <w:i w:val="0"/>
                      <w:color w:val="1A3A6E"/>
                      <w:sz w:val="15"/>
                    </w:rPr>
                    <w:t>K6</w:t>
                  </w:r>
                </w:p>
              </w:tc>
              <w:tc>
                <w:tcPr>
                  <w:tcW w:type="dxa" w:w="1644"/>
                  <w:shd w:val="clear" w:color="auto" w:fill="FFFFFF"/>
                </w:tcPr>
                <w:p>
                  <w:pPr>
                    <w:spacing w:before="20" w:after="20"/>
                    <w:jc w:val="left"/>
                  </w:pPr>
                  <w:r>
                    <w:rPr>
                      <w:b w:val="0"/>
                      <w:i w:val="0"/>
                      <w:color w:val="222222"/>
                      <w:sz w:val="15"/>
                    </w:rPr>
                    <w:t>RD Congo</w:t>
                  </w:r>
                </w:p>
              </w:tc>
              <w:tc>
                <w:tcPr>
                  <w:tcW w:type="dxa" w:w="1644"/>
                  <w:shd w:val="clear" w:color="auto" w:fill="FFFFFF"/>
                </w:tcPr>
                <w:p>
                  <w:pPr>
                    <w:spacing w:before="20" w:after="20"/>
                    <w:jc w:val="left"/>
                  </w:pPr>
                  <w:r>
                    <w:rPr>
                      <w:b w:val="0"/>
                      <w:i w:val="0"/>
                      <w:color w:val="222222"/>
                      <w:sz w:val="15"/>
                    </w:rPr>
                    <w:t>Uzbequistão</w:t>
                  </w:r>
                </w:p>
              </w:tc>
              <w:tc>
                <w:tcPr>
                  <w:tcW w:type="dxa" w:w="482"/>
                  <w:shd w:val="clear" w:color="auto" w:fill="FFFFFF"/>
                </w:tcPr>
                <w:p>
                  <w:pPr>
                    <w:spacing w:before="20" w:after="20"/>
                    <w:jc w:val="left"/>
                  </w:pPr>
                  <w:r>
                    <w:rPr>
                      <w:b/>
                      <w:i w:val="0"/>
                      <w:color w:val="C0392B"/>
                      <w:sz w:val="15"/>
                    </w:rPr>
                    <w:t>0–1</w:t>
                  </w:r>
                </w:p>
              </w:tc>
            </w:tr>
          </w:tbl>
          <w:p/>
          <w:p/>
          <w:p>
            <w:pPr>
              <w:spacing w:before="80" w:after="20"/>
              <w:jc w:val="left"/>
              <w:shd w:val="clear" w:color="auto" w:fill="1A3A6E"/>
            </w:pPr>
            <w:r>
              <w:rPr>
                <w:b/>
                <w:i w:val="0"/>
                <w:color w:val="FFFFFF"/>
                <w:sz w:val="16"/>
              </w:rPr>
              <w:t xml:space="preserve">  Grupo L</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L1</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Croácia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L2</w:t>
                  </w:r>
                </w:p>
              </w:tc>
              <w:tc>
                <w:tcPr>
                  <w:tcW w:type="dxa" w:w="1644"/>
                  <w:shd w:val="clear" w:color="auto" w:fill="FFFFFF"/>
                </w:tcPr>
                <w:p>
                  <w:pPr>
                    <w:spacing w:before="20" w:after="20"/>
                    <w:jc w:val="left"/>
                  </w:pPr>
                  <w:r>
                    <w:rPr>
                      <w:b w:val="0"/>
                      <w:i w:val="0"/>
                      <w:color w:val="222222"/>
                      <w:sz w:val="15"/>
                    </w:rPr>
                    <w:t>Gana</w:t>
                  </w:r>
                </w:p>
              </w:tc>
              <w:tc>
                <w:tcPr>
                  <w:tcW w:type="dxa" w:w="1644"/>
                  <w:shd w:val="clear" w:color="auto" w:fill="FFFFFF"/>
                </w:tcPr>
                <w:p>
                  <w:pPr>
                    <w:spacing w:before="20" w:after="20"/>
                    <w:jc w:val="left"/>
                  </w:pPr>
                  <w:r>
                    <w:rPr>
                      <w:b w:val="0"/>
                      <w:i w:val="0"/>
                      <w:color w:val="222222"/>
                      <w:sz w:val="15"/>
                    </w:rPr>
                    <w:t>Panamá</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L3</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Gana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L4</w:t>
                  </w:r>
                </w:p>
              </w:tc>
              <w:tc>
                <w:tcPr>
                  <w:tcW w:type="dxa" w:w="1644"/>
                  <w:shd w:val="clear" w:color="auto" w:fill="FFFFFF"/>
                </w:tcPr>
                <w:p>
                  <w:pPr>
                    <w:spacing w:before="20" w:after="20"/>
                    <w:jc w:val="left"/>
                  </w:pPr>
                  <w:r>
                    <w:rPr>
                      <w:b w:val="0"/>
                      <w:i w:val="0"/>
                      <w:color w:val="222222"/>
                      <w:sz w:val="15"/>
                    </w:rPr>
                    <w:t>Panamá</w:t>
                  </w:r>
                </w:p>
              </w:tc>
              <w:tc>
                <w:tcPr>
                  <w:tcW w:type="dxa" w:w="1644"/>
                  <w:shd w:val="clear" w:color="auto" w:fill="FFFFFF"/>
                </w:tcPr>
                <w:p>
                  <w:pPr>
                    <w:spacing w:before="20" w:after="20"/>
                    <w:jc w:val="left"/>
                  </w:pPr>
                  <w:r>
                    <w:rPr>
                      <w:b w:val="0"/>
                      <w:i w:val="0"/>
                      <w:color w:val="222222"/>
                      <w:sz w:val="15"/>
                    </w:rPr>
                    <w:t>Croácia</w:t>
                  </w:r>
                </w:p>
              </w:tc>
              <w:tc>
                <w:tcPr>
                  <w:tcW w:type="dxa" w:w="482"/>
                  <w:shd w:val="clear" w:color="auto" w:fill="FFFFFF"/>
                </w:tcPr>
                <w:p>
                  <w:pPr>
                    <w:spacing w:before="20" w:after="20"/>
                    <w:jc w:val="left"/>
                  </w:pPr>
                  <w:r>
                    <w:rPr>
                      <w:b/>
                      <w:i w:val="0"/>
                      <w:color w:val="C0392B"/>
                      <w:sz w:val="15"/>
                    </w:rPr>
                    <w:t>0–3</w:t>
                  </w:r>
                </w:p>
              </w:tc>
            </w:tr>
            <w:tr>
              <w:tc>
                <w:tcPr>
                  <w:tcW w:type="dxa" w:w="312"/>
                  <w:shd w:val="clear" w:color="auto" w:fill="F5F7FA"/>
                </w:tcPr>
                <w:p>
                  <w:pPr>
                    <w:spacing w:before="20" w:after="20"/>
                    <w:jc w:val="left"/>
                  </w:pPr>
                  <w:r>
                    <w:rPr>
                      <w:b/>
                      <w:i w:val="0"/>
                      <w:color w:val="1A3A6E"/>
                      <w:sz w:val="15"/>
                    </w:rPr>
                    <w:t>L5</w:t>
                  </w:r>
                </w:p>
              </w:tc>
              <w:tc>
                <w:tcPr>
                  <w:tcW w:type="dxa" w:w="1644"/>
                  <w:shd w:val="clear" w:color="auto" w:fill="F5F7FA"/>
                </w:tcPr>
                <w:p>
                  <w:pPr>
                    <w:spacing w:before="20" w:after="20"/>
                    <w:jc w:val="left"/>
                  </w:pPr>
                  <w:r>
                    <w:rPr>
                      <w:b w:val="0"/>
                      <w:i w:val="0"/>
                      <w:color w:val="222222"/>
                      <w:sz w:val="15"/>
                    </w:rPr>
                    <w:t>Panamá</w:t>
                  </w:r>
                </w:p>
              </w:tc>
              <w:tc>
                <w:tcPr>
                  <w:tcW w:type="dxa" w:w="1644"/>
                  <w:shd w:val="clear" w:color="auto" w:fill="F5F7FA"/>
                </w:tcPr>
                <w:p>
                  <w:pPr>
                    <w:spacing w:before="20" w:after="20"/>
                    <w:jc w:val="left"/>
                  </w:pPr>
                  <w:r>
                    <w:rPr>
                      <w:b w:val="0"/>
                      <w:i w:val="0"/>
                      <w:color w:val="222222"/>
                      <w:sz w:val="15"/>
                    </w:rPr>
                    <w:t>Inglaterra</w:t>
                  </w:r>
                </w:p>
              </w:tc>
              <w:tc>
                <w:tcPr>
                  <w:tcW w:type="dxa" w:w="482"/>
                  <w:shd w:val="clear" w:color="auto" w:fill="F5F7FA"/>
                </w:tcPr>
                <w:p>
                  <w:pPr>
                    <w:spacing w:before="20" w:after="20"/>
                    <w:jc w:val="left"/>
                  </w:pPr>
                  <w:r>
                    <w:rPr>
                      <w:b/>
                      <w:i w:val="0"/>
                      <w:color w:val="C0392B"/>
                      <w:sz w:val="15"/>
                    </w:rPr>
                    <w:t>0–3</w:t>
                  </w:r>
                </w:p>
              </w:tc>
            </w:tr>
            <w:tr>
              <w:tc>
                <w:tcPr>
                  <w:tcW w:type="dxa" w:w="312"/>
                  <w:shd w:val="clear" w:color="auto" w:fill="FFFFFF"/>
                </w:tcPr>
                <w:p>
                  <w:pPr>
                    <w:spacing w:before="20" w:after="20"/>
                    <w:jc w:val="left"/>
                  </w:pPr>
                  <w:r>
                    <w:rPr>
                      <w:b/>
                      <w:i w:val="0"/>
                      <w:color w:val="1A3A6E"/>
                      <w:sz w:val="15"/>
                    </w:rPr>
                    <w:t>L6</w:t>
                  </w:r>
                </w:p>
              </w:tc>
              <w:tc>
                <w:tcPr>
                  <w:tcW w:type="dxa" w:w="1644"/>
                  <w:shd w:val="clear" w:color="auto" w:fill="FFFFFF"/>
                </w:tcPr>
                <w:p>
                  <w:pPr>
                    <w:spacing w:before="20" w:after="20"/>
                    <w:jc w:val="left"/>
                  </w:pPr>
                  <w:r>
                    <w:rPr>
                      <w:b w:val="0"/>
                      <w:i w:val="0"/>
                      <w:color w:val="222222"/>
                      <w:sz w:val="15"/>
                    </w:rPr>
                    <w:t>Croácia</w:t>
                  </w:r>
                </w:p>
              </w:tc>
              <w:tc>
                <w:tcPr>
                  <w:tcW w:type="dxa" w:w="1644"/>
                  <w:shd w:val="clear" w:color="auto" w:fill="FFFFFF"/>
                </w:tcPr>
                <w:p>
                  <w:pPr>
                    <w:spacing w:before="20" w:after="20"/>
                    <w:jc w:val="left"/>
                  </w:pPr>
                  <w:r>
                    <w:rPr>
                      <w:b w:val="0"/>
                      <w:i w:val="0"/>
                      <w:color w:val="222222"/>
                      <w:sz w:val="15"/>
                    </w:rPr>
                    <w:t>Gana</w:t>
                  </w:r>
                </w:p>
              </w:tc>
              <w:tc>
                <w:tcPr>
                  <w:tcW w:type="dxa" w:w="482"/>
                  <w:shd w:val="clear" w:color="auto" w:fill="FFFFFF"/>
                </w:tcPr>
                <w:p>
                  <w:pPr>
                    <w:spacing w:before="20" w:after="20"/>
                    <w:jc w:val="left"/>
                  </w:pPr>
                  <w:r>
                    <w:rPr>
                      <w:b/>
                      <w:i w:val="0"/>
                      <w:color w:val="C0392B"/>
                      <w:sz w:val="15"/>
                    </w:rPr>
                    <w:t>1–2</w:t>
                  </w:r>
                </w:p>
              </w:tc>
            </w:tr>
          </w:tbl>
          <w:p/>
          <w:p/>
        </w:tc>
      </w:tr>
    </w:tbl>
    <w:p/>
    <w:p>
      <w:pPr>
        <w:spacing w:before="80" w:after="80"/>
        <w:jc w:val="left"/>
      </w:pPr>
      <w:r>
        <w:rPr>
          <w:b/>
          <w:i w:val="0"/>
          <w:color w:val="1A3A6E"/>
          <w:sz w:val="19"/>
        </w:rPr>
        <w:t>📋  OBSERVAÇÕES — Resultados que não coincidem com a folha original</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c>
          <w:tcPr>
            <w:tcW w:type="dxa" w:w="1247"/>
            <w:shd w:val="clear" w:color="auto" w:fill="1A3A6E"/>
          </w:tcPr>
          <w:p>
            <w:pPr>
              <w:spacing w:before="40" w:after="40"/>
              <w:jc w:val="left"/>
            </w:pPr>
            <w:r>
              <w:rPr>
                <w:b/>
                <w:i w:val="0"/>
                <w:color w:val="FFFFFF"/>
                <w:sz w:val="15"/>
              </w:rPr>
              <w:t>Jogo (código)</w:t>
            </w:r>
          </w:p>
        </w:tc>
        <w:tc>
          <w:tcPr>
            <w:tcW w:type="dxa" w:w="1984"/>
            <w:shd w:val="clear" w:color="auto" w:fill="1A3A6E"/>
          </w:tcPr>
          <w:p>
            <w:pPr>
              <w:spacing w:before="40" w:after="40"/>
              <w:jc w:val="left"/>
            </w:pPr>
            <w:r>
              <w:rPr>
                <w:b/>
                <w:i w:val="0"/>
                <w:color w:val="FFFFFF"/>
                <w:sz w:val="15"/>
              </w:rPr>
              <w:t>Prognóstico na folha</w:t>
            </w:r>
          </w:p>
        </w:tc>
        <w:tc>
          <w:tcPr>
            <w:tcW w:type="dxa" w:w="1984"/>
            <w:shd w:val="clear" w:color="auto" w:fill="1A3A6E"/>
          </w:tcPr>
          <w:p>
            <w:pPr>
              <w:spacing w:before="40" w:after="40"/>
              <w:jc w:val="left"/>
            </w:pPr>
            <w:r>
              <w:rPr>
                <w:b/>
                <w:i w:val="0"/>
                <w:color w:val="FFFFFF"/>
                <w:sz w:val="15"/>
              </w:rPr>
              <w:t>Prognóstico na BD</w:t>
            </w:r>
          </w:p>
        </w:tc>
        <w:tc>
          <w:tcPr>
            <w:tcW w:type="dxa" w:w="4082"/>
            <w:shd w:val="clear" w:color="auto" w:fill="1A3A6E"/>
          </w:tcPr>
          <w:p>
            <w:pPr>
              <w:spacing w:before="40" w:after="40"/>
              <w:jc w:val="left"/>
            </w:pPr>
            <w:r>
              <w:rPr>
                <w:b/>
                <w:i w:val="0"/>
                <w:color w:val="FFFFFF"/>
                <w:sz w:val="15"/>
              </w:rPr>
              <w:t>Nota / Decisão tomada</w:t>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bl>
    <w:p/>
    <w:p>
      <w:pPr>
        <w:spacing w:before="80" w:after="60"/>
        <w:jc w:val="left"/>
      </w:pPr>
      <w:r>
        <w:rPr>
          <w:b/>
          <w:i w:val="0"/>
          <w:color w:val="1A3A6E"/>
          <w:sz w:val="19"/>
        </w:rPr>
        <w:t>📝  DECLARAÇÃO DE CONSENTIMENTO</w:t>
      </w:r>
    </w:p>
    <w:tbl>
      <w:tblPr>
        <w:tblStyle w:val="TableGrid"/>
        <w:tblW w:type="auto" w:w="0"/>
        <w:tblLayout w:type="fixed"/>
        <w:tblLook w:firstColumn="1" w:firstRow="1" w:lastColumn="0" w:lastRow="0" w:noHBand="0" w:noVBand="1" w:val="04A0"/>
      </w:tblPr>
      <w:tblGrid>
        <w:gridCol w:w="9298"/>
      </w:tblGrid>
      <w:tr>
        <w:tc>
          <w:tcPr>
            <w:tcW w:type="dxa" w:w="9866"/>
            <w:shd w:val="clear" w:color="auto" w:fill="F0F4FA"/>
          </w:tcPr>
          <w:p>
            <w:pPr>
              <w:spacing w:before="100" w:after="100"/>
              <w:jc w:val="left"/>
            </w:pPr>
            <w:r>
              <w:rPr>
                <w:b w:val="0"/>
                <w:i w:val="0"/>
                <w:color w:val="111111"/>
                <w:sz w:val="18"/>
              </w:rPr>
              <w:t xml:space="preserve">Eu, </w:t>
            </w:r>
            <w:r>
              <w:rPr>
                <w:b/>
                <w:i w:val="0"/>
                <w:color w:val="111111"/>
                <w:sz w:val="18"/>
              </w:rPr>
              <w:t>Ricardo Diegues</w:t>
            </w:r>
            <w:r>
              <w:rPr>
                <w:b w:val="0"/>
                <w:i w:val="0"/>
                <w:color w:val="111111"/>
                <w:sz w:val="18"/>
              </w:rPr>
              <w:t>, declaro que revi os prognósticos acima listados e confirmo que são os mesmos que preenchi na folha original, com exceção das discrepâncias registadas nas observações acima. Aceito que os valores na Base de Dados sejam os utilizados para efeitos de classificação final do Predictor.</w:t>
            </w:r>
          </w:p>
        </w:tc>
      </w:tr>
    </w:tbl>
    <w:p/>
    <w:tbl>
      <w:tblPr>
        <w:tblStyle w:val="TableGrid"/>
        <w:tblW w:type="auto" w:w="0"/>
        <w:jc w:val="left"/>
        <w:tblLayout w:type="fixed"/>
        <w:tblLook w:firstColumn="1" w:firstRow="1" w:lastColumn="0" w:lastRow="0" w:noHBand="0" w:noVBand="1" w:val="04A0"/>
      </w:tblPr>
      <w:tblGrid>
        <w:gridCol w:w="5669"/>
        <w:gridCol w:w="3628"/>
      </w:tblGrid>
      <w:tr>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_______________________________________________________</w:t>
            </w:r>
          </w:p>
        </w:tc>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w:t>
            </w:r>
          </w:p>
        </w:tc>
      </w:tr>
      <w:tr>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Assinatura de Ricardo Diegues</w:t>
            </w:r>
          </w:p>
        </w:tc>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Data: ___ / ___ / 2026</w:t>
            </w:r>
          </w:p>
        </w:tc>
      </w:tr>
    </w:tbl>
    <w:p/>
    <w:p>
      <w:pPr>
        <w:spacing w:before="80" w:after="0"/>
        <w:jc w:val="center"/>
      </w:pPr>
      <w:r>
        <w:rPr>
          <w:b w:val="0"/>
          <w:i w:val="0"/>
          <w:color w:val="AAAAAA"/>
          <w:sz w:val="14"/>
        </w:rPr>
        <w:t>Predictor Parque Biológico — Mundial 2026  ·  Jogador: Ricardo Diegues  ·  17 de June de 2026  ·  Pág. 4 de 10</w:t>
      </w:r>
    </w:p>
    <w:p>
      <w:pPr>
        <w:spacing w:before="0" w:after="0"/>
        <w:jc w:val="left"/>
      </w:pPr>
      <w:r>
        <w:br w:type="page"/>
      </w:r>
    </w:p>
    <w:p>
      <w:pPr>
        <w:spacing w:before="0" w:after="20"/>
        <w:jc w:val="left"/>
      </w:pPr>
      <w:r>
        <w:rPr>
          <w:sz w:val="28"/>
        </w:rPr>
        <w:t xml:space="preserve">🏆  </w:t>
      </w:r>
      <w:r>
        <w:rPr>
          <w:b/>
          <w:i w:val="0"/>
          <w:color w:val="1A3A6E"/>
          <w:sz w:val="26"/>
        </w:rPr>
        <w:t>Predictor Parque Biológico — Mundial 2026</w:t>
      </w:r>
    </w:p>
    <w:p>
      <w:pPr>
        <w:spacing w:before="0" w:after="80"/>
        <w:jc w:val="left"/>
      </w:pPr>
      <w:r>
        <w:rPr>
          <w:b w:val="0"/>
          <w:i/>
          <w:color w:val="555555"/>
          <w:sz w:val="18"/>
        </w:rPr>
        <w:t>Folha de Consentimento e Verificação de Prognósticos</w:t>
      </w:r>
    </w:p>
    <w:p>
      <w:pPr>
        <w:spacing w:before="0" w:after="60"/>
        <w:jc w:val="left"/>
      </w:pPr>
      <w:r>
        <w:rPr>
          <w:color w:val="1A3A6E"/>
          <w:sz w:val="10"/>
        </w:rPr>
        <w:t>────────────────────────────────────────────────────────────────────────────────────────────────────</w:t>
      </w:r>
    </w:p>
    <w:tbl>
      <w:tblPr>
        <w:tblStyle w:val="TableGrid"/>
        <w:tblW w:type="auto" w:w="0"/>
        <w:jc w:val="left"/>
        <w:tblLayout w:type="fixed"/>
        <w:tblLook w:firstColumn="1" w:firstRow="1" w:lastColumn="0" w:lastRow="0" w:noHBand="0" w:noVBand="1" w:val="04A0"/>
      </w:tblPr>
      <w:tblGrid>
        <w:gridCol w:w="6236"/>
        <w:gridCol w:w="3061"/>
      </w:tblGrid>
      <w:tr>
        <w:tc>
          <w:tcPr>
            <w:tcW w:type="dxa" w:w="4933"/>
            <w:shd w:val="clear" w:color="auto" w:fill="1A3A6E"/>
          </w:tcPr>
          <w:p>
            <w:pPr>
              <w:spacing w:before="60" w:after="60"/>
              <w:jc w:val="left"/>
            </w:pPr>
            <w:r>
              <w:rPr>
                <w:b w:val="0"/>
                <w:i w:val="0"/>
                <w:color w:val="FFFFFF"/>
                <w:sz w:val="18"/>
              </w:rPr>
              <w:t xml:space="preserve">Jogador:  </w:t>
            </w:r>
            <w:r>
              <w:rPr>
                <w:b/>
                <w:i w:val="0"/>
                <w:color w:val="F5A623"/>
                <w:sz w:val="24"/>
              </w:rPr>
              <w:t>Luis Félix</w:t>
            </w:r>
          </w:p>
        </w:tc>
        <w:tc>
          <w:tcPr>
            <w:tcW w:type="dxa" w:w="4933"/>
            <w:shd w:val="clear" w:color="auto" w:fill="1A3A6E"/>
          </w:tcPr>
          <w:p>
            <w:pPr>
              <w:spacing w:before="100" w:after="100"/>
              <w:jc w:val="right"/>
            </w:pPr>
            <w:r>
              <w:rPr>
                <w:b w:val="0"/>
                <w:i w:val="0"/>
                <w:color w:val="FFFFFF"/>
                <w:sz w:val="16"/>
              </w:rPr>
              <w:t>Data: 17 de June de 2026</w:t>
            </w:r>
          </w:p>
        </w:tc>
      </w:tr>
    </w:tbl>
    <w:p/>
    <w:p>
      <w:pPr>
        <w:spacing w:before="0" w:after="120"/>
        <w:jc w:val="left"/>
      </w:pPr>
      <w:r>
        <w:rPr>
          <w:b/>
          <w:i w:val="0"/>
          <w:color w:val="1A3A6E"/>
          <w:sz w:val="16"/>
        </w:rPr>
        <w:t xml:space="preserve">Instruções: </w:t>
      </w:r>
      <w:r>
        <w:rPr>
          <w:b w:val="0"/>
          <w:i w:val="0"/>
          <w:color w:val="555555"/>
          <w:sz w:val="16"/>
        </w:rPr>
        <w:t>Compare os prognósticos abaixo com a fotocópia da folha original. Registe na secção de observações qualquer resultado que não coincida. Assine no final para confirmar a validação.</w:t>
      </w:r>
    </w:p>
    <w:p>
      <w:pPr>
        <w:spacing w:before="40" w:after="80"/>
        <w:jc w:val="left"/>
      </w:pPr>
      <w:r>
        <w:rPr>
          <w:b/>
          <w:i w:val="0"/>
          <w:color w:val="1A3A6E"/>
          <w:sz w:val="19"/>
        </w:rPr>
        <w:t>⚽  FASE DE GRUPOS — Prognósticos registados na Base de Dados</w:t>
      </w:r>
    </w:p>
    <w:tbl>
      <w:tblPr>
        <w:tblStyle w:val="TableGrid"/>
        <w:tblW w:type="auto" w:w="0"/>
        <w:jc w:val="left"/>
        <w:tblLayout w:type="fixed"/>
        <w:tblLook w:firstColumn="1" w:firstRow="1" w:lastColumn="0" w:lastRow="0" w:noHBand="0" w:noVBand="1" w:val="04A0"/>
      </w:tblPr>
      <w:tblGrid>
        <w:gridCol w:w="4649"/>
        <w:gridCol w:w="4649"/>
      </w:tblGrid>
      <w:tr>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A</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A1</w:t>
                  </w:r>
                </w:p>
              </w:tc>
              <w:tc>
                <w:tcPr>
                  <w:tcW w:type="dxa" w:w="1644"/>
                  <w:shd w:val="clear" w:color="auto" w:fill="F5F7FA"/>
                </w:tcPr>
                <w:p>
                  <w:pPr>
                    <w:spacing w:before="20" w:after="20"/>
                    <w:jc w:val="left"/>
                  </w:pPr>
                  <w:r>
                    <w:rPr>
                      <w:b w:val="0"/>
                      <w:i w:val="0"/>
                      <w:color w:val="222222"/>
                      <w:sz w:val="15"/>
                    </w:rPr>
                    <w:t>México</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A2</w:t>
                  </w:r>
                </w:p>
              </w:tc>
              <w:tc>
                <w:tcPr>
                  <w:tcW w:type="dxa" w:w="1644"/>
                  <w:shd w:val="clear" w:color="auto" w:fill="FFFFFF"/>
                </w:tcPr>
                <w:p>
                  <w:pPr>
                    <w:spacing w:before="20" w:after="20"/>
                    <w:jc w:val="left"/>
                  </w:pPr>
                  <w:r>
                    <w:rPr>
                      <w:b w:val="0"/>
                      <w:i w:val="0"/>
                      <w:color w:val="222222"/>
                      <w:sz w:val="15"/>
                    </w:rPr>
                    <w:t>Coreia do Sul</w:t>
                  </w:r>
                </w:p>
              </w:tc>
              <w:tc>
                <w:tcPr>
                  <w:tcW w:type="dxa" w:w="1644"/>
                  <w:shd w:val="clear" w:color="auto" w:fill="FFFFFF"/>
                </w:tcPr>
                <w:p>
                  <w:pPr>
                    <w:spacing w:before="20" w:after="20"/>
                    <w:jc w:val="left"/>
                  </w:pPr>
                  <w:r>
                    <w:rPr>
                      <w:b w:val="0"/>
                      <w:i w:val="0"/>
                      <w:color w:val="222222"/>
                      <w:sz w:val="15"/>
                    </w:rPr>
                    <w:t>Chéquia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A3</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0–0</w:t>
                  </w:r>
                </w:p>
              </w:tc>
            </w:tr>
            <w:tr>
              <w:tc>
                <w:tcPr>
                  <w:tcW w:type="dxa" w:w="312"/>
                  <w:shd w:val="clear" w:color="auto" w:fill="FFFFFF"/>
                </w:tcPr>
                <w:p>
                  <w:pPr>
                    <w:spacing w:before="20" w:after="20"/>
                    <w:jc w:val="left"/>
                  </w:pPr>
                  <w:r>
                    <w:rPr>
                      <w:b/>
                      <w:i w:val="0"/>
                      <w:color w:val="1A3A6E"/>
                      <w:sz w:val="15"/>
                    </w:rPr>
                    <w:t>A4</w:t>
                  </w:r>
                </w:p>
              </w:tc>
              <w:tc>
                <w:tcPr>
                  <w:tcW w:type="dxa" w:w="1644"/>
                  <w:shd w:val="clear" w:color="auto" w:fill="FFFFFF"/>
                </w:tcPr>
                <w:p>
                  <w:pPr>
                    <w:spacing w:before="20" w:after="20"/>
                    <w:jc w:val="left"/>
                  </w:pPr>
                  <w:r>
                    <w:rPr>
                      <w:b w:val="0"/>
                      <w:i w:val="0"/>
                      <w:color w:val="222222"/>
                      <w:sz w:val="15"/>
                    </w:rPr>
                    <w:t>México</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A5</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México</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A6</w:t>
                  </w:r>
                </w:p>
              </w:tc>
              <w:tc>
                <w:tcPr>
                  <w:tcW w:type="dxa" w:w="1644"/>
                  <w:shd w:val="clear" w:color="auto" w:fill="FFFFFF"/>
                </w:tcPr>
                <w:p>
                  <w:pPr>
                    <w:spacing w:before="20" w:after="20"/>
                    <w:jc w:val="left"/>
                  </w:pPr>
                  <w:r>
                    <w:rPr>
                      <w:b w:val="0"/>
                      <w:i w:val="0"/>
                      <w:color w:val="222222"/>
                      <w:sz w:val="15"/>
                    </w:rPr>
                    <w:t>África do Sul</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2–2</w:t>
                  </w:r>
                </w:p>
              </w:tc>
            </w:tr>
          </w:tbl>
          <w:p/>
          <w:p/>
          <w:p>
            <w:pPr>
              <w:spacing w:before="80" w:after="20"/>
              <w:jc w:val="left"/>
              <w:shd w:val="clear" w:color="auto" w:fill="1A3A6E"/>
            </w:pPr>
            <w:r>
              <w:rPr>
                <w:b/>
                <w:i w:val="0"/>
                <w:color w:val="FFFFFF"/>
                <w:sz w:val="16"/>
              </w:rPr>
              <w:t xml:space="preserve">  Grupo B</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B1</w:t>
                  </w:r>
                </w:p>
              </w:tc>
              <w:tc>
                <w:tcPr>
                  <w:tcW w:type="dxa" w:w="1644"/>
                  <w:shd w:val="clear" w:color="auto" w:fill="F5F7FA"/>
                </w:tcPr>
                <w:p>
                  <w:pPr>
                    <w:spacing w:before="20" w:after="20"/>
                    <w:jc w:val="left"/>
                  </w:pPr>
                  <w:r>
                    <w:rPr>
                      <w:b w:val="0"/>
                      <w:i w:val="0"/>
                      <w:color w:val="222222"/>
                      <w:sz w:val="15"/>
                    </w:rPr>
                    <w:t>Canadá</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0–1</w:t>
                  </w:r>
                </w:p>
              </w:tc>
            </w:tr>
            <w:tr>
              <w:tc>
                <w:tcPr>
                  <w:tcW w:type="dxa" w:w="312"/>
                  <w:shd w:val="clear" w:color="auto" w:fill="FFFFFF"/>
                </w:tcPr>
                <w:p>
                  <w:pPr>
                    <w:spacing w:before="20" w:after="20"/>
                    <w:jc w:val="left"/>
                  </w:pPr>
                  <w:r>
                    <w:rPr>
                      <w:b/>
                      <w:i w:val="0"/>
                      <w:color w:val="1A3A6E"/>
                      <w:sz w:val="15"/>
                    </w:rPr>
                    <w:t>B2</w:t>
                  </w:r>
                </w:p>
              </w:tc>
              <w:tc>
                <w:tcPr>
                  <w:tcW w:type="dxa" w:w="1644"/>
                  <w:shd w:val="clear" w:color="auto" w:fill="FFFFFF"/>
                </w:tcPr>
                <w:p>
                  <w:pPr>
                    <w:spacing w:before="20" w:after="20"/>
                    <w:jc w:val="left"/>
                  </w:pPr>
                  <w:r>
                    <w:rPr>
                      <w:b w:val="0"/>
                      <w:i w:val="0"/>
                      <w:color w:val="222222"/>
                      <w:sz w:val="15"/>
                    </w:rPr>
                    <w:t>Catar</w:t>
                  </w:r>
                </w:p>
              </w:tc>
              <w:tc>
                <w:tcPr>
                  <w:tcW w:type="dxa" w:w="1644"/>
                  <w:shd w:val="clear" w:color="auto" w:fill="FFFFFF"/>
                </w:tcPr>
                <w:p>
                  <w:pPr>
                    <w:spacing w:before="20" w:after="20"/>
                    <w:jc w:val="left"/>
                  </w:pPr>
                  <w:r>
                    <w:rPr>
                      <w:b w:val="0"/>
                      <w:i w:val="0"/>
                      <w:color w:val="222222"/>
                      <w:sz w:val="15"/>
                    </w:rPr>
                    <w:t>Suíça</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B3</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B4</w:t>
                  </w:r>
                </w:p>
              </w:tc>
              <w:tc>
                <w:tcPr>
                  <w:tcW w:type="dxa" w:w="1644"/>
                  <w:shd w:val="clear" w:color="auto" w:fill="FFFFFF"/>
                </w:tcPr>
                <w:p>
                  <w:pPr>
                    <w:spacing w:before="20" w:after="20"/>
                    <w:jc w:val="left"/>
                  </w:pPr>
                  <w:r>
                    <w:rPr>
                      <w:b w:val="0"/>
                      <w:i w:val="0"/>
                      <w:color w:val="222222"/>
                      <w:sz w:val="15"/>
                    </w:rPr>
                    <w:t>Canadá</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4–1</w:t>
                  </w:r>
                </w:p>
              </w:tc>
            </w:tr>
            <w:tr>
              <w:tc>
                <w:tcPr>
                  <w:tcW w:type="dxa" w:w="312"/>
                  <w:shd w:val="clear" w:color="auto" w:fill="F5F7FA"/>
                </w:tcPr>
                <w:p>
                  <w:pPr>
                    <w:spacing w:before="20" w:after="20"/>
                    <w:jc w:val="left"/>
                  </w:pPr>
                  <w:r>
                    <w:rPr>
                      <w:b/>
                      <w:i w:val="0"/>
                      <w:color w:val="1A3A6E"/>
                      <w:sz w:val="15"/>
                    </w:rPr>
                    <w:t>B5</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Canadá</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B6</w:t>
                  </w:r>
                </w:p>
              </w:tc>
              <w:tc>
                <w:tcPr>
                  <w:tcW w:type="dxa" w:w="1644"/>
                  <w:shd w:val="clear" w:color="auto" w:fill="FFFFFF"/>
                </w:tcPr>
                <w:p>
                  <w:pPr>
                    <w:spacing w:before="20" w:after="20"/>
                    <w:jc w:val="left"/>
                  </w:pPr>
                  <w:r>
                    <w:rPr>
                      <w:b w:val="0"/>
                      <w:i w:val="0"/>
                      <w:color w:val="222222"/>
                      <w:sz w:val="15"/>
                    </w:rPr>
                    <w:t>Bósnia e Herzegovina</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3–2</w:t>
                  </w:r>
                </w:p>
              </w:tc>
            </w:tr>
          </w:tbl>
          <w:p/>
          <w:p/>
          <w:p>
            <w:pPr>
              <w:spacing w:before="80" w:after="20"/>
              <w:jc w:val="left"/>
              <w:shd w:val="clear" w:color="auto" w:fill="1A3A6E"/>
            </w:pPr>
            <w:r>
              <w:rPr>
                <w:b/>
                <w:i w:val="0"/>
                <w:color w:val="FFFFFF"/>
                <w:sz w:val="16"/>
              </w:rPr>
              <w:t xml:space="preserve">  Grupo C</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C1</w:t>
                  </w:r>
                </w:p>
              </w:tc>
              <w:tc>
                <w:tcPr>
                  <w:tcW w:type="dxa" w:w="1644"/>
                  <w:shd w:val="clear" w:color="auto" w:fill="F5F7FA"/>
                </w:tcPr>
                <w:p>
                  <w:pPr>
                    <w:spacing w:before="20" w:after="20"/>
                    <w:jc w:val="left"/>
                  </w:pPr>
                  <w:r>
                    <w:rPr>
                      <w:b w:val="0"/>
                      <w:i w:val="0"/>
                      <w:color w:val="222222"/>
                      <w:sz w:val="15"/>
                    </w:rPr>
                    <w:t>Brasil</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C2</w:t>
                  </w:r>
                </w:p>
              </w:tc>
              <w:tc>
                <w:tcPr>
                  <w:tcW w:type="dxa" w:w="1644"/>
                  <w:shd w:val="clear" w:color="auto" w:fill="FFFFFF"/>
                </w:tcPr>
                <w:p>
                  <w:pPr>
                    <w:spacing w:before="20" w:after="20"/>
                    <w:jc w:val="left"/>
                  </w:pPr>
                  <w:r>
                    <w:rPr>
                      <w:b w:val="0"/>
                      <w:i w:val="0"/>
                      <w:color w:val="222222"/>
                      <w:sz w:val="15"/>
                    </w:rPr>
                    <w:t>Haiti</w:t>
                  </w:r>
                </w:p>
              </w:tc>
              <w:tc>
                <w:tcPr>
                  <w:tcW w:type="dxa" w:w="1644"/>
                  <w:shd w:val="clear" w:color="auto" w:fill="FFFFFF"/>
                </w:tcPr>
                <w:p>
                  <w:pPr>
                    <w:spacing w:before="20" w:after="20"/>
                    <w:jc w:val="left"/>
                  </w:pPr>
                  <w:r>
                    <w:rPr>
                      <w:b w:val="0"/>
                      <w:i w:val="0"/>
                      <w:color w:val="222222"/>
                      <w:sz w:val="15"/>
                    </w:rPr>
                    <w:t>Escócia</w:t>
                  </w:r>
                </w:p>
              </w:tc>
              <w:tc>
                <w:tcPr>
                  <w:tcW w:type="dxa" w:w="482"/>
                  <w:shd w:val="clear" w:color="auto" w:fill="FFFFFF"/>
                </w:tcPr>
                <w:p>
                  <w:pPr>
                    <w:spacing w:before="20" w:after="20"/>
                    <w:jc w:val="left"/>
                  </w:pPr>
                  <w:r>
                    <w:rPr>
                      <w:b/>
                      <w:i w:val="0"/>
                      <w:color w:val="C0392B"/>
                      <w:sz w:val="15"/>
                    </w:rPr>
                    <w:t>1–3</w:t>
                  </w:r>
                </w:p>
              </w:tc>
            </w:tr>
            <w:tr>
              <w:tc>
                <w:tcPr>
                  <w:tcW w:type="dxa" w:w="312"/>
                  <w:shd w:val="clear" w:color="auto" w:fill="F5F7FA"/>
                </w:tcPr>
                <w:p>
                  <w:pPr>
                    <w:spacing w:before="20" w:after="20"/>
                    <w:jc w:val="left"/>
                  </w:pPr>
                  <w:r>
                    <w:rPr>
                      <w:b/>
                      <w:i w:val="0"/>
                      <w:color w:val="1A3A6E"/>
                      <w:sz w:val="15"/>
                    </w:rPr>
                    <w:t>C3</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C4</w:t>
                  </w:r>
                </w:p>
              </w:tc>
              <w:tc>
                <w:tcPr>
                  <w:tcW w:type="dxa" w:w="1644"/>
                  <w:shd w:val="clear" w:color="auto" w:fill="FFFFFF"/>
                </w:tcPr>
                <w:p>
                  <w:pPr>
                    <w:spacing w:before="20" w:after="20"/>
                    <w:jc w:val="left"/>
                  </w:pPr>
                  <w:r>
                    <w:rPr>
                      <w:b w:val="0"/>
                      <w:i w:val="0"/>
                      <w:color w:val="222222"/>
                      <w:sz w:val="15"/>
                    </w:rPr>
                    <w:t>Brasil</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4–0</w:t>
                  </w:r>
                </w:p>
              </w:tc>
            </w:tr>
            <w:tr>
              <w:tc>
                <w:tcPr>
                  <w:tcW w:type="dxa" w:w="312"/>
                  <w:shd w:val="clear" w:color="auto" w:fill="F5F7FA"/>
                </w:tcPr>
                <w:p>
                  <w:pPr>
                    <w:spacing w:before="20" w:after="20"/>
                    <w:jc w:val="left"/>
                  </w:pPr>
                  <w:r>
                    <w:rPr>
                      <w:b/>
                      <w:i w:val="0"/>
                      <w:color w:val="1A3A6E"/>
                      <w:sz w:val="15"/>
                    </w:rPr>
                    <w:t>C5</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Brasil</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C6</w:t>
                  </w:r>
                </w:p>
              </w:tc>
              <w:tc>
                <w:tcPr>
                  <w:tcW w:type="dxa" w:w="1644"/>
                  <w:shd w:val="clear" w:color="auto" w:fill="FFFFFF"/>
                </w:tcPr>
                <w:p>
                  <w:pPr>
                    <w:spacing w:before="20" w:after="20"/>
                    <w:jc w:val="left"/>
                  </w:pPr>
                  <w:r>
                    <w:rPr>
                      <w:b w:val="0"/>
                      <w:i w:val="0"/>
                      <w:color w:val="222222"/>
                      <w:sz w:val="15"/>
                    </w:rPr>
                    <w:t>Marrocos</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4–0</w:t>
                  </w:r>
                </w:p>
              </w:tc>
            </w:tr>
          </w:tbl>
          <w:p/>
          <w:p/>
          <w:p>
            <w:pPr>
              <w:spacing w:before="80" w:after="20"/>
              <w:jc w:val="left"/>
              <w:shd w:val="clear" w:color="auto" w:fill="1A3A6E"/>
            </w:pPr>
            <w:r>
              <w:rPr>
                <w:b/>
                <w:i w:val="0"/>
                <w:color w:val="FFFFFF"/>
                <w:sz w:val="16"/>
              </w:rPr>
              <w:t xml:space="preserve">  Grupo D</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D1</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Paraguai</w:t>
                  </w:r>
                </w:p>
              </w:tc>
              <w:tc>
                <w:tcPr>
                  <w:tcW w:type="dxa" w:w="482"/>
                  <w:shd w:val="clear" w:color="auto" w:fill="F5F7FA"/>
                </w:tcPr>
                <w:p>
                  <w:pPr>
                    <w:spacing w:before="20" w:after="20"/>
                    <w:jc w:val="left"/>
                  </w:pPr>
                  <w:r>
                    <w:rPr>
                      <w:b/>
                      <w:i w:val="0"/>
                      <w:color w:val="C0392B"/>
                      <w:sz w:val="15"/>
                    </w:rPr>
                    <w:t>0–2</w:t>
                  </w:r>
                </w:p>
              </w:tc>
            </w:tr>
            <w:tr>
              <w:tc>
                <w:tcPr>
                  <w:tcW w:type="dxa" w:w="312"/>
                  <w:shd w:val="clear" w:color="auto" w:fill="FFFFFF"/>
                </w:tcPr>
                <w:p>
                  <w:pPr>
                    <w:spacing w:before="20" w:after="20"/>
                    <w:jc w:val="left"/>
                  </w:pPr>
                  <w:r>
                    <w:rPr>
                      <w:b/>
                      <w:i w:val="0"/>
                      <w:color w:val="1A3A6E"/>
                      <w:sz w:val="15"/>
                    </w:rPr>
                    <w:t>D2</w:t>
                  </w:r>
                </w:p>
              </w:tc>
              <w:tc>
                <w:tcPr>
                  <w:tcW w:type="dxa" w:w="1644"/>
                  <w:shd w:val="clear" w:color="auto" w:fill="FFFFFF"/>
                </w:tcPr>
                <w:p>
                  <w:pPr>
                    <w:spacing w:before="20" w:after="20"/>
                    <w:jc w:val="left"/>
                  </w:pPr>
                  <w:r>
                    <w:rPr>
                      <w:b w:val="0"/>
                      <w:i w:val="0"/>
                      <w:color w:val="222222"/>
                      <w:sz w:val="15"/>
                    </w:rPr>
                    <w:t>Austrália</w:t>
                  </w:r>
                </w:p>
              </w:tc>
              <w:tc>
                <w:tcPr>
                  <w:tcW w:type="dxa" w:w="1644"/>
                  <w:shd w:val="clear" w:color="auto" w:fill="FFFFFF"/>
                </w:tcPr>
                <w:p>
                  <w:pPr>
                    <w:spacing w:before="20" w:after="20"/>
                    <w:jc w:val="left"/>
                  </w:pPr>
                  <w:r>
                    <w:rPr>
                      <w:b w:val="0"/>
                      <w:i w:val="0"/>
                      <w:color w:val="222222"/>
                      <w:sz w:val="15"/>
                    </w:rPr>
                    <w:t>Turquia</w:t>
                  </w:r>
                </w:p>
              </w:tc>
              <w:tc>
                <w:tcPr>
                  <w:tcW w:type="dxa" w:w="482"/>
                  <w:shd w:val="clear" w:color="auto" w:fill="FFFFFF"/>
                </w:tcPr>
                <w:p>
                  <w:pPr>
                    <w:spacing w:before="20" w:after="20"/>
                    <w:jc w:val="left"/>
                  </w:pPr>
                  <w:r>
                    <w:rPr>
                      <w:b/>
                      <w:i w:val="0"/>
                      <w:color w:val="C0392B"/>
                      <w:sz w:val="15"/>
                    </w:rPr>
                    <w:t>0–3</w:t>
                  </w:r>
                </w:p>
              </w:tc>
            </w:tr>
            <w:tr>
              <w:tc>
                <w:tcPr>
                  <w:tcW w:type="dxa" w:w="312"/>
                  <w:shd w:val="clear" w:color="auto" w:fill="F5F7FA"/>
                </w:tcPr>
                <w:p>
                  <w:pPr>
                    <w:spacing w:before="20" w:after="20"/>
                    <w:jc w:val="left"/>
                  </w:pPr>
                  <w:r>
                    <w:rPr>
                      <w:b/>
                      <w:i w:val="0"/>
                      <w:color w:val="1A3A6E"/>
                      <w:sz w:val="15"/>
                    </w:rPr>
                    <w:t>D3</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Austrália</w:t>
                  </w:r>
                </w:p>
              </w:tc>
              <w:tc>
                <w:tcPr>
                  <w:tcW w:type="dxa" w:w="482"/>
                  <w:shd w:val="clear" w:color="auto" w:fill="F5F7FA"/>
                </w:tcPr>
                <w:p>
                  <w:pPr>
                    <w:spacing w:before="20" w:after="20"/>
                    <w:jc w:val="left"/>
                  </w:pPr>
                  <w:r>
                    <w:rPr>
                      <w:b/>
                      <w:i w:val="0"/>
                      <w:color w:val="C0392B"/>
                      <w:sz w:val="15"/>
                    </w:rPr>
                    <w:t>0–1</w:t>
                  </w:r>
                </w:p>
              </w:tc>
            </w:tr>
            <w:tr>
              <w:tc>
                <w:tcPr>
                  <w:tcW w:type="dxa" w:w="312"/>
                  <w:shd w:val="clear" w:color="auto" w:fill="FFFFFF"/>
                </w:tcPr>
                <w:p>
                  <w:pPr>
                    <w:spacing w:before="20" w:after="20"/>
                    <w:jc w:val="left"/>
                  </w:pPr>
                  <w:r>
                    <w:rPr>
                      <w:b/>
                      <w:i w:val="0"/>
                      <w:color w:val="1A3A6E"/>
                      <w:sz w:val="15"/>
                    </w:rPr>
                    <w:t>D4</w:t>
                  </w:r>
                </w:p>
              </w:tc>
              <w:tc>
                <w:tcPr>
                  <w:tcW w:type="dxa" w:w="1644"/>
                  <w:shd w:val="clear" w:color="auto" w:fill="FFFFFF"/>
                </w:tcPr>
                <w:p>
                  <w:pPr>
                    <w:spacing w:before="20" w:after="20"/>
                    <w:jc w:val="left"/>
                  </w:pPr>
                  <w:r>
                    <w:rPr>
                      <w:b w:val="0"/>
                      <w:i w:val="0"/>
                      <w:color w:val="222222"/>
                      <w:sz w:val="15"/>
                    </w:rPr>
                    <w:t>Turquia</w:t>
                  </w:r>
                </w:p>
              </w:tc>
              <w:tc>
                <w:tcPr>
                  <w:tcW w:type="dxa" w:w="1644"/>
                  <w:shd w:val="clear" w:color="auto" w:fill="FFFFFF"/>
                </w:tcPr>
                <w:p>
                  <w:pPr>
                    <w:spacing w:before="20" w:after="20"/>
                    <w:jc w:val="left"/>
                  </w:pPr>
                  <w:r>
                    <w:rPr>
                      <w:b w:val="0"/>
                      <w:i w:val="0"/>
                      <w:color w:val="222222"/>
                      <w:sz w:val="15"/>
                    </w:rPr>
                    <w:t>Paraguai</w:t>
                  </w:r>
                </w:p>
              </w:tc>
              <w:tc>
                <w:tcPr>
                  <w:tcW w:type="dxa" w:w="482"/>
                  <w:shd w:val="clear" w:color="auto" w:fill="FFFFFF"/>
                </w:tcPr>
                <w:p>
                  <w:pPr>
                    <w:spacing w:before="20" w:after="20"/>
                    <w:jc w:val="left"/>
                  </w:pPr>
                  <w:r>
                    <w:rPr>
                      <w:b/>
                      <w:i w:val="0"/>
                      <w:color w:val="C0392B"/>
                      <w:sz w:val="15"/>
                    </w:rPr>
                    <w:t>3–3</w:t>
                  </w:r>
                </w:p>
              </w:tc>
            </w:tr>
            <w:tr>
              <w:tc>
                <w:tcPr>
                  <w:tcW w:type="dxa" w:w="312"/>
                  <w:shd w:val="clear" w:color="auto" w:fill="F5F7FA"/>
                </w:tcPr>
                <w:p>
                  <w:pPr>
                    <w:spacing w:before="20" w:after="20"/>
                    <w:jc w:val="left"/>
                  </w:pPr>
                  <w:r>
                    <w:rPr>
                      <w:b/>
                      <w:i w:val="0"/>
                      <w:color w:val="1A3A6E"/>
                      <w:sz w:val="15"/>
                    </w:rPr>
                    <w:t>D5</w:t>
                  </w:r>
                </w:p>
              </w:tc>
              <w:tc>
                <w:tcPr>
                  <w:tcW w:type="dxa" w:w="1644"/>
                  <w:shd w:val="clear" w:color="auto" w:fill="F5F7FA"/>
                </w:tcPr>
                <w:p>
                  <w:pPr>
                    <w:spacing w:before="20" w:after="20"/>
                    <w:jc w:val="left"/>
                  </w:pPr>
                  <w:r>
                    <w:rPr>
                      <w:b w:val="0"/>
                      <w:i w:val="0"/>
                      <w:color w:val="222222"/>
                      <w:sz w:val="15"/>
                    </w:rPr>
                    <w:t>Turquia</w:t>
                  </w:r>
                </w:p>
              </w:tc>
              <w:tc>
                <w:tcPr>
                  <w:tcW w:type="dxa" w:w="1644"/>
                  <w:shd w:val="clear" w:color="auto" w:fill="F5F7FA"/>
                </w:tcPr>
                <w:p>
                  <w:pPr>
                    <w:spacing w:before="20" w:after="20"/>
                    <w:jc w:val="left"/>
                  </w:pPr>
                  <w:r>
                    <w:rPr>
                      <w:b w:val="0"/>
                      <w:i w:val="0"/>
                      <w:color w:val="222222"/>
                      <w:sz w:val="15"/>
                    </w:rPr>
                    <w:t>Estados Unidos</w:t>
                  </w:r>
                </w:p>
              </w:tc>
              <w:tc>
                <w:tcPr>
                  <w:tcW w:type="dxa" w:w="482"/>
                  <w:shd w:val="clear" w:color="auto" w:fill="F5F7FA"/>
                </w:tcPr>
                <w:p>
                  <w:pPr>
                    <w:spacing w:before="20" w:after="20"/>
                    <w:jc w:val="left"/>
                  </w:pPr>
                  <w:r>
                    <w:rPr>
                      <w:b/>
                      <w:i w:val="0"/>
                      <w:color w:val="C0392B"/>
                      <w:sz w:val="15"/>
                    </w:rPr>
                    <w:t>3–2</w:t>
                  </w:r>
                </w:p>
              </w:tc>
            </w:tr>
            <w:tr>
              <w:tc>
                <w:tcPr>
                  <w:tcW w:type="dxa" w:w="312"/>
                  <w:shd w:val="clear" w:color="auto" w:fill="FFFFFF"/>
                </w:tcPr>
                <w:p>
                  <w:pPr>
                    <w:spacing w:before="20" w:after="20"/>
                    <w:jc w:val="left"/>
                  </w:pPr>
                  <w:r>
                    <w:rPr>
                      <w:b/>
                      <w:i w:val="0"/>
                      <w:color w:val="1A3A6E"/>
                      <w:sz w:val="15"/>
                    </w:rPr>
                    <w:t>D6</w:t>
                  </w:r>
                </w:p>
              </w:tc>
              <w:tc>
                <w:tcPr>
                  <w:tcW w:type="dxa" w:w="1644"/>
                  <w:shd w:val="clear" w:color="auto" w:fill="FFFFFF"/>
                </w:tcPr>
                <w:p>
                  <w:pPr>
                    <w:spacing w:before="20" w:after="20"/>
                    <w:jc w:val="left"/>
                  </w:pPr>
                  <w:r>
                    <w:rPr>
                      <w:b w:val="0"/>
                      <w:i w:val="0"/>
                      <w:color w:val="222222"/>
                      <w:sz w:val="15"/>
                    </w:rPr>
                    <w:t>Paraguai</w:t>
                  </w:r>
                </w:p>
              </w:tc>
              <w:tc>
                <w:tcPr>
                  <w:tcW w:type="dxa" w:w="1644"/>
                  <w:shd w:val="clear" w:color="auto" w:fill="FFFFFF"/>
                </w:tcPr>
                <w:p>
                  <w:pPr>
                    <w:spacing w:before="20" w:after="20"/>
                    <w:jc w:val="left"/>
                  </w:pPr>
                  <w:r>
                    <w:rPr>
                      <w:b w:val="0"/>
                      <w:i w:val="0"/>
                      <w:color w:val="222222"/>
                      <w:sz w:val="15"/>
                    </w:rPr>
                    <w:t>Austrália</w:t>
                  </w:r>
                </w:p>
              </w:tc>
              <w:tc>
                <w:tcPr>
                  <w:tcW w:type="dxa" w:w="482"/>
                  <w:shd w:val="clear" w:color="auto" w:fill="FFFFFF"/>
                </w:tcPr>
                <w:p>
                  <w:pPr>
                    <w:spacing w:before="20" w:after="20"/>
                    <w:jc w:val="left"/>
                  </w:pPr>
                  <w:r>
                    <w:rPr>
                      <w:b/>
                      <w:i w:val="0"/>
                      <w:color w:val="C0392B"/>
                      <w:sz w:val="15"/>
                    </w:rPr>
                    <w:t>4–2</w:t>
                  </w:r>
                </w:p>
              </w:tc>
            </w:tr>
          </w:tbl>
          <w:p/>
          <w:p/>
          <w:p>
            <w:pPr>
              <w:spacing w:before="80" w:after="20"/>
              <w:jc w:val="left"/>
              <w:shd w:val="clear" w:color="auto" w:fill="1A3A6E"/>
            </w:pPr>
            <w:r>
              <w:rPr>
                <w:b/>
                <w:i w:val="0"/>
                <w:color w:val="FFFFFF"/>
                <w:sz w:val="16"/>
              </w:rPr>
              <w:t xml:space="preserve">  Grupo E</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E1</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Curaçau</w:t>
                  </w:r>
                </w:p>
              </w:tc>
              <w:tc>
                <w:tcPr>
                  <w:tcW w:type="dxa" w:w="482"/>
                  <w:shd w:val="clear" w:color="auto" w:fill="F5F7FA"/>
                </w:tcPr>
                <w:p>
                  <w:pPr>
                    <w:spacing w:before="20" w:after="20"/>
                    <w:jc w:val="left"/>
                  </w:pPr>
                  <w:r>
                    <w:rPr>
                      <w:b/>
                      <w:i w:val="0"/>
                      <w:color w:val="C0392B"/>
                      <w:sz w:val="15"/>
                    </w:rPr>
                    <w:t>5–0</w:t>
                  </w:r>
                </w:p>
              </w:tc>
            </w:tr>
            <w:tr>
              <w:tc>
                <w:tcPr>
                  <w:tcW w:type="dxa" w:w="312"/>
                  <w:shd w:val="clear" w:color="auto" w:fill="FFFFFF"/>
                </w:tcPr>
                <w:p>
                  <w:pPr>
                    <w:spacing w:before="20" w:after="20"/>
                    <w:jc w:val="left"/>
                  </w:pPr>
                  <w:r>
                    <w:rPr>
                      <w:b/>
                      <w:i w:val="0"/>
                      <w:color w:val="1A3A6E"/>
                      <w:sz w:val="15"/>
                    </w:rPr>
                    <w:t>E2</w:t>
                  </w:r>
                </w:p>
              </w:tc>
              <w:tc>
                <w:tcPr>
                  <w:tcW w:type="dxa" w:w="1644"/>
                  <w:shd w:val="clear" w:color="auto" w:fill="FFFFFF"/>
                </w:tcPr>
                <w:p>
                  <w:pPr>
                    <w:spacing w:before="20" w:after="20"/>
                    <w:jc w:val="left"/>
                  </w:pPr>
                  <w:r>
                    <w:rPr>
                      <w:b w:val="0"/>
                      <w:i w:val="0"/>
                      <w:color w:val="222222"/>
                      <w:sz w:val="15"/>
                    </w:rPr>
                    <w:t>Costa do Marfim</w:t>
                  </w:r>
                </w:p>
              </w:tc>
              <w:tc>
                <w:tcPr>
                  <w:tcW w:type="dxa" w:w="1644"/>
                  <w:shd w:val="clear" w:color="auto" w:fill="FFFFFF"/>
                </w:tcPr>
                <w:p>
                  <w:pPr>
                    <w:spacing w:before="20" w:after="20"/>
                    <w:jc w:val="left"/>
                  </w:pPr>
                  <w:r>
                    <w:rPr>
                      <w:b w:val="0"/>
                      <w:i w:val="0"/>
                      <w:color w:val="222222"/>
                      <w:sz w:val="15"/>
                    </w:rPr>
                    <w:t>Equador</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E3</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Costa do Marfim</w:t>
                  </w:r>
                </w:p>
              </w:tc>
              <w:tc>
                <w:tcPr>
                  <w:tcW w:type="dxa" w:w="482"/>
                  <w:shd w:val="clear" w:color="auto" w:fill="F5F7FA"/>
                </w:tcPr>
                <w:p>
                  <w:pPr>
                    <w:spacing w:before="20" w:after="20"/>
                    <w:jc w:val="left"/>
                  </w:pPr>
                  <w:r>
                    <w:rPr>
                      <w:b/>
                      <w:i w:val="0"/>
                      <w:color w:val="C0392B"/>
                      <w:sz w:val="15"/>
                    </w:rPr>
                    <w:t>3–2</w:t>
                  </w:r>
                </w:p>
              </w:tc>
            </w:tr>
            <w:tr>
              <w:tc>
                <w:tcPr>
                  <w:tcW w:type="dxa" w:w="312"/>
                  <w:shd w:val="clear" w:color="auto" w:fill="FFFFFF"/>
                </w:tcPr>
                <w:p>
                  <w:pPr>
                    <w:spacing w:before="20" w:after="20"/>
                    <w:jc w:val="left"/>
                  </w:pPr>
                  <w:r>
                    <w:rPr>
                      <w:b/>
                      <w:i w:val="0"/>
                      <w:color w:val="1A3A6E"/>
                      <w:sz w:val="15"/>
                    </w:rPr>
                    <w:t>E4</w:t>
                  </w:r>
                </w:p>
              </w:tc>
              <w:tc>
                <w:tcPr>
                  <w:tcW w:type="dxa" w:w="1644"/>
                  <w:shd w:val="clear" w:color="auto" w:fill="FFFFFF"/>
                </w:tcPr>
                <w:p>
                  <w:pPr>
                    <w:spacing w:before="20" w:after="20"/>
                    <w:jc w:val="left"/>
                  </w:pPr>
                  <w:r>
                    <w:rPr>
                      <w:b w:val="0"/>
                      <w:i w:val="0"/>
                      <w:color w:val="222222"/>
                      <w:sz w:val="15"/>
                    </w:rPr>
                    <w:t>Equador</w:t>
                  </w:r>
                </w:p>
              </w:tc>
              <w:tc>
                <w:tcPr>
                  <w:tcW w:type="dxa" w:w="1644"/>
                  <w:shd w:val="clear" w:color="auto" w:fill="FFFFFF"/>
                </w:tcPr>
                <w:p>
                  <w:pPr>
                    <w:spacing w:before="20" w:after="20"/>
                    <w:jc w:val="left"/>
                  </w:pPr>
                  <w:r>
                    <w:rPr>
                      <w:b w:val="0"/>
                      <w:i w:val="0"/>
                      <w:color w:val="222222"/>
                      <w:sz w:val="15"/>
                    </w:rPr>
                    <w:t>Curaçau</w:t>
                  </w:r>
                </w:p>
              </w:tc>
              <w:tc>
                <w:tcPr>
                  <w:tcW w:type="dxa" w:w="482"/>
                  <w:shd w:val="clear" w:color="auto" w:fill="FFFFFF"/>
                </w:tcPr>
                <w:p>
                  <w:pPr>
                    <w:spacing w:before="20" w:after="20"/>
                    <w:jc w:val="left"/>
                  </w:pPr>
                  <w:r>
                    <w:rPr>
                      <w:b/>
                      <w:i w:val="0"/>
                      <w:color w:val="C0392B"/>
                      <w:sz w:val="15"/>
                    </w:rPr>
                    <w:t>4–0</w:t>
                  </w:r>
                </w:p>
              </w:tc>
            </w:tr>
            <w:tr>
              <w:tc>
                <w:tcPr>
                  <w:tcW w:type="dxa" w:w="312"/>
                  <w:shd w:val="clear" w:color="auto" w:fill="F5F7FA"/>
                </w:tcPr>
                <w:p>
                  <w:pPr>
                    <w:spacing w:before="20" w:after="20"/>
                    <w:jc w:val="left"/>
                  </w:pPr>
                  <w:r>
                    <w:rPr>
                      <w:b/>
                      <w:i w:val="0"/>
                      <w:color w:val="1A3A6E"/>
                      <w:sz w:val="15"/>
                    </w:rPr>
                    <w:t>E5</w:t>
                  </w:r>
                </w:p>
              </w:tc>
              <w:tc>
                <w:tcPr>
                  <w:tcW w:type="dxa" w:w="1644"/>
                  <w:shd w:val="clear" w:color="auto" w:fill="F5F7FA"/>
                </w:tcPr>
                <w:p>
                  <w:pPr>
                    <w:spacing w:before="20" w:after="20"/>
                    <w:jc w:val="left"/>
                  </w:pPr>
                  <w:r>
                    <w:rPr>
                      <w:b w:val="0"/>
                      <w:i w:val="0"/>
                      <w:color w:val="222222"/>
                      <w:sz w:val="15"/>
                    </w:rPr>
                    <w:t>Equador</w:t>
                  </w:r>
                </w:p>
              </w:tc>
              <w:tc>
                <w:tcPr>
                  <w:tcW w:type="dxa" w:w="1644"/>
                  <w:shd w:val="clear" w:color="auto" w:fill="F5F7FA"/>
                </w:tcPr>
                <w:p>
                  <w:pPr>
                    <w:spacing w:before="20" w:after="20"/>
                    <w:jc w:val="left"/>
                  </w:pPr>
                  <w:r>
                    <w:rPr>
                      <w:b w:val="0"/>
                      <w:i w:val="0"/>
                      <w:color w:val="222222"/>
                      <w:sz w:val="15"/>
                    </w:rPr>
                    <w:t>Alemanha</w:t>
                  </w:r>
                </w:p>
              </w:tc>
              <w:tc>
                <w:tcPr>
                  <w:tcW w:type="dxa" w:w="482"/>
                  <w:shd w:val="clear" w:color="auto" w:fill="F5F7FA"/>
                </w:tcPr>
                <w:p>
                  <w:pPr>
                    <w:spacing w:before="20" w:after="20"/>
                    <w:jc w:val="left"/>
                  </w:pPr>
                  <w:r>
                    <w:rPr>
                      <w:b/>
                      <w:i w:val="0"/>
                      <w:color w:val="C0392B"/>
                      <w:sz w:val="15"/>
                    </w:rPr>
                    <w:t>0–1</w:t>
                  </w:r>
                </w:p>
              </w:tc>
            </w:tr>
            <w:tr>
              <w:tc>
                <w:tcPr>
                  <w:tcW w:type="dxa" w:w="312"/>
                  <w:shd w:val="clear" w:color="auto" w:fill="FFFFFF"/>
                </w:tcPr>
                <w:p>
                  <w:pPr>
                    <w:spacing w:before="20" w:after="20"/>
                    <w:jc w:val="left"/>
                  </w:pPr>
                  <w:r>
                    <w:rPr>
                      <w:b/>
                      <w:i w:val="0"/>
                      <w:color w:val="1A3A6E"/>
                      <w:sz w:val="15"/>
                    </w:rPr>
                    <w:t>E6</w:t>
                  </w:r>
                </w:p>
              </w:tc>
              <w:tc>
                <w:tcPr>
                  <w:tcW w:type="dxa" w:w="1644"/>
                  <w:shd w:val="clear" w:color="auto" w:fill="FFFFFF"/>
                </w:tcPr>
                <w:p>
                  <w:pPr>
                    <w:spacing w:before="20" w:after="20"/>
                    <w:jc w:val="left"/>
                  </w:pPr>
                  <w:r>
                    <w:rPr>
                      <w:b w:val="0"/>
                      <w:i w:val="0"/>
                      <w:color w:val="222222"/>
                      <w:sz w:val="15"/>
                    </w:rPr>
                    <w:t>Curaçau</w:t>
                  </w:r>
                </w:p>
              </w:tc>
              <w:tc>
                <w:tcPr>
                  <w:tcW w:type="dxa" w:w="1644"/>
                  <w:shd w:val="clear" w:color="auto" w:fill="FFFFFF"/>
                </w:tcPr>
                <w:p>
                  <w:pPr>
                    <w:spacing w:before="20" w:after="20"/>
                    <w:jc w:val="left"/>
                  </w:pPr>
                  <w:r>
                    <w:rPr>
                      <w:b w:val="0"/>
                      <w:i w:val="0"/>
                      <w:color w:val="222222"/>
                      <w:sz w:val="15"/>
                    </w:rPr>
                    <w:t>Costa do Marfim</w:t>
                  </w:r>
                </w:p>
              </w:tc>
              <w:tc>
                <w:tcPr>
                  <w:tcW w:type="dxa" w:w="482"/>
                  <w:shd w:val="clear" w:color="auto" w:fill="FFFFFF"/>
                </w:tcPr>
                <w:p>
                  <w:pPr>
                    <w:spacing w:before="20" w:after="20"/>
                    <w:jc w:val="left"/>
                  </w:pPr>
                  <w:r>
                    <w:rPr>
                      <w:b/>
                      <w:i w:val="0"/>
                      <w:color w:val="C0392B"/>
                      <w:sz w:val="15"/>
                    </w:rPr>
                    <w:t>2–1</w:t>
                  </w:r>
                </w:p>
              </w:tc>
            </w:tr>
          </w:tbl>
          <w:p/>
          <w:p/>
          <w:p>
            <w:pPr>
              <w:spacing w:before="80" w:after="20"/>
              <w:jc w:val="left"/>
              <w:shd w:val="clear" w:color="auto" w:fill="1A3A6E"/>
            </w:pPr>
            <w:r>
              <w:rPr>
                <w:b/>
                <w:i w:val="0"/>
                <w:color w:val="FFFFFF"/>
                <w:sz w:val="16"/>
              </w:rPr>
              <w:t xml:space="preserve">  Grupo F</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F1</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Japão</w:t>
                  </w:r>
                </w:p>
              </w:tc>
              <w:tc>
                <w:tcPr>
                  <w:tcW w:type="dxa" w:w="482"/>
                  <w:shd w:val="clear" w:color="auto" w:fill="F5F7FA"/>
                </w:tcPr>
                <w:p>
                  <w:pPr>
                    <w:spacing w:before="20" w:after="20"/>
                    <w:jc w:val="left"/>
                  </w:pPr>
                  <w:r>
                    <w:rPr>
                      <w:b/>
                      <w:i w:val="0"/>
                      <w:color w:val="C0392B"/>
                      <w:sz w:val="15"/>
                    </w:rPr>
                    <w:t>3–3</w:t>
                  </w:r>
                </w:p>
              </w:tc>
            </w:tr>
            <w:tr>
              <w:tc>
                <w:tcPr>
                  <w:tcW w:type="dxa" w:w="312"/>
                  <w:shd w:val="clear" w:color="auto" w:fill="FFFFFF"/>
                </w:tcPr>
                <w:p>
                  <w:pPr>
                    <w:spacing w:before="20" w:after="20"/>
                    <w:jc w:val="left"/>
                  </w:pPr>
                  <w:r>
                    <w:rPr>
                      <w:b/>
                      <w:i w:val="0"/>
                      <w:color w:val="1A3A6E"/>
                      <w:sz w:val="15"/>
                    </w:rPr>
                    <w:t>F2</w:t>
                  </w:r>
                </w:p>
              </w:tc>
              <w:tc>
                <w:tcPr>
                  <w:tcW w:type="dxa" w:w="1644"/>
                  <w:shd w:val="clear" w:color="auto" w:fill="FFFFFF"/>
                </w:tcPr>
                <w:p>
                  <w:pPr>
                    <w:spacing w:before="20" w:after="20"/>
                    <w:jc w:val="left"/>
                  </w:pPr>
                  <w:r>
                    <w:rPr>
                      <w:b w:val="0"/>
                      <w:i w:val="0"/>
                      <w:color w:val="222222"/>
                      <w:sz w:val="15"/>
                    </w:rPr>
                    <w:t>Suécia</w:t>
                  </w:r>
                </w:p>
              </w:tc>
              <w:tc>
                <w:tcPr>
                  <w:tcW w:type="dxa" w:w="1644"/>
                  <w:shd w:val="clear" w:color="auto" w:fill="FFFFFF"/>
                </w:tcPr>
                <w:p>
                  <w:pPr>
                    <w:spacing w:before="20" w:after="20"/>
                    <w:jc w:val="left"/>
                  </w:pPr>
                  <w:r>
                    <w:rPr>
                      <w:b w:val="0"/>
                      <w:i w:val="0"/>
                      <w:color w:val="222222"/>
                      <w:sz w:val="15"/>
                    </w:rPr>
                    <w:t>Tunísia</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F3</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0–2</w:t>
                  </w:r>
                </w:p>
              </w:tc>
            </w:tr>
            <w:tr>
              <w:tc>
                <w:tcPr>
                  <w:tcW w:type="dxa" w:w="312"/>
                  <w:shd w:val="clear" w:color="auto" w:fill="FFFFFF"/>
                </w:tcPr>
                <w:p>
                  <w:pPr>
                    <w:spacing w:before="20" w:after="20"/>
                    <w:jc w:val="left"/>
                  </w:pPr>
                  <w:r>
                    <w:rPr>
                      <w:b/>
                      <w:i w:val="0"/>
                      <w:color w:val="1A3A6E"/>
                      <w:sz w:val="15"/>
                    </w:rPr>
                    <w:t>F4</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Japão</w:t>
                  </w:r>
                </w:p>
              </w:tc>
              <w:tc>
                <w:tcPr>
                  <w:tcW w:type="dxa" w:w="482"/>
                  <w:shd w:val="clear" w:color="auto" w:fill="FFFFFF"/>
                </w:tcPr>
                <w:p>
                  <w:pPr>
                    <w:spacing w:before="20" w:after="20"/>
                    <w:jc w:val="left"/>
                  </w:pPr>
                  <w:r>
                    <w:rPr>
                      <w:b/>
                      <w:i w:val="0"/>
                      <w:color w:val="C0392B"/>
                      <w:sz w:val="15"/>
                    </w:rPr>
                    <w:t>0–4</w:t>
                  </w:r>
                </w:p>
              </w:tc>
            </w:tr>
            <w:tr>
              <w:tc>
                <w:tcPr>
                  <w:tcW w:type="dxa" w:w="312"/>
                  <w:shd w:val="clear" w:color="auto" w:fill="F5F7FA"/>
                </w:tcPr>
                <w:p>
                  <w:pPr>
                    <w:spacing w:before="20" w:after="20"/>
                    <w:jc w:val="left"/>
                  </w:pPr>
                  <w:r>
                    <w:rPr>
                      <w:b/>
                      <w:i w:val="0"/>
                      <w:color w:val="1A3A6E"/>
                      <w:sz w:val="15"/>
                    </w:rPr>
                    <w:t>F5</w:t>
                  </w:r>
                </w:p>
              </w:tc>
              <w:tc>
                <w:tcPr>
                  <w:tcW w:type="dxa" w:w="1644"/>
                  <w:shd w:val="clear" w:color="auto" w:fill="F5F7FA"/>
                </w:tcPr>
                <w:p>
                  <w:pPr>
                    <w:spacing w:before="20" w:after="20"/>
                    <w:jc w:val="left"/>
                  </w:pPr>
                  <w:r>
                    <w:rPr>
                      <w:b w:val="0"/>
                      <w:i w:val="0"/>
                      <w:color w:val="222222"/>
                      <w:sz w:val="15"/>
                    </w:rPr>
                    <w:t>Japão</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2–3</w:t>
                  </w:r>
                </w:p>
              </w:tc>
            </w:tr>
            <w:tr>
              <w:tc>
                <w:tcPr>
                  <w:tcW w:type="dxa" w:w="312"/>
                  <w:shd w:val="clear" w:color="auto" w:fill="FFFFFF"/>
                </w:tcPr>
                <w:p>
                  <w:pPr>
                    <w:spacing w:before="20" w:after="20"/>
                    <w:jc w:val="left"/>
                  </w:pPr>
                  <w:r>
                    <w:rPr>
                      <w:b/>
                      <w:i w:val="0"/>
                      <w:color w:val="1A3A6E"/>
                      <w:sz w:val="15"/>
                    </w:rPr>
                    <w:t>F6</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Holanda</w:t>
                  </w:r>
                </w:p>
              </w:tc>
              <w:tc>
                <w:tcPr>
                  <w:tcW w:type="dxa" w:w="482"/>
                  <w:shd w:val="clear" w:color="auto" w:fill="FFFFFF"/>
                </w:tcPr>
                <w:p>
                  <w:pPr>
                    <w:spacing w:before="20" w:after="20"/>
                    <w:jc w:val="left"/>
                  </w:pPr>
                  <w:r>
                    <w:rPr>
                      <w:b/>
                      <w:i w:val="0"/>
                      <w:color w:val="C0392B"/>
                      <w:sz w:val="15"/>
                    </w:rPr>
                    <w:t>3–2</w:t>
                  </w:r>
                </w:p>
              </w:tc>
            </w:tr>
          </w:tbl>
          <w:p/>
          <w:p/>
        </w:tc>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G</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G1</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Egito</w:t>
                  </w:r>
                </w:p>
              </w:tc>
              <w:tc>
                <w:tcPr>
                  <w:tcW w:type="dxa" w:w="482"/>
                  <w:shd w:val="clear" w:color="auto" w:fill="F5F7FA"/>
                </w:tcPr>
                <w:p>
                  <w:pPr>
                    <w:spacing w:before="20" w:after="20"/>
                    <w:jc w:val="left"/>
                  </w:pPr>
                  <w:r>
                    <w:rPr>
                      <w:b/>
                      <w:i w:val="0"/>
                      <w:color w:val="C0392B"/>
                      <w:sz w:val="15"/>
                    </w:rPr>
                    <w:t>4–2</w:t>
                  </w:r>
                </w:p>
              </w:tc>
            </w:tr>
            <w:tr>
              <w:tc>
                <w:tcPr>
                  <w:tcW w:type="dxa" w:w="312"/>
                  <w:shd w:val="clear" w:color="auto" w:fill="FFFFFF"/>
                </w:tcPr>
                <w:p>
                  <w:pPr>
                    <w:spacing w:before="20" w:after="20"/>
                    <w:jc w:val="left"/>
                  </w:pPr>
                  <w:r>
                    <w:rPr>
                      <w:b/>
                      <w:i w:val="0"/>
                      <w:color w:val="1A3A6E"/>
                      <w:sz w:val="15"/>
                    </w:rPr>
                    <w:t>G2</w:t>
                  </w:r>
                </w:p>
              </w:tc>
              <w:tc>
                <w:tcPr>
                  <w:tcW w:type="dxa" w:w="1644"/>
                  <w:shd w:val="clear" w:color="auto" w:fill="FFFFFF"/>
                </w:tcPr>
                <w:p>
                  <w:pPr>
                    <w:spacing w:before="20" w:after="20"/>
                    <w:jc w:val="left"/>
                  </w:pPr>
                  <w:r>
                    <w:rPr>
                      <w:b w:val="0"/>
                      <w:i w:val="0"/>
                      <w:color w:val="222222"/>
                      <w:sz w:val="15"/>
                    </w:rPr>
                    <w:t>Irão</w:t>
                  </w:r>
                </w:p>
              </w:tc>
              <w:tc>
                <w:tcPr>
                  <w:tcW w:type="dxa" w:w="1644"/>
                  <w:shd w:val="clear" w:color="auto" w:fill="FFFFFF"/>
                </w:tcPr>
                <w:p>
                  <w:pPr>
                    <w:spacing w:before="20" w:after="20"/>
                    <w:jc w:val="left"/>
                  </w:pPr>
                  <w:r>
                    <w:rPr>
                      <w:b w:val="0"/>
                      <w:i w:val="0"/>
                      <w:color w:val="222222"/>
                      <w:sz w:val="15"/>
                    </w:rPr>
                    <w:t>Nova Zelândia</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G3</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4–3</w:t>
                  </w:r>
                </w:p>
              </w:tc>
            </w:tr>
            <w:tr>
              <w:tc>
                <w:tcPr>
                  <w:tcW w:type="dxa" w:w="312"/>
                  <w:shd w:val="clear" w:color="auto" w:fill="FFFFFF"/>
                </w:tcPr>
                <w:p>
                  <w:pPr>
                    <w:spacing w:before="20" w:after="20"/>
                    <w:jc w:val="left"/>
                  </w:pPr>
                  <w:r>
                    <w:rPr>
                      <w:b/>
                      <w:i w:val="0"/>
                      <w:color w:val="1A3A6E"/>
                      <w:sz w:val="15"/>
                    </w:rPr>
                    <w:t>G4</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Egito</w:t>
                  </w:r>
                </w:p>
              </w:tc>
              <w:tc>
                <w:tcPr>
                  <w:tcW w:type="dxa" w:w="482"/>
                  <w:shd w:val="clear" w:color="auto" w:fill="FFFFFF"/>
                </w:tcPr>
                <w:p>
                  <w:pPr>
                    <w:spacing w:before="20" w:after="20"/>
                    <w:jc w:val="left"/>
                  </w:pPr>
                  <w:r>
                    <w:rPr>
                      <w:b/>
                      <w:i w:val="0"/>
                      <w:color w:val="C0392B"/>
                      <w:sz w:val="15"/>
                    </w:rPr>
                    <w:t>0–3</w:t>
                  </w:r>
                </w:p>
              </w:tc>
            </w:tr>
            <w:tr>
              <w:tc>
                <w:tcPr>
                  <w:tcW w:type="dxa" w:w="312"/>
                  <w:shd w:val="clear" w:color="auto" w:fill="F5F7FA"/>
                </w:tcPr>
                <w:p>
                  <w:pPr>
                    <w:spacing w:before="20" w:after="20"/>
                    <w:jc w:val="left"/>
                  </w:pPr>
                  <w:r>
                    <w:rPr>
                      <w:b/>
                      <w:i w:val="0"/>
                      <w:color w:val="1A3A6E"/>
                      <w:sz w:val="15"/>
                    </w:rPr>
                    <w:t>G5</w:t>
                  </w:r>
                </w:p>
              </w:tc>
              <w:tc>
                <w:tcPr>
                  <w:tcW w:type="dxa" w:w="1644"/>
                  <w:shd w:val="clear" w:color="auto" w:fill="F5F7FA"/>
                </w:tcPr>
                <w:p>
                  <w:pPr>
                    <w:spacing w:before="20" w:after="20"/>
                    <w:jc w:val="left"/>
                  </w:pPr>
                  <w:r>
                    <w:rPr>
                      <w:b w:val="0"/>
                      <w:i w:val="0"/>
                      <w:color w:val="222222"/>
                      <w:sz w:val="15"/>
                    </w:rPr>
                    <w:t>Egito</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G6</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Bélgica</w:t>
                  </w:r>
                </w:p>
              </w:tc>
              <w:tc>
                <w:tcPr>
                  <w:tcW w:type="dxa" w:w="482"/>
                  <w:shd w:val="clear" w:color="auto" w:fill="FFFFFF"/>
                </w:tcPr>
                <w:p>
                  <w:pPr>
                    <w:spacing w:before="20" w:after="20"/>
                    <w:jc w:val="left"/>
                  </w:pPr>
                  <w:r>
                    <w:rPr>
                      <w:b/>
                      <w:i w:val="0"/>
                      <w:color w:val="C0392B"/>
                      <w:sz w:val="15"/>
                    </w:rPr>
                    <w:t>1–3</w:t>
                  </w:r>
                </w:p>
              </w:tc>
            </w:tr>
          </w:tbl>
          <w:p/>
          <w:p/>
          <w:p>
            <w:pPr>
              <w:spacing w:before="80" w:after="20"/>
              <w:jc w:val="left"/>
              <w:shd w:val="clear" w:color="auto" w:fill="1A3A6E"/>
            </w:pPr>
            <w:r>
              <w:rPr>
                <w:b/>
                <w:i w:val="0"/>
                <w:color w:val="FFFFFF"/>
                <w:sz w:val="16"/>
              </w:rPr>
              <w:t xml:space="preserve">  Grupo H</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H1</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Cabo Verde</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H2</w:t>
                  </w:r>
                </w:p>
              </w:tc>
              <w:tc>
                <w:tcPr>
                  <w:tcW w:type="dxa" w:w="1644"/>
                  <w:shd w:val="clear" w:color="auto" w:fill="FFFFFF"/>
                </w:tcPr>
                <w:p>
                  <w:pPr>
                    <w:spacing w:before="20" w:after="20"/>
                    <w:jc w:val="left"/>
                  </w:pPr>
                  <w:r>
                    <w:rPr>
                      <w:b w:val="0"/>
                      <w:i w:val="0"/>
                      <w:color w:val="222222"/>
                      <w:sz w:val="15"/>
                    </w:rPr>
                    <w:t>Arábia Saudita</w:t>
                  </w:r>
                </w:p>
              </w:tc>
              <w:tc>
                <w:tcPr>
                  <w:tcW w:type="dxa" w:w="1644"/>
                  <w:shd w:val="clear" w:color="auto" w:fill="FFFFFF"/>
                </w:tcPr>
                <w:p>
                  <w:pPr>
                    <w:spacing w:before="20" w:after="20"/>
                    <w:jc w:val="left"/>
                  </w:pPr>
                  <w:r>
                    <w:rPr>
                      <w:b w:val="0"/>
                      <w:i w:val="0"/>
                      <w:color w:val="222222"/>
                      <w:sz w:val="15"/>
                    </w:rPr>
                    <w:t>Uruguai</w:t>
                  </w:r>
                </w:p>
              </w:tc>
              <w:tc>
                <w:tcPr>
                  <w:tcW w:type="dxa" w:w="482"/>
                  <w:shd w:val="clear" w:color="auto" w:fill="FFFFFF"/>
                </w:tcPr>
                <w:p>
                  <w:pPr>
                    <w:spacing w:before="20" w:after="20"/>
                    <w:jc w:val="left"/>
                  </w:pPr>
                  <w:r>
                    <w:rPr>
                      <w:b/>
                      <w:i w:val="0"/>
                      <w:color w:val="C0392B"/>
                      <w:sz w:val="15"/>
                    </w:rPr>
                    <w:t>0–3</w:t>
                  </w:r>
                </w:p>
              </w:tc>
            </w:tr>
            <w:tr>
              <w:tc>
                <w:tcPr>
                  <w:tcW w:type="dxa" w:w="312"/>
                  <w:shd w:val="clear" w:color="auto" w:fill="F5F7FA"/>
                </w:tcPr>
                <w:p>
                  <w:pPr>
                    <w:spacing w:before="20" w:after="20"/>
                    <w:jc w:val="left"/>
                  </w:pPr>
                  <w:r>
                    <w:rPr>
                      <w:b/>
                      <w:i w:val="0"/>
                      <w:color w:val="1A3A6E"/>
                      <w:sz w:val="15"/>
                    </w:rPr>
                    <w:t>H3</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3–2</w:t>
                  </w:r>
                </w:p>
              </w:tc>
            </w:tr>
            <w:tr>
              <w:tc>
                <w:tcPr>
                  <w:tcW w:type="dxa" w:w="312"/>
                  <w:shd w:val="clear" w:color="auto" w:fill="FFFFFF"/>
                </w:tcPr>
                <w:p>
                  <w:pPr>
                    <w:spacing w:before="20" w:after="20"/>
                    <w:jc w:val="left"/>
                  </w:pPr>
                  <w:r>
                    <w:rPr>
                      <w:b/>
                      <w:i w:val="0"/>
                      <w:color w:val="1A3A6E"/>
                      <w:sz w:val="15"/>
                    </w:rPr>
                    <w:t>H4</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Cabo Verde</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H5</w:t>
                  </w:r>
                </w:p>
              </w:tc>
              <w:tc>
                <w:tcPr>
                  <w:tcW w:type="dxa" w:w="1644"/>
                  <w:shd w:val="clear" w:color="auto" w:fill="F5F7FA"/>
                </w:tcPr>
                <w:p>
                  <w:pPr>
                    <w:spacing w:before="20" w:after="20"/>
                    <w:jc w:val="left"/>
                  </w:pPr>
                  <w:r>
                    <w:rPr>
                      <w:b w:val="0"/>
                      <w:i w:val="0"/>
                      <w:color w:val="222222"/>
                      <w:sz w:val="15"/>
                    </w:rPr>
                    <w:t>Cabo Verde</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0–5</w:t>
                  </w:r>
                </w:p>
              </w:tc>
            </w:tr>
            <w:tr>
              <w:tc>
                <w:tcPr>
                  <w:tcW w:type="dxa" w:w="312"/>
                  <w:shd w:val="clear" w:color="auto" w:fill="FFFFFF"/>
                </w:tcPr>
                <w:p>
                  <w:pPr>
                    <w:spacing w:before="20" w:after="20"/>
                    <w:jc w:val="left"/>
                  </w:pPr>
                  <w:r>
                    <w:rPr>
                      <w:b/>
                      <w:i w:val="0"/>
                      <w:color w:val="1A3A6E"/>
                      <w:sz w:val="15"/>
                    </w:rPr>
                    <w:t>H6</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Espanha</w:t>
                  </w:r>
                </w:p>
              </w:tc>
              <w:tc>
                <w:tcPr>
                  <w:tcW w:type="dxa" w:w="482"/>
                  <w:shd w:val="clear" w:color="auto" w:fill="FFFFFF"/>
                </w:tcPr>
                <w:p>
                  <w:pPr>
                    <w:spacing w:before="20" w:after="20"/>
                    <w:jc w:val="left"/>
                  </w:pPr>
                  <w:r>
                    <w:rPr>
                      <w:b/>
                      <w:i w:val="0"/>
                      <w:color w:val="C0392B"/>
                      <w:sz w:val="15"/>
                    </w:rPr>
                    <w:t>2–2</w:t>
                  </w:r>
                </w:p>
              </w:tc>
            </w:tr>
          </w:tbl>
          <w:p/>
          <w:p/>
          <w:p>
            <w:pPr>
              <w:spacing w:before="80" w:after="20"/>
              <w:jc w:val="left"/>
              <w:shd w:val="clear" w:color="auto" w:fill="1A3A6E"/>
            </w:pPr>
            <w:r>
              <w:rPr>
                <w:b/>
                <w:i w:val="0"/>
                <w:color w:val="FFFFFF"/>
                <w:sz w:val="16"/>
              </w:rPr>
              <w:t xml:space="preserve">  Grupo I</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I1</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Senegal</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I2</w:t>
                  </w:r>
                </w:p>
              </w:tc>
              <w:tc>
                <w:tcPr>
                  <w:tcW w:type="dxa" w:w="1644"/>
                  <w:shd w:val="clear" w:color="auto" w:fill="FFFFFF"/>
                </w:tcPr>
                <w:p>
                  <w:pPr>
                    <w:spacing w:before="20" w:after="20"/>
                    <w:jc w:val="left"/>
                  </w:pPr>
                  <w:r>
                    <w:rPr>
                      <w:b w:val="0"/>
                      <w:i w:val="0"/>
                      <w:color w:val="222222"/>
                      <w:sz w:val="15"/>
                    </w:rPr>
                    <w:t>Iraque</w:t>
                  </w:r>
                </w:p>
              </w:tc>
              <w:tc>
                <w:tcPr>
                  <w:tcW w:type="dxa" w:w="1644"/>
                  <w:shd w:val="clear" w:color="auto" w:fill="FFFFFF"/>
                </w:tcPr>
                <w:p>
                  <w:pPr>
                    <w:spacing w:before="20" w:after="20"/>
                    <w:jc w:val="left"/>
                  </w:pPr>
                  <w:r>
                    <w:rPr>
                      <w:b w:val="0"/>
                      <w:i w:val="0"/>
                      <w:color w:val="222222"/>
                      <w:sz w:val="15"/>
                    </w:rPr>
                    <w:t>Noruega</w:t>
                  </w:r>
                </w:p>
              </w:tc>
              <w:tc>
                <w:tcPr>
                  <w:tcW w:type="dxa" w:w="482"/>
                  <w:shd w:val="clear" w:color="auto" w:fill="FFFFFF"/>
                </w:tcPr>
                <w:p>
                  <w:pPr>
                    <w:spacing w:before="20" w:after="20"/>
                    <w:jc w:val="left"/>
                  </w:pPr>
                  <w:r>
                    <w:rPr>
                      <w:b/>
                      <w:i w:val="0"/>
                      <w:color w:val="C0392B"/>
                      <w:sz w:val="15"/>
                    </w:rPr>
                    <w:t>0–5</w:t>
                  </w:r>
                </w:p>
              </w:tc>
            </w:tr>
            <w:tr>
              <w:tc>
                <w:tcPr>
                  <w:tcW w:type="dxa" w:w="312"/>
                  <w:shd w:val="clear" w:color="auto" w:fill="F5F7FA"/>
                </w:tcPr>
                <w:p>
                  <w:pPr>
                    <w:spacing w:before="20" w:after="20"/>
                    <w:jc w:val="left"/>
                  </w:pPr>
                  <w:r>
                    <w:rPr>
                      <w:b/>
                      <w:i w:val="0"/>
                      <w:color w:val="1A3A6E"/>
                      <w:sz w:val="15"/>
                    </w:rPr>
                    <w:t>I3</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Iraque</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I4</w:t>
                  </w:r>
                </w:p>
              </w:tc>
              <w:tc>
                <w:tcPr>
                  <w:tcW w:type="dxa" w:w="1644"/>
                  <w:shd w:val="clear" w:color="auto" w:fill="FFFFFF"/>
                </w:tcPr>
                <w:p>
                  <w:pPr>
                    <w:spacing w:before="20" w:after="20"/>
                    <w:jc w:val="left"/>
                  </w:pPr>
                  <w:r>
                    <w:rPr>
                      <w:b w:val="0"/>
                      <w:i w:val="0"/>
                      <w:color w:val="222222"/>
                      <w:sz w:val="15"/>
                    </w:rPr>
                    <w:t>Noruega</w:t>
                  </w:r>
                </w:p>
              </w:tc>
              <w:tc>
                <w:tcPr>
                  <w:tcW w:type="dxa" w:w="1644"/>
                  <w:shd w:val="clear" w:color="auto" w:fill="FFFFFF"/>
                </w:tcPr>
                <w:p>
                  <w:pPr>
                    <w:spacing w:before="20" w:after="20"/>
                    <w:jc w:val="left"/>
                  </w:pPr>
                  <w:r>
                    <w:rPr>
                      <w:b w:val="0"/>
                      <w:i w:val="0"/>
                      <w:color w:val="222222"/>
                      <w:sz w:val="15"/>
                    </w:rPr>
                    <w:t>Senegal</w:t>
                  </w:r>
                </w:p>
              </w:tc>
              <w:tc>
                <w:tcPr>
                  <w:tcW w:type="dxa" w:w="482"/>
                  <w:shd w:val="clear" w:color="auto" w:fill="FFFFFF"/>
                </w:tcPr>
                <w:p>
                  <w:pPr>
                    <w:spacing w:before="20" w:after="20"/>
                    <w:jc w:val="left"/>
                  </w:pPr>
                  <w:r>
                    <w:rPr>
                      <w:b/>
                      <w:i w:val="0"/>
                      <w:color w:val="C0392B"/>
                      <w:sz w:val="15"/>
                    </w:rPr>
                    <w:t>4–0</w:t>
                  </w:r>
                </w:p>
              </w:tc>
            </w:tr>
            <w:tr>
              <w:tc>
                <w:tcPr>
                  <w:tcW w:type="dxa" w:w="312"/>
                  <w:shd w:val="clear" w:color="auto" w:fill="F5F7FA"/>
                </w:tcPr>
                <w:p>
                  <w:pPr>
                    <w:spacing w:before="20" w:after="20"/>
                    <w:jc w:val="left"/>
                  </w:pPr>
                  <w:r>
                    <w:rPr>
                      <w:b/>
                      <w:i w:val="0"/>
                      <w:color w:val="1A3A6E"/>
                      <w:sz w:val="15"/>
                    </w:rPr>
                    <w:t>I5</w:t>
                  </w:r>
                </w:p>
              </w:tc>
              <w:tc>
                <w:tcPr>
                  <w:tcW w:type="dxa" w:w="1644"/>
                  <w:shd w:val="clear" w:color="auto" w:fill="F5F7FA"/>
                </w:tcPr>
                <w:p>
                  <w:pPr>
                    <w:spacing w:before="20" w:after="20"/>
                    <w:jc w:val="left"/>
                  </w:pPr>
                  <w:r>
                    <w:rPr>
                      <w:b w:val="0"/>
                      <w:i w:val="0"/>
                      <w:color w:val="222222"/>
                      <w:sz w:val="15"/>
                    </w:rPr>
                    <w:t>Noruega</w:t>
                  </w:r>
                </w:p>
              </w:tc>
              <w:tc>
                <w:tcPr>
                  <w:tcW w:type="dxa" w:w="1644"/>
                  <w:shd w:val="clear" w:color="auto" w:fill="F5F7FA"/>
                </w:tcPr>
                <w:p>
                  <w:pPr>
                    <w:spacing w:before="20" w:after="20"/>
                    <w:jc w:val="left"/>
                  </w:pPr>
                  <w:r>
                    <w:rPr>
                      <w:b w:val="0"/>
                      <w:i w:val="0"/>
                      <w:color w:val="222222"/>
                      <w:sz w:val="15"/>
                    </w:rPr>
                    <w:t>França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I6</w:t>
                  </w:r>
                </w:p>
              </w:tc>
              <w:tc>
                <w:tcPr>
                  <w:tcW w:type="dxa" w:w="1644"/>
                  <w:shd w:val="clear" w:color="auto" w:fill="FFFFFF"/>
                </w:tcPr>
                <w:p>
                  <w:pPr>
                    <w:spacing w:before="20" w:after="20"/>
                    <w:jc w:val="left"/>
                  </w:pPr>
                  <w:r>
                    <w:rPr>
                      <w:b w:val="0"/>
                      <w:i w:val="0"/>
                      <w:color w:val="222222"/>
                      <w:sz w:val="15"/>
                    </w:rPr>
                    <w:t>Senegal</w:t>
                  </w:r>
                </w:p>
              </w:tc>
              <w:tc>
                <w:tcPr>
                  <w:tcW w:type="dxa" w:w="1644"/>
                  <w:shd w:val="clear" w:color="auto" w:fill="FFFFFF"/>
                </w:tcPr>
                <w:p>
                  <w:pPr>
                    <w:spacing w:before="20" w:after="20"/>
                    <w:jc w:val="left"/>
                  </w:pPr>
                  <w:r>
                    <w:rPr>
                      <w:b w:val="0"/>
                      <w:i w:val="0"/>
                      <w:color w:val="222222"/>
                      <w:sz w:val="15"/>
                    </w:rPr>
                    <w:t>Iraque</w:t>
                  </w:r>
                </w:p>
              </w:tc>
              <w:tc>
                <w:tcPr>
                  <w:tcW w:type="dxa" w:w="482"/>
                  <w:shd w:val="clear" w:color="auto" w:fill="FFFFFF"/>
                </w:tcPr>
                <w:p>
                  <w:pPr>
                    <w:spacing w:before="20" w:after="20"/>
                    <w:jc w:val="left"/>
                  </w:pPr>
                  <w:r>
                    <w:rPr>
                      <w:b/>
                      <w:i w:val="0"/>
                      <w:color w:val="C0392B"/>
                      <w:sz w:val="15"/>
                    </w:rPr>
                    <w:t>3–0</w:t>
                  </w:r>
                </w:p>
              </w:tc>
            </w:tr>
          </w:tbl>
          <w:p/>
          <w:p/>
          <w:p>
            <w:pPr>
              <w:spacing w:before="80" w:after="20"/>
              <w:jc w:val="left"/>
              <w:shd w:val="clear" w:color="auto" w:fill="1A3A6E"/>
            </w:pPr>
            <w:r>
              <w:rPr>
                <w:b/>
                <w:i w:val="0"/>
                <w:color w:val="FFFFFF"/>
                <w:sz w:val="16"/>
              </w:rPr>
              <w:t xml:space="preserve">  Grupo J</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J1</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Argélia</w:t>
                  </w:r>
                </w:p>
              </w:tc>
              <w:tc>
                <w:tcPr>
                  <w:tcW w:type="dxa" w:w="482"/>
                  <w:shd w:val="clear" w:color="auto" w:fill="F5F7FA"/>
                </w:tcPr>
                <w:p>
                  <w:pPr>
                    <w:spacing w:before="20" w:after="20"/>
                    <w:jc w:val="left"/>
                  </w:pPr>
                  <w:r>
                    <w:rPr>
                      <w:b/>
                      <w:i w:val="0"/>
                      <w:color w:val="C0392B"/>
                      <w:sz w:val="15"/>
                    </w:rPr>
                    <w:t>0–2</w:t>
                  </w:r>
                </w:p>
              </w:tc>
            </w:tr>
            <w:tr>
              <w:tc>
                <w:tcPr>
                  <w:tcW w:type="dxa" w:w="312"/>
                  <w:shd w:val="clear" w:color="auto" w:fill="FFFFFF"/>
                </w:tcPr>
                <w:p>
                  <w:pPr>
                    <w:spacing w:before="20" w:after="20"/>
                    <w:jc w:val="left"/>
                  </w:pPr>
                  <w:r>
                    <w:rPr>
                      <w:b/>
                      <w:i w:val="0"/>
                      <w:color w:val="1A3A6E"/>
                      <w:sz w:val="15"/>
                    </w:rPr>
                    <w:t>J2</w:t>
                  </w:r>
                </w:p>
              </w:tc>
              <w:tc>
                <w:tcPr>
                  <w:tcW w:type="dxa" w:w="1644"/>
                  <w:shd w:val="clear" w:color="auto" w:fill="FFFFFF"/>
                </w:tcPr>
                <w:p>
                  <w:pPr>
                    <w:spacing w:before="20" w:after="20"/>
                    <w:jc w:val="left"/>
                  </w:pPr>
                  <w:r>
                    <w:rPr>
                      <w:b w:val="0"/>
                      <w:i w:val="0"/>
                      <w:color w:val="222222"/>
                      <w:sz w:val="15"/>
                    </w:rPr>
                    <w:t>Áustria</w:t>
                  </w:r>
                </w:p>
              </w:tc>
              <w:tc>
                <w:tcPr>
                  <w:tcW w:type="dxa" w:w="1644"/>
                  <w:shd w:val="clear" w:color="auto" w:fill="FFFFFF"/>
                </w:tcPr>
                <w:p>
                  <w:pPr>
                    <w:spacing w:before="20" w:after="20"/>
                    <w:jc w:val="left"/>
                  </w:pPr>
                  <w:r>
                    <w:rPr>
                      <w:b w:val="0"/>
                      <w:i w:val="0"/>
                      <w:color w:val="222222"/>
                      <w:sz w:val="15"/>
                    </w:rPr>
                    <w:t>Jordânia</w:t>
                  </w:r>
                </w:p>
              </w:tc>
              <w:tc>
                <w:tcPr>
                  <w:tcW w:type="dxa" w:w="482"/>
                  <w:shd w:val="clear" w:color="auto" w:fill="FFFFFF"/>
                </w:tcPr>
                <w:p>
                  <w:pPr>
                    <w:spacing w:before="20" w:after="20"/>
                    <w:jc w:val="left"/>
                  </w:pPr>
                  <w:r>
                    <w:rPr>
                      <w:b/>
                      <w:i w:val="0"/>
                      <w:color w:val="C0392B"/>
                      <w:sz w:val="15"/>
                    </w:rPr>
                    <w:t>0–0</w:t>
                  </w:r>
                </w:p>
              </w:tc>
            </w:tr>
            <w:tr>
              <w:tc>
                <w:tcPr>
                  <w:tcW w:type="dxa" w:w="312"/>
                  <w:shd w:val="clear" w:color="auto" w:fill="F5F7FA"/>
                </w:tcPr>
                <w:p>
                  <w:pPr>
                    <w:spacing w:before="20" w:after="20"/>
                    <w:jc w:val="left"/>
                  </w:pPr>
                  <w:r>
                    <w:rPr>
                      <w:b/>
                      <w:i w:val="0"/>
                      <w:color w:val="1A3A6E"/>
                      <w:sz w:val="15"/>
                    </w:rPr>
                    <w:t>J3</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J4</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Argélia</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J5</w:t>
                  </w:r>
                </w:p>
              </w:tc>
              <w:tc>
                <w:tcPr>
                  <w:tcW w:type="dxa" w:w="1644"/>
                  <w:shd w:val="clear" w:color="auto" w:fill="F5F7FA"/>
                </w:tcPr>
                <w:p>
                  <w:pPr>
                    <w:spacing w:before="20" w:after="20"/>
                    <w:jc w:val="left"/>
                  </w:pPr>
                  <w:r>
                    <w:rPr>
                      <w:b w:val="0"/>
                      <w:i w:val="0"/>
                      <w:color w:val="222222"/>
                      <w:sz w:val="15"/>
                    </w:rPr>
                    <w:t>Argélia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3–3</w:t>
                  </w:r>
                </w:p>
              </w:tc>
            </w:tr>
            <w:tr>
              <w:tc>
                <w:tcPr>
                  <w:tcW w:type="dxa" w:w="312"/>
                  <w:shd w:val="clear" w:color="auto" w:fill="FFFFFF"/>
                </w:tcPr>
                <w:p>
                  <w:pPr>
                    <w:spacing w:before="20" w:after="20"/>
                    <w:jc w:val="left"/>
                  </w:pPr>
                  <w:r>
                    <w:rPr>
                      <w:b/>
                      <w:i w:val="0"/>
                      <w:color w:val="1A3A6E"/>
                      <w:sz w:val="15"/>
                    </w:rPr>
                    <w:t>J6</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Argentina</w:t>
                  </w:r>
                </w:p>
              </w:tc>
              <w:tc>
                <w:tcPr>
                  <w:tcW w:type="dxa" w:w="482"/>
                  <w:shd w:val="clear" w:color="auto" w:fill="FFFFFF"/>
                </w:tcPr>
                <w:p>
                  <w:pPr>
                    <w:spacing w:before="20" w:after="20"/>
                    <w:jc w:val="left"/>
                  </w:pPr>
                  <w:r>
                    <w:rPr>
                      <w:b/>
                      <w:i w:val="0"/>
                      <w:color w:val="C0392B"/>
                      <w:sz w:val="15"/>
                    </w:rPr>
                    <w:t>0–3</w:t>
                  </w:r>
                </w:p>
              </w:tc>
            </w:tr>
          </w:tbl>
          <w:p/>
          <w:p/>
          <w:p>
            <w:pPr>
              <w:spacing w:before="80" w:after="20"/>
              <w:jc w:val="left"/>
              <w:shd w:val="clear" w:color="auto" w:fill="1A3A6E"/>
            </w:pPr>
            <w:r>
              <w:rPr>
                <w:b/>
                <w:i w:val="0"/>
                <w:color w:val="FFFFFF"/>
                <w:sz w:val="16"/>
              </w:rPr>
              <w:t xml:space="preserve">  Grupo K</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K1</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RD Congo</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K2</w:t>
                  </w:r>
                </w:p>
              </w:tc>
              <w:tc>
                <w:tcPr>
                  <w:tcW w:type="dxa" w:w="1644"/>
                  <w:shd w:val="clear" w:color="auto" w:fill="FFFFFF"/>
                </w:tcPr>
                <w:p>
                  <w:pPr>
                    <w:spacing w:before="20" w:after="20"/>
                    <w:jc w:val="left"/>
                  </w:pPr>
                  <w:r>
                    <w:rPr>
                      <w:b w:val="0"/>
                      <w:i w:val="0"/>
                      <w:color w:val="222222"/>
                      <w:sz w:val="15"/>
                    </w:rPr>
                    <w:t>Uzbequistão</w:t>
                  </w:r>
                </w:p>
              </w:tc>
              <w:tc>
                <w:tcPr>
                  <w:tcW w:type="dxa" w:w="1644"/>
                  <w:shd w:val="clear" w:color="auto" w:fill="FFFFFF"/>
                </w:tcPr>
                <w:p>
                  <w:pPr>
                    <w:spacing w:before="20" w:after="20"/>
                    <w:jc w:val="left"/>
                  </w:pPr>
                  <w:r>
                    <w:rPr>
                      <w:b w:val="0"/>
                      <w:i w:val="0"/>
                      <w:color w:val="222222"/>
                      <w:sz w:val="15"/>
                    </w:rPr>
                    <w:t>Colômbia</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K3</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Uzbequistão</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K4</w:t>
                  </w:r>
                </w:p>
              </w:tc>
              <w:tc>
                <w:tcPr>
                  <w:tcW w:type="dxa" w:w="1644"/>
                  <w:shd w:val="clear" w:color="auto" w:fill="FFFFFF"/>
                </w:tcPr>
                <w:p>
                  <w:pPr>
                    <w:spacing w:before="20" w:after="20"/>
                    <w:jc w:val="left"/>
                  </w:pPr>
                  <w:r>
                    <w:rPr>
                      <w:b w:val="0"/>
                      <w:i w:val="0"/>
                      <w:color w:val="222222"/>
                      <w:sz w:val="15"/>
                    </w:rPr>
                    <w:t>Colômbia</w:t>
                  </w:r>
                </w:p>
              </w:tc>
              <w:tc>
                <w:tcPr>
                  <w:tcW w:type="dxa" w:w="1644"/>
                  <w:shd w:val="clear" w:color="auto" w:fill="FFFFFF"/>
                </w:tcPr>
                <w:p>
                  <w:pPr>
                    <w:spacing w:before="20" w:after="20"/>
                    <w:jc w:val="left"/>
                  </w:pPr>
                  <w:r>
                    <w:rPr>
                      <w:b w:val="0"/>
                      <w:i w:val="0"/>
                      <w:color w:val="222222"/>
                      <w:sz w:val="15"/>
                    </w:rPr>
                    <w:t>RD Congo</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K5</w:t>
                  </w:r>
                </w:p>
              </w:tc>
              <w:tc>
                <w:tcPr>
                  <w:tcW w:type="dxa" w:w="1644"/>
                  <w:shd w:val="clear" w:color="auto" w:fill="F5F7FA"/>
                </w:tcPr>
                <w:p>
                  <w:pPr>
                    <w:spacing w:before="20" w:after="20"/>
                    <w:jc w:val="left"/>
                  </w:pPr>
                  <w:r>
                    <w:rPr>
                      <w:b w:val="0"/>
                      <w:i w:val="0"/>
                      <w:color w:val="222222"/>
                      <w:sz w:val="15"/>
                    </w:rPr>
                    <w:t>Colômbia</w:t>
                  </w:r>
                </w:p>
              </w:tc>
              <w:tc>
                <w:tcPr>
                  <w:tcW w:type="dxa" w:w="1644"/>
                  <w:shd w:val="clear" w:color="auto" w:fill="F5F7FA"/>
                </w:tcPr>
                <w:p>
                  <w:pPr>
                    <w:spacing w:before="20" w:after="20"/>
                    <w:jc w:val="left"/>
                  </w:pPr>
                  <w:r>
                    <w:rPr>
                      <w:b w:val="0"/>
                      <w:i w:val="0"/>
                      <w:color w:val="222222"/>
                      <w:sz w:val="15"/>
                    </w:rPr>
                    <w:t>Portugal</w:t>
                  </w:r>
                </w:p>
              </w:tc>
              <w:tc>
                <w:tcPr>
                  <w:tcW w:type="dxa" w:w="482"/>
                  <w:shd w:val="clear" w:color="auto" w:fill="F5F7FA"/>
                </w:tcPr>
                <w:p>
                  <w:pPr>
                    <w:spacing w:before="20" w:after="20"/>
                    <w:jc w:val="left"/>
                  </w:pPr>
                  <w:r>
                    <w:rPr>
                      <w:b/>
                      <w:i w:val="0"/>
                      <w:color w:val="C0392B"/>
                      <w:sz w:val="15"/>
                    </w:rPr>
                    <w:t>3–4</w:t>
                  </w:r>
                </w:p>
              </w:tc>
            </w:tr>
            <w:tr>
              <w:tc>
                <w:tcPr>
                  <w:tcW w:type="dxa" w:w="312"/>
                  <w:shd w:val="clear" w:color="auto" w:fill="FFFFFF"/>
                </w:tcPr>
                <w:p>
                  <w:pPr>
                    <w:spacing w:before="20" w:after="20"/>
                    <w:jc w:val="left"/>
                  </w:pPr>
                  <w:r>
                    <w:rPr>
                      <w:b/>
                      <w:i w:val="0"/>
                      <w:color w:val="1A3A6E"/>
                      <w:sz w:val="15"/>
                    </w:rPr>
                    <w:t>K6</w:t>
                  </w:r>
                </w:p>
              </w:tc>
              <w:tc>
                <w:tcPr>
                  <w:tcW w:type="dxa" w:w="1644"/>
                  <w:shd w:val="clear" w:color="auto" w:fill="FFFFFF"/>
                </w:tcPr>
                <w:p>
                  <w:pPr>
                    <w:spacing w:before="20" w:after="20"/>
                    <w:jc w:val="left"/>
                  </w:pPr>
                  <w:r>
                    <w:rPr>
                      <w:b w:val="0"/>
                      <w:i w:val="0"/>
                      <w:color w:val="222222"/>
                      <w:sz w:val="15"/>
                    </w:rPr>
                    <w:t>RD Congo</w:t>
                  </w:r>
                </w:p>
              </w:tc>
              <w:tc>
                <w:tcPr>
                  <w:tcW w:type="dxa" w:w="1644"/>
                  <w:shd w:val="clear" w:color="auto" w:fill="FFFFFF"/>
                </w:tcPr>
                <w:p>
                  <w:pPr>
                    <w:spacing w:before="20" w:after="20"/>
                    <w:jc w:val="left"/>
                  </w:pPr>
                  <w:r>
                    <w:rPr>
                      <w:b w:val="0"/>
                      <w:i w:val="0"/>
                      <w:color w:val="222222"/>
                      <w:sz w:val="15"/>
                    </w:rPr>
                    <w:t>Uzbequistão</w:t>
                  </w:r>
                </w:p>
              </w:tc>
              <w:tc>
                <w:tcPr>
                  <w:tcW w:type="dxa" w:w="482"/>
                  <w:shd w:val="clear" w:color="auto" w:fill="FFFFFF"/>
                </w:tcPr>
                <w:p>
                  <w:pPr>
                    <w:spacing w:before="20" w:after="20"/>
                    <w:jc w:val="left"/>
                  </w:pPr>
                  <w:r>
                    <w:rPr>
                      <w:b/>
                      <w:i w:val="0"/>
                      <w:color w:val="C0392B"/>
                      <w:sz w:val="15"/>
                    </w:rPr>
                    <w:t>0–0</w:t>
                  </w:r>
                </w:p>
              </w:tc>
            </w:tr>
          </w:tbl>
          <w:p/>
          <w:p/>
          <w:p>
            <w:pPr>
              <w:spacing w:before="80" w:after="20"/>
              <w:jc w:val="left"/>
              <w:shd w:val="clear" w:color="auto" w:fill="1A3A6E"/>
            </w:pPr>
            <w:r>
              <w:rPr>
                <w:b/>
                <w:i w:val="0"/>
                <w:color w:val="FFFFFF"/>
                <w:sz w:val="16"/>
              </w:rPr>
              <w:t xml:space="preserve">  Grupo L</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L1</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Croácia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L2</w:t>
                  </w:r>
                </w:p>
              </w:tc>
              <w:tc>
                <w:tcPr>
                  <w:tcW w:type="dxa" w:w="1644"/>
                  <w:shd w:val="clear" w:color="auto" w:fill="FFFFFF"/>
                </w:tcPr>
                <w:p>
                  <w:pPr>
                    <w:spacing w:before="20" w:after="20"/>
                    <w:jc w:val="left"/>
                  </w:pPr>
                  <w:r>
                    <w:rPr>
                      <w:b w:val="0"/>
                      <w:i w:val="0"/>
                      <w:color w:val="222222"/>
                      <w:sz w:val="15"/>
                    </w:rPr>
                    <w:t>Gana</w:t>
                  </w:r>
                </w:p>
              </w:tc>
              <w:tc>
                <w:tcPr>
                  <w:tcW w:type="dxa" w:w="1644"/>
                  <w:shd w:val="clear" w:color="auto" w:fill="FFFFFF"/>
                </w:tcPr>
                <w:p>
                  <w:pPr>
                    <w:spacing w:before="20" w:after="20"/>
                    <w:jc w:val="left"/>
                  </w:pPr>
                  <w:r>
                    <w:rPr>
                      <w:b w:val="0"/>
                      <w:i w:val="0"/>
                      <w:color w:val="222222"/>
                      <w:sz w:val="15"/>
                    </w:rPr>
                    <w:t>Panamá</w:t>
                  </w:r>
                </w:p>
              </w:tc>
              <w:tc>
                <w:tcPr>
                  <w:tcW w:type="dxa" w:w="482"/>
                  <w:shd w:val="clear" w:color="auto" w:fill="FFFFFF"/>
                </w:tcPr>
                <w:p>
                  <w:pPr>
                    <w:spacing w:before="20" w:after="20"/>
                    <w:jc w:val="left"/>
                  </w:pPr>
                  <w:r>
                    <w:rPr>
                      <w:b/>
                      <w:i w:val="0"/>
                      <w:color w:val="C0392B"/>
                      <w:sz w:val="15"/>
                    </w:rPr>
                    <w:t>4–0</w:t>
                  </w:r>
                </w:p>
              </w:tc>
            </w:tr>
            <w:tr>
              <w:tc>
                <w:tcPr>
                  <w:tcW w:type="dxa" w:w="312"/>
                  <w:shd w:val="clear" w:color="auto" w:fill="F5F7FA"/>
                </w:tcPr>
                <w:p>
                  <w:pPr>
                    <w:spacing w:before="20" w:after="20"/>
                    <w:jc w:val="left"/>
                  </w:pPr>
                  <w:r>
                    <w:rPr>
                      <w:b/>
                      <w:i w:val="0"/>
                      <w:color w:val="1A3A6E"/>
                      <w:sz w:val="15"/>
                    </w:rPr>
                    <w:t>L3</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Gana</w:t>
                  </w:r>
                </w:p>
              </w:tc>
              <w:tc>
                <w:tcPr>
                  <w:tcW w:type="dxa" w:w="482"/>
                  <w:shd w:val="clear" w:color="auto" w:fill="F5F7FA"/>
                </w:tcPr>
                <w:p>
                  <w:pPr>
                    <w:spacing w:before="20" w:after="20"/>
                    <w:jc w:val="left"/>
                  </w:pPr>
                  <w:r>
                    <w:rPr>
                      <w:b/>
                      <w:i w:val="0"/>
                      <w:color w:val="C0392B"/>
                      <w:sz w:val="15"/>
                    </w:rPr>
                    <w:t>5–0</w:t>
                  </w:r>
                </w:p>
              </w:tc>
            </w:tr>
            <w:tr>
              <w:tc>
                <w:tcPr>
                  <w:tcW w:type="dxa" w:w="312"/>
                  <w:shd w:val="clear" w:color="auto" w:fill="FFFFFF"/>
                </w:tcPr>
                <w:p>
                  <w:pPr>
                    <w:spacing w:before="20" w:after="20"/>
                    <w:jc w:val="left"/>
                  </w:pPr>
                  <w:r>
                    <w:rPr>
                      <w:b/>
                      <w:i w:val="0"/>
                      <w:color w:val="1A3A6E"/>
                      <w:sz w:val="15"/>
                    </w:rPr>
                    <w:t>L4</w:t>
                  </w:r>
                </w:p>
              </w:tc>
              <w:tc>
                <w:tcPr>
                  <w:tcW w:type="dxa" w:w="1644"/>
                  <w:shd w:val="clear" w:color="auto" w:fill="FFFFFF"/>
                </w:tcPr>
                <w:p>
                  <w:pPr>
                    <w:spacing w:before="20" w:after="20"/>
                    <w:jc w:val="left"/>
                  </w:pPr>
                  <w:r>
                    <w:rPr>
                      <w:b w:val="0"/>
                      <w:i w:val="0"/>
                      <w:color w:val="222222"/>
                      <w:sz w:val="15"/>
                    </w:rPr>
                    <w:t>Panamá</w:t>
                  </w:r>
                </w:p>
              </w:tc>
              <w:tc>
                <w:tcPr>
                  <w:tcW w:type="dxa" w:w="1644"/>
                  <w:shd w:val="clear" w:color="auto" w:fill="FFFFFF"/>
                </w:tcPr>
                <w:p>
                  <w:pPr>
                    <w:spacing w:before="20" w:after="20"/>
                    <w:jc w:val="left"/>
                  </w:pPr>
                  <w:r>
                    <w:rPr>
                      <w:b w:val="0"/>
                      <w:i w:val="0"/>
                      <w:color w:val="222222"/>
                      <w:sz w:val="15"/>
                    </w:rPr>
                    <w:t>Croácia</w:t>
                  </w:r>
                </w:p>
              </w:tc>
              <w:tc>
                <w:tcPr>
                  <w:tcW w:type="dxa" w:w="482"/>
                  <w:shd w:val="clear" w:color="auto" w:fill="FFFFFF"/>
                </w:tcPr>
                <w:p>
                  <w:pPr>
                    <w:spacing w:before="20" w:after="20"/>
                    <w:jc w:val="left"/>
                  </w:pPr>
                  <w:r>
                    <w:rPr>
                      <w:b/>
                      <w:i w:val="0"/>
                      <w:color w:val="C0392B"/>
                      <w:sz w:val="15"/>
                    </w:rPr>
                    <w:t>2–3</w:t>
                  </w:r>
                </w:p>
              </w:tc>
            </w:tr>
            <w:tr>
              <w:tc>
                <w:tcPr>
                  <w:tcW w:type="dxa" w:w="312"/>
                  <w:shd w:val="clear" w:color="auto" w:fill="F5F7FA"/>
                </w:tcPr>
                <w:p>
                  <w:pPr>
                    <w:spacing w:before="20" w:after="20"/>
                    <w:jc w:val="left"/>
                  </w:pPr>
                  <w:r>
                    <w:rPr>
                      <w:b/>
                      <w:i w:val="0"/>
                      <w:color w:val="1A3A6E"/>
                      <w:sz w:val="15"/>
                    </w:rPr>
                    <w:t>L5</w:t>
                  </w:r>
                </w:p>
              </w:tc>
              <w:tc>
                <w:tcPr>
                  <w:tcW w:type="dxa" w:w="1644"/>
                  <w:shd w:val="clear" w:color="auto" w:fill="F5F7FA"/>
                </w:tcPr>
                <w:p>
                  <w:pPr>
                    <w:spacing w:before="20" w:after="20"/>
                    <w:jc w:val="left"/>
                  </w:pPr>
                  <w:r>
                    <w:rPr>
                      <w:b w:val="0"/>
                      <w:i w:val="0"/>
                      <w:color w:val="222222"/>
                      <w:sz w:val="15"/>
                    </w:rPr>
                    <w:t>Panamá</w:t>
                  </w:r>
                </w:p>
              </w:tc>
              <w:tc>
                <w:tcPr>
                  <w:tcW w:type="dxa" w:w="1644"/>
                  <w:shd w:val="clear" w:color="auto" w:fill="F5F7FA"/>
                </w:tcPr>
                <w:p>
                  <w:pPr>
                    <w:spacing w:before="20" w:after="20"/>
                    <w:jc w:val="left"/>
                  </w:pPr>
                  <w:r>
                    <w:rPr>
                      <w:b w:val="0"/>
                      <w:i w:val="0"/>
                      <w:color w:val="222222"/>
                      <w:sz w:val="15"/>
                    </w:rPr>
                    <w:t>Inglaterra</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L6</w:t>
                  </w:r>
                </w:p>
              </w:tc>
              <w:tc>
                <w:tcPr>
                  <w:tcW w:type="dxa" w:w="1644"/>
                  <w:shd w:val="clear" w:color="auto" w:fill="FFFFFF"/>
                </w:tcPr>
                <w:p>
                  <w:pPr>
                    <w:spacing w:before="20" w:after="20"/>
                    <w:jc w:val="left"/>
                  </w:pPr>
                  <w:r>
                    <w:rPr>
                      <w:b w:val="0"/>
                      <w:i w:val="0"/>
                      <w:color w:val="222222"/>
                      <w:sz w:val="15"/>
                    </w:rPr>
                    <w:t>Croácia</w:t>
                  </w:r>
                </w:p>
              </w:tc>
              <w:tc>
                <w:tcPr>
                  <w:tcW w:type="dxa" w:w="1644"/>
                  <w:shd w:val="clear" w:color="auto" w:fill="FFFFFF"/>
                </w:tcPr>
                <w:p>
                  <w:pPr>
                    <w:spacing w:before="20" w:after="20"/>
                    <w:jc w:val="left"/>
                  </w:pPr>
                  <w:r>
                    <w:rPr>
                      <w:b w:val="0"/>
                      <w:i w:val="0"/>
                      <w:color w:val="222222"/>
                      <w:sz w:val="15"/>
                    </w:rPr>
                    <w:t>Gana</w:t>
                  </w:r>
                </w:p>
              </w:tc>
              <w:tc>
                <w:tcPr>
                  <w:tcW w:type="dxa" w:w="482"/>
                  <w:shd w:val="clear" w:color="auto" w:fill="FFFFFF"/>
                </w:tcPr>
                <w:p>
                  <w:pPr>
                    <w:spacing w:before="20" w:after="20"/>
                    <w:jc w:val="left"/>
                  </w:pPr>
                  <w:r>
                    <w:rPr>
                      <w:b/>
                      <w:i w:val="0"/>
                      <w:color w:val="C0392B"/>
                      <w:sz w:val="15"/>
                    </w:rPr>
                    <w:t>4–2</w:t>
                  </w:r>
                </w:p>
              </w:tc>
            </w:tr>
          </w:tbl>
          <w:p/>
          <w:p/>
        </w:tc>
      </w:tr>
    </w:tbl>
    <w:p/>
    <w:p>
      <w:pPr>
        <w:spacing w:before="80" w:after="80"/>
        <w:jc w:val="left"/>
      </w:pPr>
      <w:r>
        <w:rPr>
          <w:b/>
          <w:i w:val="0"/>
          <w:color w:val="1A3A6E"/>
          <w:sz w:val="19"/>
        </w:rPr>
        <w:t>📋  OBSERVAÇÕES — Resultados que não coincidem com a folha original</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c>
          <w:tcPr>
            <w:tcW w:type="dxa" w:w="1247"/>
            <w:shd w:val="clear" w:color="auto" w:fill="1A3A6E"/>
          </w:tcPr>
          <w:p>
            <w:pPr>
              <w:spacing w:before="40" w:after="40"/>
              <w:jc w:val="left"/>
            </w:pPr>
            <w:r>
              <w:rPr>
                <w:b/>
                <w:i w:val="0"/>
                <w:color w:val="FFFFFF"/>
                <w:sz w:val="15"/>
              </w:rPr>
              <w:t>Jogo (código)</w:t>
            </w:r>
          </w:p>
        </w:tc>
        <w:tc>
          <w:tcPr>
            <w:tcW w:type="dxa" w:w="1984"/>
            <w:shd w:val="clear" w:color="auto" w:fill="1A3A6E"/>
          </w:tcPr>
          <w:p>
            <w:pPr>
              <w:spacing w:before="40" w:after="40"/>
              <w:jc w:val="left"/>
            </w:pPr>
            <w:r>
              <w:rPr>
                <w:b/>
                <w:i w:val="0"/>
                <w:color w:val="FFFFFF"/>
                <w:sz w:val="15"/>
              </w:rPr>
              <w:t>Prognóstico na folha</w:t>
            </w:r>
          </w:p>
        </w:tc>
        <w:tc>
          <w:tcPr>
            <w:tcW w:type="dxa" w:w="1984"/>
            <w:shd w:val="clear" w:color="auto" w:fill="1A3A6E"/>
          </w:tcPr>
          <w:p>
            <w:pPr>
              <w:spacing w:before="40" w:after="40"/>
              <w:jc w:val="left"/>
            </w:pPr>
            <w:r>
              <w:rPr>
                <w:b/>
                <w:i w:val="0"/>
                <w:color w:val="FFFFFF"/>
                <w:sz w:val="15"/>
              </w:rPr>
              <w:t>Prognóstico na BD</w:t>
            </w:r>
          </w:p>
        </w:tc>
        <w:tc>
          <w:tcPr>
            <w:tcW w:type="dxa" w:w="4082"/>
            <w:shd w:val="clear" w:color="auto" w:fill="1A3A6E"/>
          </w:tcPr>
          <w:p>
            <w:pPr>
              <w:spacing w:before="40" w:after="40"/>
              <w:jc w:val="left"/>
            </w:pPr>
            <w:r>
              <w:rPr>
                <w:b/>
                <w:i w:val="0"/>
                <w:color w:val="FFFFFF"/>
                <w:sz w:val="15"/>
              </w:rPr>
              <w:t>Nota / Decisão tomada</w:t>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bl>
    <w:p/>
    <w:p>
      <w:pPr>
        <w:spacing w:before="80" w:after="60"/>
        <w:jc w:val="left"/>
      </w:pPr>
      <w:r>
        <w:rPr>
          <w:b/>
          <w:i w:val="0"/>
          <w:color w:val="1A3A6E"/>
          <w:sz w:val="19"/>
        </w:rPr>
        <w:t>📝  DECLARAÇÃO DE CONSENTIMENTO</w:t>
      </w:r>
    </w:p>
    <w:tbl>
      <w:tblPr>
        <w:tblStyle w:val="TableGrid"/>
        <w:tblW w:type="auto" w:w="0"/>
        <w:tblLayout w:type="fixed"/>
        <w:tblLook w:firstColumn="1" w:firstRow="1" w:lastColumn="0" w:lastRow="0" w:noHBand="0" w:noVBand="1" w:val="04A0"/>
      </w:tblPr>
      <w:tblGrid>
        <w:gridCol w:w="9298"/>
      </w:tblGrid>
      <w:tr>
        <w:tc>
          <w:tcPr>
            <w:tcW w:type="dxa" w:w="9866"/>
            <w:shd w:val="clear" w:color="auto" w:fill="F0F4FA"/>
          </w:tcPr>
          <w:p>
            <w:pPr>
              <w:spacing w:before="100" w:after="100"/>
              <w:jc w:val="left"/>
            </w:pPr>
            <w:r>
              <w:rPr>
                <w:b w:val="0"/>
                <w:i w:val="0"/>
                <w:color w:val="111111"/>
                <w:sz w:val="18"/>
              </w:rPr>
              <w:t xml:space="preserve">Eu, </w:t>
            </w:r>
            <w:r>
              <w:rPr>
                <w:b/>
                <w:i w:val="0"/>
                <w:color w:val="111111"/>
                <w:sz w:val="18"/>
              </w:rPr>
              <w:t>Luis Félix</w:t>
            </w:r>
            <w:r>
              <w:rPr>
                <w:b w:val="0"/>
                <w:i w:val="0"/>
                <w:color w:val="111111"/>
                <w:sz w:val="18"/>
              </w:rPr>
              <w:t>, declaro que revi os prognósticos acima listados e confirmo que são os mesmos que preenchi na folha original, com exceção das discrepâncias registadas nas observações acima. Aceito que os valores na Base de Dados sejam os utilizados para efeitos de classificação final do Predictor.</w:t>
            </w:r>
          </w:p>
        </w:tc>
      </w:tr>
    </w:tbl>
    <w:p/>
    <w:tbl>
      <w:tblPr>
        <w:tblStyle w:val="TableGrid"/>
        <w:tblW w:type="auto" w:w="0"/>
        <w:jc w:val="left"/>
        <w:tblLayout w:type="fixed"/>
        <w:tblLook w:firstColumn="1" w:firstRow="1" w:lastColumn="0" w:lastRow="0" w:noHBand="0" w:noVBand="1" w:val="04A0"/>
      </w:tblPr>
      <w:tblGrid>
        <w:gridCol w:w="5669"/>
        <w:gridCol w:w="3628"/>
      </w:tblGrid>
      <w:tr>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_______________________________________________________</w:t>
            </w:r>
          </w:p>
        </w:tc>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w:t>
            </w:r>
          </w:p>
        </w:tc>
      </w:tr>
      <w:tr>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Assinatura de Luis Félix</w:t>
            </w:r>
          </w:p>
        </w:tc>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Data: ___ / ___ / 2026</w:t>
            </w:r>
          </w:p>
        </w:tc>
      </w:tr>
    </w:tbl>
    <w:p/>
    <w:p>
      <w:pPr>
        <w:spacing w:before="80" w:after="0"/>
        <w:jc w:val="center"/>
      </w:pPr>
      <w:r>
        <w:rPr>
          <w:b w:val="0"/>
          <w:i w:val="0"/>
          <w:color w:val="AAAAAA"/>
          <w:sz w:val="14"/>
        </w:rPr>
        <w:t>Predictor Parque Biológico — Mundial 2026  ·  Jogador: Luis Félix  ·  17 de June de 2026  ·  Pág. 5 de 10</w:t>
      </w:r>
    </w:p>
    <w:p>
      <w:pPr>
        <w:spacing w:before="0" w:after="0"/>
        <w:jc w:val="left"/>
      </w:pPr>
      <w:r>
        <w:br w:type="page"/>
      </w:r>
    </w:p>
    <w:p>
      <w:pPr>
        <w:spacing w:before="0" w:after="20"/>
        <w:jc w:val="left"/>
      </w:pPr>
      <w:r>
        <w:rPr>
          <w:sz w:val="28"/>
        </w:rPr>
        <w:t xml:space="preserve">🏆  </w:t>
      </w:r>
      <w:r>
        <w:rPr>
          <w:b/>
          <w:i w:val="0"/>
          <w:color w:val="1A3A6E"/>
          <w:sz w:val="26"/>
        </w:rPr>
        <w:t>Predictor Parque Biológico — Mundial 2026</w:t>
      </w:r>
    </w:p>
    <w:p>
      <w:pPr>
        <w:spacing w:before="0" w:after="80"/>
        <w:jc w:val="left"/>
      </w:pPr>
      <w:r>
        <w:rPr>
          <w:b w:val="0"/>
          <w:i/>
          <w:color w:val="555555"/>
          <w:sz w:val="18"/>
        </w:rPr>
        <w:t>Folha de Consentimento e Verificação de Prognósticos</w:t>
      </w:r>
    </w:p>
    <w:p>
      <w:pPr>
        <w:spacing w:before="0" w:after="60"/>
        <w:jc w:val="left"/>
      </w:pPr>
      <w:r>
        <w:rPr>
          <w:color w:val="1A3A6E"/>
          <w:sz w:val="10"/>
        </w:rPr>
        <w:t>────────────────────────────────────────────────────────────────────────────────────────────────────</w:t>
      </w:r>
    </w:p>
    <w:tbl>
      <w:tblPr>
        <w:tblStyle w:val="TableGrid"/>
        <w:tblW w:type="auto" w:w="0"/>
        <w:jc w:val="left"/>
        <w:tblLayout w:type="fixed"/>
        <w:tblLook w:firstColumn="1" w:firstRow="1" w:lastColumn="0" w:lastRow="0" w:noHBand="0" w:noVBand="1" w:val="04A0"/>
      </w:tblPr>
      <w:tblGrid>
        <w:gridCol w:w="6236"/>
        <w:gridCol w:w="3061"/>
      </w:tblGrid>
      <w:tr>
        <w:tc>
          <w:tcPr>
            <w:tcW w:type="dxa" w:w="4933"/>
            <w:shd w:val="clear" w:color="auto" w:fill="1A3A6E"/>
          </w:tcPr>
          <w:p>
            <w:pPr>
              <w:spacing w:before="60" w:after="60"/>
              <w:jc w:val="left"/>
            </w:pPr>
            <w:r>
              <w:rPr>
                <w:b w:val="0"/>
                <w:i w:val="0"/>
                <w:color w:val="FFFFFF"/>
                <w:sz w:val="18"/>
              </w:rPr>
              <w:t xml:space="preserve">Jogador:  </w:t>
            </w:r>
            <w:r>
              <w:rPr>
                <w:b/>
                <w:i w:val="0"/>
                <w:color w:val="F5A623"/>
                <w:sz w:val="24"/>
              </w:rPr>
              <w:t>Rúben Gonçalves</w:t>
            </w:r>
          </w:p>
        </w:tc>
        <w:tc>
          <w:tcPr>
            <w:tcW w:type="dxa" w:w="4933"/>
            <w:shd w:val="clear" w:color="auto" w:fill="1A3A6E"/>
          </w:tcPr>
          <w:p>
            <w:pPr>
              <w:spacing w:before="100" w:after="100"/>
              <w:jc w:val="right"/>
            </w:pPr>
            <w:r>
              <w:rPr>
                <w:b w:val="0"/>
                <w:i w:val="0"/>
                <w:color w:val="FFFFFF"/>
                <w:sz w:val="16"/>
              </w:rPr>
              <w:t>Data: 17 de June de 2026</w:t>
            </w:r>
          </w:p>
        </w:tc>
      </w:tr>
    </w:tbl>
    <w:p/>
    <w:p>
      <w:pPr>
        <w:spacing w:before="0" w:after="120"/>
        <w:jc w:val="left"/>
      </w:pPr>
      <w:r>
        <w:rPr>
          <w:b/>
          <w:i w:val="0"/>
          <w:color w:val="1A3A6E"/>
          <w:sz w:val="16"/>
        </w:rPr>
        <w:t xml:space="preserve">Instruções: </w:t>
      </w:r>
      <w:r>
        <w:rPr>
          <w:b w:val="0"/>
          <w:i w:val="0"/>
          <w:color w:val="555555"/>
          <w:sz w:val="16"/>
        </w:rPr>
        <w:t>Compare os prognósticos abaixo com a fotocópia da folha original. Registe na secção de observações qualquer resultado que não coincida. Assine no final para confirmar a validação.</w:t>
      </w:r>
    </w:p>
    <w:p>
      <w:pPr>
        <w:spacing w:before="40" w:after="80"/>
        <w:jc w:val="left"/>
      </w:pPr>
      <w:r>
        <w:rPr>
          <w:b/>
          <w:i w:val="0"/>
          <w:color w:val="1A3A6E"/>
          <w:sz w:val="19"/>
        </w:rPr>
        <w:t>⚽  FASE DE GRUPOS — Prognósticos registados na Base de Dados</w:t>
      </w:r>
    </w:p>
    <w:tbl>
      <w:tblPr>
        <w:tblStyle w:val="TableGrid"/>
        <w:tblW w:type="auto" w:w="0"/>
        <w:jc w:val="left"/>
        <w:tblLayout w:type="fixed"/>
        <w:tblLook w:firstColumn="1" w:firstRow="1" w:lastColumn="0" w:lastRow="0" w:noHBand="0" w:noVBand="1" w:val="04A0"/>
      </w:tblPr>
      <w:tblGrid>
        <w:gridCol w:w="4649"/>
        <w:gridCol w:w="4649"/>
      </w:tblGrid>
      <w:tr>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A</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A1</w:t>
                  </w:r>
                </w:p>
              </w:tc>
              <w:tc>
                <w:tcPr>
                  <w:tcW w:type="dxa" w:w="1644"/>
                  <w:shd w:val="clear" w:color="auto" w:fill="F5F7FA"/>
                </w:tcPr>
                <w:p>
                  <w:pPr>
                    <w:spacing w:before="20" w:after="20"/>
                    <w:jc w:val="left"/>
                  </w:pPr>
                  <w:r>
                    <w:rPr>
                      <w:b w:val="0"/>
                      <w:i w:val="0"/>
                      <w:color w:val="222222"/>
                      <w:sz w:val="15"/>
                    </w:rPr>
                    <w:t>México</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A2</w:t>
                  </w:r>
                </w:p>
              </w:tc>
              <w:tc>
                <w:tcPr>
                  <w:tcW w:type="dxa" w:w="1644"/>
                  <w:shd w:val="clear" w:color="auto" w:fill="FFFFFF"/>
                </w:tcPr>
                <w:p>
                  <w:pPr>
                    <w:spacing w:before="20" w:after="20"/>
                    <w:jc w:val="left"/>
                  </w:pPr>
                  <w:r>
                    <w:rPr>
                      <w:b w:val="0"/>
                      <w:i w:val="0"/>
                      <w:color w:val="222222"/>
                      <w:sz w:val="15"/>
                    </w:rPr>
                    <w:t>Coreia do Sul</w:t>
                  </w:r>
                </w:p>
              </w:tc>
              <w:tc>
                <w:tcPr>
                  <w:tcW w:type="dxa" w:w="1644"/>
                  <w:shd w:val="clear" w:color="auto" w:fill="FFFFFF"/>
                </w:tcPr>
                <w:p>
                  <w:pPr>
                    <w:spacing w:before="20" w:after="20"/>
                    <w:jc w:val="left"/>
                  </w:pPr>
                  <w:r>
                    <w:rPr>
                      <w:b w:val="0"/>
                      <w:i w:val="0"/>
                      <w:color w:val="222222"/>
                      <w:sz w:val="15"/>
                    </w:rPr>
                    <w:t>Chéquia</w:t>
                  </w:r>
                </w:p>
              </w:tc>
              <w:tc>
                <w:tcPr>
                  <w:tcW w:type="dxa" w:w="482"/>
                  <w:shd w:val="clear" w:color="auto" w:fill="FFFFFF"/>
                </w:tcPr>
                <w:p>
                  <w:pPr>
                    <w:spacing w:before="20" w:after="20"/>
                    <w:jc w:val="left"/>
                  </w:pPr>
                  <w:r>
                    <w:rPr>
                      <w:b/>
                      <w:i w:val="0"/>
                      <w:color w:val="C0392B"/>
                      <w:sz w:val="15"/>
                    </w:rPr>
                    <w:t>1–1</w:t>
                  </w:r>
                </w:p>
              </w:tc>
            </w:tr>
            <w:tr>
              <w:tc>
                <w:tcPr>
                  <w:tcW w:type="dxa" w:w="312"/>
                  <w:shd w:val="clear" w:color="auto" w:fill="F5F7FA"/>
                </w:tcPr>
                <w:p>
                  <w:pPr>
                    <w:spacing w:before="20" w:after="20"/>
                    <w:jc w:val="left"/>
                  </w:pPr>
                  <w:r>
                    <w:rPr>
                      <w:b/>
                      <w:i w:val="0"/>
                      <w:color w:val="1A3A6E"/>
                      <w:sz w:val="15"/>
                    </w:rPr>
                    <w:t>A3</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A4</w:t>
                  </w:r>
                </w:p>
              </w:tc>
              <w:tc>
                <w:tcPr>
                  <w:tcW w:type="dxa" w:w="1644"/>
                  <w:shd w:val="clear" w:color="auto" w:fill="FFFFFF"/>
                </w:tcPr>
                <w:p>
                  <w:pPr>
                    <w:spacing w:before="20" w:after="20"/>
                    <w:jc w:val="left"/>
                  </w:pPr>
                  <w:r>
                    <w:rPr>
                      <w:b w:val="0"/>
                      <w:i w:val="0"/>
                      <w:color w:val="222222"/>
                      <w:sz w:val="15"/>
                    </w:rPr>
                    <w:t>México</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A5</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México</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A6</w:t>
                  </w:r>
                </w:p>
              </w:tc>
              <w:tc>
                <w:tcPr>
                  <w:tcW w:type="dxa" w:w="1644"/>
                  <w:shd w:val="clear" w:color="auto" w:fill="FFFFFF"/>
                </w:tcPr>
                <w:p>
                  <w:pPr>
                    <w:spacing w:before="20" w:after="20"/>
                    <w:jc w:val="left"/>
                  </w:pPr>
                  <w:r>
                    <w:rPr>
                      <w:b w:val="0"/>
                      <w:i w:val="0"/>
                      <w:color w:val="222222"/>
                      <w:sz w:val="15"/>
                    </w:rPr>
                    <w:t>África do Sul</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1–2</w:t>
                  </w:r>
                </w:p>
              </w:tc>
            </w:tr>
          </w:tbl>
          <w:p/>
          <w:p/>
          <w:p>
            <w:pPr>
              <w:spacing w:before="80" w:after="20"/>
              <w:jc w:val="left"/>
              <w:shd w:val="clear" w:color="auto" w:fill="1A3A6E"/>
            </w:pPr>
            <w:r>
              <w:rPr>
                <w:b/>
                <w:i w:val="0"/>
                <w:color w:val="FFFFFF"/>
                <w:sz w:val="16"/>
              </w:rPr>
              <w:t xml:space="preserve">  Grupo B</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B1</w:t>
                  </w:r>
                </w:p>
              </w:tc>
              <w:tc>
                <w:tcPr>
                  <w:tcW w:type="dxa" w:w="1644"/>
                  <w:shd w:val="clear" w:color="auto" w:fill="F5F7FA"/>
                </w:tcPr>
                <w:p>
                  <w:pPr>
                    <w:spacing w:before="20" w:after="20"/>
                    <w:jc w:val="left"/>
                  </w:pPr>
                  <w:r>
                    <w:rPr>
                      <w:b w:val="0"/>
                      <w:i w:val="0"/>
                      <w:color w:val="222222"/>
                      <w:sz w:val="15"/>
                    </w:rPr>
                    <w:t>Canadá</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B2</w:t>
                  </w:r>
                </w:p>
              </w:tc>
              <w:tc>
                <w:tcPr>
                  <w:tcW w:type="dxa" w:w="1644"/>
                  <w:shd w:val="clear" w:color="auto" w:fill="FFFFFF"/>
                </w:tcPr>
                <w:p>
                  <w:pPr>
                    <w:spacing w:before="20" w:after="20"/>
                    <w:jc w:val="left"/>
                  </w:pPr>
                  <w:r>
                    <w:rPr>
                      <w:b w:val="0"/>
                      <w:i w:val="0"/>
                      <w:color w:val="222222"/>
                      <w:sz w:val="15"/>
                    </w:rPr>
                    <w:t>Catar</w:t>
                  </w:r>
                </w:p>
              </w:tc>
              <w:tc>
                <w:tcPr>
                  <w:tcW w:type="dxa" w:w="1644"/>
                  <w:shd w:val="clear" w:color="auto" w:fill="FFFFFF"/>
                </w:tcPr>
                <w:p>
                  <w:pPr>
                    <w:spacing w:before="20" w:after="20"/>
                    <w:jc w:val="left"/>
                  </w:pPr>
                  <w:r>
                    <w:rPr>
                      <w:b w:val="0"/>
                      <w:i w:val="0"/>
                      <w:color w:val="222222"/>
                      <w:sz w:val="15"/>
                    </w:rPr>
                    <w:t>Suíça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B3</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B4</w:t>
                  </w:r>
                </w:p>
              </w:tc>
              <w:tc>
                <w:tcPr>
                  <w:tcW w:type="dxa" w:w="1644"/>
                  <w:shd w:val="clear" w:color="auto" w:fill="FFFFFF"/>
                </w:tcPr>
                <w:p>
                  <w:pPr>
                    <w:spacing w:before="20" w:after="20"/>
                    <w:jc w:val="left"/>
                  </w:pPr>
                  <w:r>
                    <w:rPr>
                      <w:b w:val="0"/>
                      <w:i w:val="0"/>
                      <w:color w:val="222222"/>
                      <w:sz w:val="15"/>
                    </w:rPr>
                    <w:t>Canadá</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0–0</w:t>
                  </w:r>
                </w:p>
              </w:tc>
            </w:tr>
            <w:tr>
              <w:tc>
                <w:tcPr>
                  <w:tcW w:type="dxa" w:w="312"/>
                  <w:shd w:val="clear" w:color="auto" w:fill="F5F7FA"/>
                </w:tcPr>
                <w:p>
                  <w:pPr>
                    <w:spacing w:before="20" w:after="20"/>
                    <w:jc w:val="left"/>
                  </w:pPr>
                  <w:r>
                    <w:rPr>
                      <w:b/>
                      <w:i w:val="0"/>
                      <w:color w:val="1A3A6E"/>
                      <w:sz w:val="15"/>
                    </w:rPr>
                    <w:t>B5</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Canadá</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B6</w:t>
                  </w:r>
                </w:p>
              </w:tc>
              <w:tc>
                <w:tcPr>
                  <w:tcW w:type="dxa" w:w="1644"/>
                  <w:shd w:val="clear" w:color="auto" w:fill="FFFFFF"/>
                </w:tcPr>
                <w:p>
                  <w:pPr>
                    <w:spacing w:before="20" w:after="20"/>
                    <w:jc w:val="left"/>
                  </w:pPr>
                  <w:r>
                    <w:rPr>
                      <w:b w:val="0"/>
                      <w:i w:val="0"/>
                      <w:color w:val="222222"/>
                      <w:sz w:val="15"/>
                    </w:rPr>
                    <w:t>Bósnia e Herzegovina</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1–0</w:t>
                  </w:r>
                </w:p>
              </w:tc>
            </w:tr>
          </w:tbl>
          <w:p/>
          <w:p/>
          <w:p>
            <w:pPr>
              <w:spacing w:before="80" w:after="20"/>
              <w:jc w:val="left"/>
              <w:shd w:val="clear" w:color="auto" w:fill="1A3A6E"/>
            </w:pPr>
            <w:r>
              <w:rPr>
                <w:b/>
                <w:i w:val="0"/>
                <w:color w:val="FFFFFF"/>
                <w:sz w:val="16"/>
              </w:rPr>
              <w:t xml:space="preserve">  Grupo C</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C1</w:t>
                  </w:r>
                </w:p>
              </w:tc>
              <w:tc>
                <w:tcPr>
                  <w:tcW w:type="dxa" w:w="1644"/>
                  <w:shd w:val="clear" w:color="auto" w:fill="F5F7FA"/>
                </w:tcPr>
                <w:p>
                  <w:pPr>
                    <w:spacing w:before="20" w:after="20"/>
                    <w:jc w:val="left"/>
                  </w:pPr>
                  <w:r>
                    <w:rPr>
                      <w:b w:val="0"/>
                      <w:i w:val="0"/>
                      <w:color w:val="222222"/>
                      <w:sz w:val="15"/>
                    </w:rPr>
                    <w:t>Brasil</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C2</w:t>
                  </w:r>
                </w:p>
              </w:tc>
              <w:tc>
                <w:tcPr>
                  <w:tcW w:type="dxa" w:w="1644"/>
                  <w:shd w:val="clear" w:color="auto" w:fill="FFFFFF"/>
                </w:tcPr>
                <w:p>
                  <w:pPr>
                    <w:spacing w:before="20" w:after="20"/>
                    <w:jc w:val="left"/>
                  </w:pPr>
                  <w:r>
                    <w:rPr>
                      <w:b w:val="0"/>
                      <w:i w:val="0"/>
                      <w:color w:val="222222"/>
                      <w:sz w:val="15"/>
                    </w:rPr>
                    <w:t>Haiti</w:t>
                  </w:r>
                </w:p>
              </w:tc>
              <w:tc>
                <w:tcPr>
                  <w:tcW w:type="dxa" w:w="1644"/>
                  <w:shd w:val="clear" w:color="auto" w:fill="FFFFFF"/>
                </w:tcPr>
                <w:p>
                  <w:pPr>
                    <w:spacing w:before="20" w:after="20"/>
                    <w:jc w:val="left"/>
                  </w:pPr>
                  <w:r>
                    <w:rPr>
                      <w:b w:val="0"/>
                      <w:i w:val="0"/>
                      <w:color w:val="222222"/>
                      <w:sz w:val="15"/>
                    </w:rPr>
                    <w:t>Escócia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C3</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0–2</w:t>
                  </w:r>
                </w:p>
              </w:tc>
            </w:tr>
            <w:tr>
              <w:tc>
                <w:tcPr>
                  <w:tcW w:type="dxa" w:w="312"/>
                  <w:shd w:val="clear" w:color="auto" w:fill="FFFFFF"/>
                </w:tcPr>
                <w:p>
                  <w:pPr>
                    <w:spacing w:before="20" w:after="20"/>
                    <w:jc w:val="left"/>
                  </w:pPr>
                  <w:r>
                    <w:rPr>
                      <w:b/>
                      <w:i w:val="0"/>
                      <w:color w:val="1A3A6E"/>
                      <w:sz w:val="15"/>
                    </w:rPr>
                    <w:t>C4</w:t>
                  </w:r>
                </w:p>
              </w:tc>
              <w:tc>
                <w:tcPr>
                  <w:tcW w:type="dxa" w:w="1644"/>
                  <w:shd w:val="clear" w:color="auto" w:fill="FFFFFF"/>
                </w:tcPr>
                <w:p>
                  <w:pPr>
                    <w:spacing w:before="20" w:after="20"/>
                    <w:jc w:val="left"/>
                  </w:pPr>
                  <w:r>
                    <w:rPr>
                      <w:b w:val="0"/>
                      <w:i w:val="0"/>
                      <w:color w:val="222222"/>
                      <w:sz w:val="15"/>
                    </w:rPr>
                    <w:t>Brasil</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C5</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Brasil</w:t>
                  </w:r>
                </w:p>
              </w:tc>
              <w:tc>
                <w:tcPr>
                  <w:tcW w:type="dxa" w:w="482"/>
                  <w:shd w:val="clear" w:color="auto" w:fill="F5F7FA"/>
                </w:tcPr>
                <w:p>
                  <w:pPr>
                    <w:spacing w:before="20" w:after="20"/>
                    <w:jc w:val="left"/>
                  </w:pPr>
                  <w:r>
                    <w:rPr>
                      <w:b/>
                      <w:i w:val="0"/>
                      <w:color w:val="C0392B"/>
                      <w:sz w:val="15"/>
                    </w:rPr>
                    <w:t>1–3</w:t>
                  </w:r>
                </w:p>
              </w:tc>
            </w:tr>
            <w:tr>
              <w:tc>
                <w:tcPr>
                  <w:tcW w:type="dxa" w:w="312"/>
                  <w:shd w:val="clear" w:color="auto" w:fill="FFFFFF"/>
                </w:tcPr>
                <w:p>
                  <w:pPr>
                    <w:spacing w:before="20" w:after="20"/>
                    <w:jc w:val="left"/>
                  </w:pPr>
                  <w:r>
                    <w:rPr>
                      <w:b/>
                      <w:i w:val="0"/>
                      <w:color w:val="1A3A6E"/>
                      <w:sz w:val="15"/>
                    </w:rPr>
                    <w:t>C6</w:t>
                  </w:r>
                </w:p>
              </w:tc>
              <w:tc>
                <w:tcPr>
                  <w:tcW w:type="dxa" w:w="1644"/>
                  <w:shd w:val="clear" w:color="auto" w:fill="FFFFFF"/>
                </w:tcPr>
                <w:p>
                  <w:pPr>
                    <w:spacing w:before="20" w:after="20"/>
                    <w:jc w:val="left"/>
                  </w:pPr>
                  <w:r>
                    <w:rPr>
                      <w:b w:val="0"/>
                      <w:i w:val="0"/>
                      <w:color w:val="222222"/>
                      <w:sz w:val="15"/>
                    </w:rPr>
                    <w:t>Marrocos</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2–0</w:t>
                  </w:r>
                </w:p>
              </w:tc>
            </w:tr>
          </w:tbl>
          <w:p/>
          <w:p/>
          <w:p>
            <w:pPr>
              <w:spacing w:before="80" w:after="20"/>
              <w:jc w:val="left"/>
              <w:shd w:val="clear" w:color="auto" w:fill="1A3A6E"/>
            </w:pPr>
            <w:r>
              <w:rPr>
                <w:b/>
                <w:i w:val="0"/>
                <w:color w:val="FFFFFF"/>
                <w:sz w:val="16"/>
              </w:rPr>
              <w:t xml:space="preserve">  Grupo D</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D1</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Paraguai</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D2</w:t>
                  </w:r>
                </w:p>
              </w:tc>
              <w:tc>
                <w:tcPr>
                  <w:tcW w:type="dxa" w:w="1644"/>
                  <w:shd w:val="clear" w:color="auto" w:fill="FFFFFF"/>
                </w:tcPr>
                <w:p>
                  <w:pPr>
                    <w:spacing w:before="20" w:after="20"/>
                    <w:jc w:val="left"/>
                  </w:pPr>
                  <w:r>
                    <w:rPr>
                      <w:b w:val="0"/>
                      <w:i w:val="0"/>
                      <w:color w:val="222222"/>
                      <w:sz w:val="15"/>
                    </w:rPr>
                    <w:t>Austrália</w:t>
                  </w:r>
                </w:p>
              </w:tc>
              <w:tc>
                <w:tcPr>
                  <w:tcW w:type="dxa" w:w="1644"/>
                  <w:shd w:val="clear" w:color="auto" w:fill="FFFFFF"/>
                </w:tcPr>
                <w:p>
                  <w:pPr>
                    <w:spacing w:before="20" w:after="20"/>
                    <w:jc w:val="left"/>
                  </w:pPr>
                  <w:r>
                    <w:rPr>
                      <w:b w:val="0"/>
                      <w:i w:val="0"/>
                      <w:color w:val="222222"/>
                      <w:sz w:val="15"/>
                    </w:rPr>
                    <w:t>Turquia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D3</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Austrália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D4</w:t>
                  </w:r>
                </w:p>
              </w:tc>
              <w:tc>
                <w:tcPr>
                  <w:tcW w:type="dxa" w:w="1644"/>
                  <w:shd w:val="clear" w:color="auto" w:fill="FFFFFF"/>
                </w:tcPr>
                <w:p>
                  <w:pPr>
                    <w:spacing w:before="20" w:after="20"/>
                    <w:jc w:val="left"/>
                  </w:pPr>
                  <w:r>
                    <w:rPr>
                      <w:b w:val="0"/>
                      <w:i w:val="0"/>
                      <w:color w:val="222222"/>
                      <w:sz w:val="15"/>
                    </w:rPr>
                    <w:t>Turquia</w:t>
                  </w:r>
                </w:p>
              </w:tc>
              <w:tc>
                <w:tcPr>
                  <w:tcW w:type="dxa" w:w="1644"/>
                  <w:shd w:val="clear" w:color="auto" w:fill="FFFFFF"/>
                </w:tcPr>
                <w:p>
                  <w:pPr>
                    <w:spacing w:before="20" w:after="20"/>
                    <w:jc w:val="left"/>
                  </w:pPr>
                  <w:r>
                    <w:rPr>
                      <w:b w:val="0"/>
                      <w:i w:val="0"/>
                      <w:color w:val="222222"/>
                      <w:sz w:val="15"/>
                    </w:rPr>
                    <w:t>Paraguai</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D5</w:t>
                  </w:r>
                </w:p>
              </w:tc>
              <w:tc>
                <w:tcPr>
                  <w:tcW w:type="dxa" w:w="1644"/>
                  <w:shd w:val="clear" w:color="auto" w:fill="F5F7FA"/>
                </w:tcPr>
                <w:p>
                  <w:pPr>
                    <w:spacing w:before="20" w:after="20"/>
                    <w:jc w:val="left"/>
                  </w:pPr>
                  <w:r>
                    <w:rPr>
                      <w:b w:val="0"/>
                      <w:i w:val="0"/>
                      <w:color w:val="222222"/>
                      <w:sz w:val="15"/>
                    </w:rPr>
                    <w:t>Turquia</w:t>
                  </w:r>
                </w:p>
              </w:tc>
              <w:tc>
                <w:tcPr>
                  <w:tcW w:type="dxa" w:w="1644"/>
                  <w:shd w:val="clear" w:color="auto" w:fill="F5F7FA"/>
                </w:tcPr>
                <w:p>
                  <w:pPr>
                    <w:spacing w:before="20" w:after="20"/>
                    <w:jc w:val="left"/>
                  </w:pPr>
                  <w:r>
                    <w:rPr>
                      <w:b w:val="0"/>
                      <w:i w:val="0"/>
                      <w:color w:val="222222"/>
                      <w:sz w:val="15"/>
                    </w:rPr>
                    <w:t>Estados Unidos</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D6</w:t>
                  </w:r>
                </w:p>
              </w:tc>
              <w:tc>
                <w:tcPr>
                  <w:tcW w:type="dxa" w:w="1644"/>
                  <w:shd w:val="clear" w:color="auto" w:fill="FFFFFF"/>
                </w:tcPr>
                <w:p>
                  <w:pPr>
                    <w:spacing w:before="20" w:after="20"/>
                    <w:jc w:val="left"/>
                  </w:pPr>
                  <w:r>
                    <w:rPr>
                      <w:b w:val="0"/>
                      <w:i w:val="0"/>
                      <w:color w:val="222222"/>
                      <w:sz w:val="15"/>
                    </w:rPr>
                    <w:t>Paraguai</w:t>
                  </w:r>
                </w:p>
              </w:tc>
              <w:tc>
                <w:tcPr>
                  <w:tcW w:type="dxa" w:w="1644"/>
                  <w:shd w:val="clear" w:color="auto" w:fill="FFFFFF"/>
                </w:tcPr>
                <w:p>
                  <w:pPr>
                    <w:spacing w:before="20" w:after="20"/>
                    <w:jc w:val="left"/>
                  </w:pPr>
                  <w:r>
                    <w:rPr>
                      <w:b w:val="0"/>
                      <w:i w:val="0"/>
                      <w:color w:val="222222"/>
                      <w:sz w:val="15"/>
                    </w:rPr>
                    <w:t>Austrália</w:t>
                  </w:r>
                </w:p>
              </w:tc>
              <w:tc>
                <w:tcPr>
                  <w:tcW w:type="dxa" w:w="482"/>
                  <w:shd w:val="clear" w:color="auto" w:fill="FFFFFF"/>
                </w:tcPr>
                <w:p>
                  <w:pPr>
                    <w:spacing w:before="20" w:after="20"/>
                    <w:jc w:val="left"/>
                  </w:pPr>
                  <w:r>
                    <w:rPr>
                      <w:b/>
                      <w:i w:val="0"/>
                      <w:color w:val="C0392B"/>
                      <w:sz w:val="15"/>
                    </w:rPr>
                    <w:t>1–1</w:t>
                  </w:r>
                </w:p>
              </w:tc>
            </w:tr>
          </w:tbl>
          <w:p/>
          <w:p/>
          <w:p>
            <w:pPr>
              <w:spacing w:before="80" w:after="20"/>
              <w:jc w:val="left"/>
              <w:shd w:val="clear" w:color="auto" w:fill="1A3A6E"/>
            </w:pPr>
            <w:r>
              <w:rPr>
                <w:b/>
                <w:i w:val="0"/>
                <w:color w:val="FFFFFF"/>
                <w:sz w:val="16"/>
              </w:rPr>
              <w:t xml:space="preserve">  Grupo E</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E1</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Curaçau</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E2</w:t>
                  </w:r>
                </w:p>
              </w:tc>
              <w:tc>
                <w:tcPr>
                  <w:tcW w:type="dxa" w:w="1644"/>
                  <w:shd w:val="clear" w:color="auto" w:fill="FFFFFF"/>
                </w:tcPr>
                <w:p>
                  <w:pPr>
                    <w:spacing w:before="20" w:after="20"/>
                    <w:jc w:val="left"/>
                  </w:pPr>
                  <w:r>
                    <w:rPr>
                      <w:b w:val="0"/>
                      <w:i w:val="0"/>
                      <w:color w:val="222222"/>
                      <w:sz w:val="15"/>
                    </w:rPr>
                    <w:t>Costa do Marfim</w:t>
                  </w:r>
                </w:p>
              </w:tc>
              <w:tc>
                <w:tcPr>
                  <w:tcW w:type="dxa" w:w="1644"/>
                  <w:shd w:val="clear" w:color="auto" w:fill="FFFFFF"/>
                </w:tcPr>
                <w:p>
                  <w:pPr>
                    <w:spacing w:before="20" w:after="20"/>
                    <w:jc w:val="left"/>
                  </w:pPr>
                  <w:r>
                    <w:rPr>
                      <w:b w:val="0"/>
                      <w:i w:val="0"/>
                      <w:color w:val="222222"/>
                      <w:sz w:val="15"/>
                    </w:rPr>
                    <w:t>Equador</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E3</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Costa do Marfim</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E4</w:t>
                  </w:r>
                </w:p>
              </w:tc>
              <w:tc>
                <w:tcPr>
                  <w:tcW w:type="dxa" w:w="1644"/>
                  <w:shd w:val="clear" w:color="auto" w:fill="FFFFFF"/>
                </w:tcPr>
                <w:p>
                  <w:pPr>
                    <w:spacing w:before="20" w:after="20"/>
                    <w:jc w:val="left"/>
                  </w:pPr>
                  <w:r>
                    <w:rPr>
                      <w:b w:val="0"/>
                      <w:i w:val="0"/>
                      <w:color w:val="222222"/>
                      <w:sz w:val="15"/>
                    </w:rPr>
                    <w:t>Equador</w:t>
                  </w:r>
                </w:p>
              </w:tc>
              <w:tc>
                <w:tcPr>
                  <w:tcW w:type="dxa" w:w="1644"/>
                  <w:shd w:val="clear" w:color="auto" w:fill="FFFFFF"/>
                </w:tcPr>
                <w:p>
                  <w:pPr>
                    <w:spacing w:before="20" w:after="20"/>
                    <w:jc w:val="left"/>
                  </w:pPr>
                  <w:r>
                    <w:rPr>
                      <w:b w:val="0"/>
                      <w:i w:val="0"/>
                      <w:color w:val="222222"/>
                      <w:sz w:val="15"/>
                    </w:rPr>
                    <w:t>Curaçau</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E5</w:t>
                  </w:r>
                </w:p>
              </w:tc>
              <w:tc>
                <w:tcPr>
                  <w:tcW w:type="dxa" w:w="1644"/>
                  <w:shd w:val="clear" w:color="auto" w:fill="F5F7FA"/>
                </w:tcPr>
                <w:p>
                  <w:pPr>
                    <w:spacing w:before="20" w:after="20"/>
                    <w:jc w:val="left"/>
                  </w:pPr>
                  <w:r>
                    <w:rPr>
                      <w:b w:val="0"/>
                      <w:i w:val="0"/>
                      <w:color w:val="222222"/>
                      <w:sz w:val="15"/>
                    </w:rPr>
                    <w:t>Equador</w:t>
                  </w:r>
                </w:p>
              </w:tc>
              <w:tc>
                <w:tcPr>
                  <w:tcW w:type="dxa" w:w="1644"/>
                  <w:shd w:val="clear" w:color="auto" w:fill="F5F7FA"/>
                </w:tcPr>
                <w:p>
                  <w:pPr>
                    <w:spacing w:before="20" w:after="20"/>
                    <w:jc w:val="left"/>
                  </w:pPr>
                  <w:r>
                    <w:rPr>
                      <w:b w:val="0"/>
                      <w:i w:val="0"/>
                      <w:color w:val="222222"/>
                      <w:sz w:val="15"/>
                    </w:rPr>
                    <w:t>Alemanha</w:t>
                  </w:r>
                </w:p>
              </w:tc>
              <w:tc>
                <w:tcPr>
                  <w:tcW w:type="dxa" w:w="482"/>
                  <w:shd w:val="clear" w:color="auto" w:fill="F5F7FA"/>
                </w:tcPr>
                <w:p>
                  <w:pPr>
                    <w:spacing w:before="20" w:after="20"/>
                    <w:jc w:val="left"/>
                  </w:pPr>
                  <w:r>
                    <w:rPr>
                      <w:b/>
                      <w:i w:val="0"/>
                      <w:color w:val="C0392B"/>
                      <w:sz w:val="15"/>
                    </w:rPr>
                    <w:t>0–2</w:t>
                  </w:r>
                </w:p>
              </w:tc>
            </w:tr>
            <w:tr>
              <w:tc>
                <w:tcPr>
                  <w:tcW w:type="dxa" w:w="312"/>
                  <w:shd w:val="clear" w:color="auto" w:fill="FFFFFF"/>
                </w:tcPr>
                <w:p>
                  <w:pPr>
                    <w:spacing w:before="20" w:after="20"/>
                    <w:jc w:val="left"/>
                  </w:pPr>
                  <w:r>
                    <w:rPr>
                      <w:b/>
                      <w:i w:val="0"/>
                      <w:color w:val="1A3A6E"/>
                      <w:sz w:val="15"/>
                    </w:rPr>
                    <w:t>E6</w:t>
                  </w:r>
                </w:p>
              </w:tc>
              <w:tc>
                <w:tcPr>
                  <w:tcW w:type="dxa" w:w="1644"/>
                  <w:shd w:val="clear" w:color="auto" w:fill="FFFFFF"/>
                </w:tcPr>
                <w:p>
                  <w:pPr>
                    <w:spacing w:before="20" w:after="20"/>
                    <w:jc w:val="left"/>
                  </w:pPr>
                  <w:r>
                    <w:rPr>
                      <w:b w:val="0"/>
                      <w:i w:val="0"/>
                      <w:color w:val="222222"/>
                      <w:sz w:val="15"/>
                    </w:rPr>
                    <w:t>Curaçau</w:t>
                  </w:r>
                </w:p>
              </w:tc>
              <w:tc>
                <w:tcPr>
                  <w:tcW w:type="dxa" w:w="1644"/>
                  <w:shd w:val="clear" w:color="auto" w:fill="FFFFFF"/>
                </w:tcPr>
                <w:p>
                  <w:pPr>
                    <w:spacing w:before="20" w:after="20"/>
                    <w:jc w:val="left"/>
                  </w:pPr>
                  <w:r>
                    <w:rPr>
                      <w:b w:val="0"/>
                      <w:i w:val="0"/>
                      <w:color w:val="222222"/>
                      <w:sz w:val="15"/>
                    </w:rPr>
                    <w:t>Costa do Marfim</w:t>
                  </w:r>
                </w:p>
              </w:tc>
              <w:tc>
                <w:tcPr>
                  <w:tcW w:type="dxa" w:w="482"/>
                  <w:shd w:val="clear" w:color="auto" w:fill="FFFFFF"/>
                </w:tcPr>
                <w:p>
                  <w:pPr>
                    <w:spacing w:before="20" w:after="20"/>
                    <w:jc w:val="left"/>
                  </w:pPr>
                  <w:r>
                    <w:rPr>
                      <w:b/>
                      <w:i w:val="0"/>
                      <w:color w:val="C0392B"/>
                      <w:sz w:val="15"/>
                    </w:rPr>
                    <w:t>0–3</w:t>
                  </w:r>
                </w:p>
              </w:tc>
            </w:tr>
          </w:tbl>
          <w:p/>
          <w:p/>
          <w:p>
            <w:pPr>
              <w:spacing w:before="80" w:after="20"/>
              <w:jc w:val="left"/>
              <w:shd w:val="clear" w:color="auto" w:fill="1A3A6E"/>
            </w:pPr>
            <w:r>
              <w:rPr>
                <w:b/>
                <w:i w:val="0"/>
                <w:color w:val="FFFFFF"/>
                <w:sz w:val="16"/>
              </w:rPr>
              <w:t xml:space="preserve">  Grupo F</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F1</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Japão</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F2</w:t>
                  </w:r>
                </w:p>
              </w:tc>
              <w:tc>
                <w:tcPr>
                  <w:tcW w:type="dxa" w:w="1644"/>
                  <w:shd w:val="clear" w:color="auto" w:fill="FFFFFF"/>
                </w:tcPr>
                <w:p>
                  <w:pPr>
                    <w:spacing w:before="20" w:after="20"/>
                    <w:jc w:val="left"/>
                  </w:pPr>
                  <w:r>
                    <w:rPr>
                      <w:b w:val="0"/>
                      <w:i w:val="0"/>
                      <w:color w:val="222222"/>
                      <w:sz w:val="15"/>
                    </w:rPr>
                    <w:t>Suécia</w:t>
                  </w:r>
                </w:p>
              </w:tc>
              <w:tc>
                <w:tcPr>
                  <w:tcW w:type="dxa" w:w="1644"/>
                  <w:shd w:val="clear" w:color="auto" w:fill="FFFFFF"/>
                </w:tcPr>
                <w:p>
                  <w:pPr>
                    <w:spacing w:before="20" w:after="20"/>
                    <w:jc w:val="left"/>
                  </w:pPr>
                  <w:r>
                    <w:rPr>
                      <w:b w:val="0"/>
                      <w:i w:val="0"/>
                      <w:color w:val="222222"/>
                      <w:sz w:val="15"/>
                    </w:rPr>
                    <w:t>Tunísia</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F3</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F4</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Japão</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F5</w:t>
                  </w:r>
                </w:p>
              </w:tc>
              <w:tc>
                <w:tcPr>
                  <w:tcW w:type="dxa" w:w="1644"/>
                  <w:shd w:val="clear" w:color="auto" w:fill="F5F7FA"/>
                </w:tcPr>
                <w:p>
                  <w:pPr>
                    <w:spacing w:before="20" w:after="20"/>
                    <w:jc w:val="left"/>
                  </w:pPr>
                  <w:r>
                    <w:rPr>
                      <w:b w:val="0"/>
                      <w:i w:val="0"/>
                      <w:color w:val="222222"/>
                      <w:sz w:val="15"/>
                    </w:rPr>
                    <w:t>Japão</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F6</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Holanda</w:t>
                  </w:r>
                </w:p>
              </w:tc>
              <w:tc>
                <w:tcPr>
                  <w:tcW w:type="dxa" w:w="482"/>
                  <w:shd w:val="clear" w:color="auto" w:fill="FFFFFF"/>
                </w:tcPr>
                <w:p>
                  <w:pPr>
                    <w:spacing w:before="20" w:after="20"/>
                    <w:jc w:val="left"/>
                  </w:pPr>
                  <w:r>
                    <w:rPr>
                      <w:b/>
                      <w:i w:val="0"/>
                      <w:color w:val="C0392B"/>
                      <w:sz w:val="15"/>
                    </w:rPr>
                    <w:t>0–3</w:t>
                  </w:r>
                </w:p>
              </w:tc>
            </w:tr>
          </w:tbl>
          <w:p/>
          <w:p/>
        </w:tc>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G</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G1</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Egito</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G2</w:t>
                  </w:r>
                </w:p>
              </w:tc>
              <w:tc>
                <w:tcPr>
                  <w:tcW w:type="dxa" w:w="1644"/>
                  <w:shd w:val="clear" w:color="auto" w:fill="FFFFFF"/>
                </w:tcPr>
                <w:p>
                  <w:pPr>
                    <w:spacing w:before="20" w:after="20"/>
                    <w:jc w:val="left"/>
                  </w:pPr>
                  <w:r>
                    <w:rPr>
                      <w:b w:val="0"/>
                      <w:i w:val="0"/>
                      <w:color w:val="222222"/>
                      <w:sz w:val="15"/>
                    </w:rPr>
                    <w:t>Irão</w:t>
                  </w:r>
                </w:p>
              </w:tc>
              <w:tc>
                <w:tcPr>
                  <w:tcW w:type="dxa" w:w="1644"/>
                  <w:shd w:val="clear" w:color="auto" w:fill="FFFFFF"/>
                </w:tcPr>
                <w:p>
                  <w:pPr>
                    <w:spacing w:before="20" w:after="20"/>
                    <w:jc w:val="left"/>
                  </w:pPr>
                  <w:r>
                    <w:rPr>
                      <w:b w:val="0"/>
                      <w:i w:val="0"/>
                      <w:color w:val="222222"/>
                      <w:sz w:val="15"/>
                    </w:rPr>
                    <w:t>Nova Zelândia</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G3</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G4</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Egito</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G5</w:t>
                  </w:r>
                </w:p>
              </w:tc>
              <w:tc>
                <w:tcPr>
                  <w:tcW w:type="dxa" w:w="1644"/>
                  <w:shd w:val="clear" w:color="auto" w:fill="F5F7FA"/>
                </w:tcPr>
                <w:p>
                  <w:pPr>
                    <w:spacing w:before="20" w:after="20"/>
                    <w:jc w:val="left"/>
                  </w:pPr>
                  <w:r>
                    <w:rPr>
                      <w:b w:val="0"/>
                      <w:i w:val="0"/>
                      <w:color w:val="222222"/>
                      <w:sz w:val="15"/>
                    </w:rPr>
                    <w:t>Egito</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G6</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Bélgica</w:t>
                  </w:r>
                </w:p>
              </w:tc>
              <w:tc>
                <w:tcPr>
                  <w:tcW w:type="dxa" w:w="482"/>
                  <w:shd w:val="clear" w:color="auto" w:fill="FFFFFF"/>
                </w:tcPr>
                <w:p>
                  <w:pPr>
                    <w:spacing w:before="20" w:after="20"/>
                    <w:jc w:val="left"/>
                  </w:pPr>
                  <w:r>
                    <w:rPr>
                      <w:b/>
                      <w:i w:val="0"/>
                      <w:color w:val="C0392B"/>
                      <w:sz w:val="15"/>
                    </w:rPr>
                    <w:t>0–2</w:t>
                  </w:r>
                </w:p>
              </w:tc>
            </w:tr>
          </w:tbl>
          <w:p/>
          <w:p/>
          <w:p>
            <w:pPr>
              <w:spacing w:before="80" w:after="20"/>
              <w:jc w:val="left"/>
              <w:shd w:val="clear" w:color="auto" w:fill="1A3A6E"/>
            </w:pPr>
            <w:r>
              <w:rPr>
                <w:b/>
                <w:i w:val="0"/>
                <w:color w:val="FFFFFF"/>
                <w:sz w:val="16"/>
              </w:rPr>
              <w:t xml:space="preserve">  Grupo H</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H1</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Cabo Verde</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H2</w:t>
                  </w:r>
                </w:p>
              </w:tc>
              <w:tc>
                <w:tcPr>
                  <w:tcW w:type="dxa" w:w="1644"/>
                  <w:shd w:val="clear" w:color="auto" w:fill="FFFFFF"/>
                </w:tcPr>
                <w:p>
                  <w:pPr>
                    <w:spacing w:before="20" w:after="20"/>
                    <w:jc w:val="left"/>
                  </w:pPr>
                  <w:r>
                    <w:rPr>
                      <w:b w:val="0"/>
                      <w:i w:val="0"/>
                      <w:color w:val="222222"/>
                      <w:sz w:val="15"/>
                    </w:rPr>
                    <w:t>Arábia Saudita</w:t>
                  </w:r>
                </w:p>
              </w:tc>
              <w:tc>
                <w:tcPr>
                  <w:tcW w:type="dxa" w:w="1644"/>
                  <w:shd w:val="clear" w:color="auto" w:fill="FFFFFF"/>
                </w:tcPr>
                <w:p>
                  <w:pPr>
                    <w:spacing w:before="20" w:after="20"/>
                    <w:jc w:val="left"/>
                  </w:pPr>
                  <w:r>
                    <w:rPr>
                      <w:b w:val="0"/>
                      <w:i w:val="0"/>
                      <w:color w:val="222222"/>
                      <w:sz w:val="15"/>
                    </w:rPr>
                    <w:t>Uruguai</w:t>
                  </w:r>
                </w:p>
              </w:tc>
              <w:tc>
                <w:tcPr>
                  <w:tcW w:type="dxa" w:w="482"/>
                  <w:shd w:val="clear" w:color="auto" w:fill="FFFFFF"/>
                </w:tcPr>
                <w:p>
                  <w:pPr>
                    <w:spacing w:before="20" w:after="20"/>
                    <w:jc w:val="left"/>
                  </w:pPr>
                  <w:r>
                    <w:rPr>
                      <w:b/>
                      <w:i w:val="0"/>
                      <w:color w:val="C0392B"/>
                      <w:sz w:val="15"/>
                    </w:rPr>
                    <w:t>1–3</w:t>
                  </w:r>
                </w:p>
              </w:tc>
            </w:tr>
            <w:tr>
              <w:tc>
                <w:tcPr>
                  <w:tcW w:type="dxa" w:w="312"/>
                  <w:shd w:val="clear" w:color="auto" w:fill="F5F7FA"/>
                </w:tcPr>
                <w:p>
                  <w:pPr>
                    <w:spacing w:before="20" w:after="20"/>
                    <w:jc w:val="left"/>
                  </w:pPr>
                  <w:r>
                    <w:rPr>
                      <w:b/>
                      <w:i w:val="0"/>
                      <w:color w:val="1A3A6E"/>
                      <w:sz w:val="15"/>
                    </w:rPr>
                    <w:t>H3</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H4</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Cabo Verde</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H5</w:t>
                  </w:r>
                </w:p>
              </w:tc>
              <w:tc>
                <w:tcPr>
                  <w:tcW w:type="dxa" w:w="1644"/>
                  <w:shd w:val="clear" w:color="auto" w:fill="F5F7FA"/>
                </w:tcPr>
                <w:p>
                  <w:pPr>
                    <w:spacing w:before="20" w:after="20"/>
                    <w:jc w:val="left"/>
                  </w:pPr>
                  <w:r>
                    <w:rPr>
                      <w:b w:val="0"/>
                      <w:i w:val="0"/>
                      <w:color w:val="222222"/>
                      <w:sz w:val="15"/>
                    </w:rPr>
                    <w:t>Cabo Verde</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H6</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Espanha</w:t>
                  </w:r>
                </w:p>
              </w:tc>
              <w:tc>
                <w:tcPr>
                  <w:tcW w:type="dxa" w:w="482"/>
                  <w:shd w:val="clear" w:color="auto" w:fill="FFFFFF"/>
                </w:tcPr>
                <w:p>
                  <w:pPr>
                    <w:spacing w:before="20" w:after="20"/>
                    <w:jc w:val="left"/>
                  </w:pPr>
                  <w:r>
                    <w:rPr>
                      <w:b/>
                      <w:i w:val="0"/>
                      <w:color w:val="C0392B"/>
                      <w:sz w:val="15"/>
                    </w:rPr>
                    <w:t>2–3</w:t>
                  </w:r>
                </w:p>
              </w:tc>
            </w:tr>
          </w:tbl>
          <w:p/>
          <w:p/>
          <w:p>
            <w:pPr>
              <w:spacing w:before="80" w:after="20"/>
              <w:jc w:val="left"/>
              <w:shd w:val="clear" w:color="auto" w:fill="1A3A6E"/>
            </w:pPr>
            <w:r>
              <w:rPr>
                <w:b/>
                <w:i w:val="0"/>
                <w:color w:val="FFFFFF"/>
                <w:sz w:val="16"/>
              </w:rPr>
              <w:t xml:space="preserve">  Grupo I</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I1</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Senegal</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I2</w:t>
                  </w:r>
                </w:p>
              </w:tc>
              <w:tc>
                <w:tcPr>
                  <w:tcW w:type="dxa" w:w="1644"/>
                  <w:shd w:val="clear" w:color="auto" w:fill="FFFFFF"/>
                </w:tcPr>
                <w:p>
                  <w:pPr>
                    <w:spacing w:before="20" w:after="20"/>
                    <w:jc w:val="left"/>
                  </w:pPr>
                  <w:r>
                    <w:rPr>
                      <w:b w:val="0"/>
                      <w:i w:val="0"/>
                      <w:color w:val="222222"/>
                      <w:sz w:val="15"/>
                    </w:rPr>
                    <w:t>Iraque</w:t>
                  </w:r>
                </w:p>
              </w:tc>
              <w:tc>
                <w:tcPr>
                  <w:tcW w:type="dxa" w:w="1644"/>
                  <w:shd w:val="clear" w:color="auto" w:fill="FFFFFF"/>
                </w:tcPr>
                <w:p>
                  <w:pPr>
                    <w:spacing w:before="20" w:after="20"/>
                    <w:jc w:val="left"/>
                  </w:pPr>
                  <w:r>
                    <w:rPr>
                      <w:b w:val="0"/>
                      <w:i w:val="0"/>
                      <w:color w:val="222222"/>
                      <w:sz w:val="15"/>
                    </w:rPr>
                    <w:t>Noruega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I3</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Iraque</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I4</w:t>
                  </w:r>
                </w:p>
              </w:tc>
              <w:tc>
                <w:tcPr>
                  <w:tcW w:type="dxa" w:w="1644"/>
                  <w:shd w:val="clear" w:color="auto" w:fill="FFFFFF"/>
                </w:tcPr>
                <w:p>
                  <w:pPr>
                    <w:spacing w:before="20" w:after="20"/>
                    <w:jc w:val="left"/>
                  </w:pPr>
                  <w:r>
                    <w:rPr>
                      <w:b w:val="0"/>
                      <w:i w:val="0"/>
                      <w:color w:val="222222"/>
                      <w:sz w:val="15"/>
                    </w:rPr>
                    <w:t>Noruega</w:t>
                  </w:r>
                </w:p>
              </w:tc>
              <w:tc>
                <w:tcPr>
                  <w:tcW w:type="dxa" w:w="1644"/>
                  <w:shd w:val="clear" w:color="auto" w:fill="FFFFFF"/>
                </w:tcPr>
                <w:p>
                  <w:pPr>
                    <w:spacing w:before="20" w:after="20"/>
                    <w:jc w:val="left"/>
                  </w:pPr>
                  <w:r>
                    <w:rPr>
                      <w:b w:val="0"/>
                      <w:i w:val="0"/>
                      <w:color w:val="222222"/>
                      <w:sz w:val="15"/>
                    </w:rPr>
                    <w:t>Senegal</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I5</w:t>
                  </w:r>
                </w:p>
              </w:tc>
              <w:tc>
                <w:tcPr>
                  <w:tcW w:type="dxa" w:w="1644"/>
                  <w:shd w:val="clear" w:color="auto" w:fill="F5F7FA"/>
                </w:tcPr>
                <w:p>
                  <w:pPr>
                    <w:spacing w:before="20" w:after="20"/>
                    <w:jc w:val="left"/>
                  </w:pPr>
                  <w:r>
                    <w:rPr>
                      <w:b w:val="0"/>
                      <w:i w:val="0"/>
                      <w:color w:val="222222"/>
                      <w:sz w:val="15"/>
                    </w:rPr>
                    <w:t>Noruega</w:t>
                  </w:r>
                </w:p>
              </w:tc>
              <w:tc>
                <w:tcPr>
                  <w:tcW w:type="dxa" w:w="1644"/>
                  <w:shd w:val="clear" w:color="auto" w:fill="F5F7FA"/>
                </w:tcPr>
                <w:p>
                  <w:pPr>
                    <w:spacing w:before="20" w:after="20"/>
                    <w:jc w:val="left"/>
                  </w:pPr>
                  <w:r>
                    <w:rPr>
                      <w:b w:val="0"/>
                      <w:i w:val="0"/>
                      <w:color w:val="222222"/>
                      <w:sz w:val="15"/>
                    </w:rPr>
                    <w:t>França</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I6</w:t>
                  </w:r>
                </w:p>
              </w:tc>
              <w:tc>
                <w:tcPr>
                  <w:tcW w:type="dxa" w:w="1644"/>
                  <w:shd w:val="clear" w:color="auto" w:fill="FFFFFF"/>
                </w:tcPr>
                <w:p>
                  <w:pPr>
                    <w:spacing w:before="20" w:after="20"/>
                    <w:jc w:val="left"/>
                  </w:pPr>
                  <w:r>
                    <w:rPr>
                      <w:b w:val="0"/>
                      <w:i w:val="0"/>
                      <w:color w:val="222222"/>
                      <w:sz w:val="15"/>
                    </w:rPr>
                    <w:t>Senegal</w:t>
                  </w:r>
                </w:p>
              </w:tc>
              <w:tc>
                <w:tcPr>
                  <w:tcW w:type="dxa" w:w="1644"/>
                  <w:shd w:val="clear" w:color="auto" w:fill="FFFFFF"/>
                </w:tcPr>
                <w:p>
                  <w:pPr>
                    <w:spacing w:before="20" w:after="20"/>
                    <w:jc w:val="left"/>
                  </w:pPr>
                  <w:r>
                    <w:rPr>
                      <w:b w:val="0"/>
                      <w:i w:val="0"/>
                      <w:color w:val="222222"/>
                      <w:sz w:val="15"/>
                    </w:rPr>
                    <w:t>Iraque</w:t>
                  </w:r>
                </w:p>
              </w:tc>
              <w:tc>
                <w:tcPr>
                  <w:tcW w:type="dxa" w:w="482"/>
                  <w:shd w:val="clear" w:color="auto" w:fill="FFFFFF"/>
                </w:tcPr>
                <w:p>
                  <w:pPr>
                    <w:spacing w:before="20" w:after="20"/>
                    <w:jc w:val="left"/>
                  </w:pPr>
                  <w:r>
                    <w:rPr>
                      <w:b/>
                      <w:i w:val="0"/>
                      <w:color w:val="C0392B"/>
                      <w:sz w:val="15"/>
                    </w:rPr>
                    <w:t>2–1</w:t>
                  </w:r>
                </w:p>
              </w:tc>
            </w:tr>
          </w:tbl>
          <w:p/>
          <w:p/>
          <w:p>
            <w:pPr>
              <w:spacing w:before="80" w:after="20"/>
              <w:jc w:val="left"/>
              <w:shd w:val="clear" w:color="auto" w:fill="1A3A6E"/>
            </w:pPr>
            <w:r>
              <w:rPr>
                <w:b/>
                <w:i w:val="0"/>
                <w:color w:val="FFFFFF"/>
                <w:sz w:val="16"/>
              </w:rPr>
              <w:t xml:space="preserve">  Grupo J</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J1</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Argélia</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J2</w:t>
                  </w:r>
                </w:p>
              </w:tc>
              <w:tc>
                <w:tcPr>
                  <w:tcW w:type="dxa" w:w="1644"/>
                  <w:shd w:val="clear" w:color="auto" w:fill="FFFFFF"/>
                </w:tcPr>
                <w:p>
                  <w:pPr>
                    <w:spacing w:before="20" w:after="20"/>
                    <w:jc w:val="left"/>
                  </w:pPr>
                  <w:r>
                    <w:rPr>
                      <w:b w:val="0"/>
                      <w:i w:val="0"/>
                      <w:color w:val="222222"/>
                      <w:sz w:val="15"/>
                    </w:rPr>
                    <w:t>Áustria</w:t>
                  </w:r>
                </w:p>
              </w:tc>
              <w:tc>
                <w:tcPr>
                  <w:tcW w:type="dxa" w:w="1644"/>
                  <w:shd w:val="clear" w:color="auto" w:fill="FFFFFF"/>
                </w:tcPr>
                <w:p>
                  <w:pPr>
                    <w:spacing w:before="20" w:after="20"/>
                    <w:jc w:val="left"/>
                  </w:pPr>
                  <w:r>
                    <w:rPr>
                      <w:b w:val="0"/>
                      <w:i w:val="0"/>
                      <w:color w:val="222222"/>
                      <w:sz w:val="15"/>
                    </w:rPr>
                    <w:t>Jordânia</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J3</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J4</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Argélia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J5</w:t>
                  </w:r>
                </w:p>
              </w:tc>
              <w:tc>
                <w:tcPr>
                  <w:tcW w:type="dxa" w:w="1644"/>
                  <w:shd w:val="clear" w:color="auto" w:fill="F5F7FA"/>
                </w:tcPr>
                <w:p>
                  <w:pPr>
                    <w:spacing w:before="20" w:after="20"/>
                    <w:jc w:val="left"/>
                  </w:pPr>
                  <w:r>
                    <w:rPr>
                      <w:b w:val="0"/>
                      <w:i w:val="0"/>
                      <w:color w:val="222222"/>
                      <w:sz w:val="15"/>
                    </w:rPr>
                    <w:t>Argélia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J6</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Argentina</w:t>
                  </w:r>
                </w:p>
              </w:tc>
              <w:tc>
                <w:tcPr>
                  <w:tcW w:type="dxa" w:w="482"/>
                  <w:shd w:val="clear" w:color="auto" w:fill="FFFFFF"/>
                </w:tcPr>
                <w:p>
                  <w:pPr>
                    <w:spacing w:before="20" w:after="20"/>
                    <w:jc w:val="left"/>
                  </w:pPr>
                  <w:r>
                    <w:rPr>
                      <w:b/>
                      <w:i w:val="0"/>
                      <w:color w:val="C0392B"/>
                      <w:sz w:val="15"/>
                    </w:rPr>
                    <w:t>0–4</w:t>
                  </w:r>
                </w:p>
              </w:tc>
            </w:tr>
          </w:tbl>
          <w:p/>
          <w:p/>
          <w:p>
            <w:pPr>
              <w:spacing w:before="80" w:after="20"/>
              <w:jc w:val="left"/>
              <w:shd w:val="clear" w:color="auto" w:fill="1A3A6E"/>
            </w:pPr>
            <w:r>
              <w:rPr>
                <w:b/>
                <w:i w:val="0"/>
                <w:color w:val="FFFFFF"/>
                <w:sz w:val="16"/>
              </w:rPr>
              <w:t xml:space="preserve">  Grupo K</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K1</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RD Congo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K2</w:t>
                  </w:r>
                </w:p>
              </w:tc>
              <w:tc>
                <w:tcPr>
                  <w:tcW w:type="dxa" w:w="1644"/>
                  <w:shd w:val="clear" w:color="auto" w:fill="FFFFFF"/>
                </w:tcPr>
                <w:p>
                  <w:pPr>
                    <w:spacing w:before="20" w:after="20"/>
                    <w:jc w:val="left"/>
                  </w:pPr>
                  <w:r>
                    <w:rPr>
                      <w:b w:val="0"/>
                      <w:i w:val="0"/>
                      <w:color w:val="222222"/>
                      <w:sz w:val="15"/>
                    </w:rPr>
                    <w:t>Uzbequistão</w:t>
                  </w:r>
                </w:p>
              </w:tc>
              <w:tc>
                <w:tcPr>
                  <w:tcW w:type="dxa" w:w="1644"/>
                  <w:shd w:val="clear" w:color="auto" w:fill="FFFFFF"/>
                </w:tcPr>
                <w:p>
                  <w:pPr>
                    <w:spacing w:before="20" w:after="20"/>
                    <w:jc w:val="left"/>
                  </w:pPr>
                  <w:r>
                    <w:rPr>
                      <w:b w:val="0"/>
                      <w:i w:val="0"/>
                      <w:color w:val="222222"/>
                      <w:sz w:val="15"/>
                    </w:rPr>
                    <w:t>Colômbia</w:t>
                  </w:r>
                </w:p>
              </w:tc>
              <w:tc>
                <w:tcPr>
                  <w:tcW w:type="dxa" w:w="482"/>
                  <w:shd w:val="clear" w:color="auto" w:fill="FFFFFF"/>
                </w:tcPr>
                <w:p>
                  <w:pPr>
                    <w:spacing w:before="20" w:after="20"/>
                    <w:jc w:val="left"/>
                  </w:pPr>
                  <w:r>
                    <w:rPr>
                      <w:b/>
                      <w:i w:val="0"/>
                      <w:color w:val="C0392B"/>
                      <w:sz w:val="15"/>
                    </w:rPr>
                    <w:t>0–3</w:t>
                  </w:r>
                </w:p>
              </w:tc>
            </w:tr>
            <w:tr>
              <w:tc>
                <w:tcPr>
                  <w:tcW w:type="dxa" w:w="312"/>
                  <w:shd w:val="clear" w:color="auto" w:fill="F5F7FA"/>
                </w:tcPr>
                <w:p>
                  <w:pPr>
                    <w:spacing w:before="20" w:after="20"/>
                    <w:jc w:val="left"/>
                  </w:pPr>
                  <w:r>
                    <w:rPr>
                      <w:b/>
                      <w:i w:val="0"/>
                      <w:color w:val="1A3A6E"/>
                      <w:sz w:val="15"/>
                    </w:rPr>
                    <w:t>K3</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Uzbequistão</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K4</w:t>
                  </w:r>
                </w:p>
              </w:tc>
              <w:tc>
                <w:tcPr>
                  <w:tcW w:type="dxa" w:w="1644"/>
                  <w:shd w:val="clear" w:color="auto" w:fill="FFFFFF"/>
                </w:tcPr>
                <w:p>
                  <w:pPr>
                    <w:spacing w:before="20" w:after="20"/>
                    <w:jc w:val="left"/>
                  </w:pPr>
                  <w:r>
                    <w:rPr>
                      <w:b w:val="0"/>
                      <w:i w:val="0"/>
                      <w:color w:val="222222"/>
                      <w:sz w:val="15"/>
                    </w:rPr>
                    <w:t>Colômbia</w:t>
                  </w:r>
                </w:p>
              </w:tc>
              <w:tc>
                <w:tcPr>
                  <w:tcW w:type="dxa" w:w="1644"/>
                  <w:shd w:val="clear" w:color="auto" w:fill="FFFFFF"/>
                </w:tcPr>
                <w:p>
                  <w:pPr>
                    <w:spacing w:before="20" w:after="20"/>
                    <w:jc w:val="left"/>
                  </w:pPr>
                  <w:r>
                    <w:rPr>
                      <w:b w:val="0"/>
                      <w:i w:val="0"/>
                      <w:color w:val="222222"/>
                      <w:sz w:val="15"/>
                    </w:rPr>
                    <w:t>RD Congo</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K5</w:t>
                  </w:r>
                </w:p>
              </w:tc>
              <w:tc>
                <w:tcPr>
                  <w:tcW w:type="dxa" w:w="1644"/>
                  <w:shd w:val="clear" w:color="auto" w:fill="F5F7FA"/>
                </w:tcPr>
                <w:p>
                  <w:pPr>
                    <w:spacing w:before="20" w:after="20"/>
                    <w:jc w:val="left"/>
                  </w:pPr>
                  <w:r>
                    <w:rPr>
                      <w:b w:val="0"/>
                      <w:i w:val="0"/>
                      <w:color w:val="222222"/>
                      <w:sz w:val="15"/>
                    </w:rPr>
                    <w:t>Colômbia</w:t>
                  </w:r>
                </w:p>
              </w:tc>
              <w:tc>
                <w:tcPr>
                  <w:tcW w:type="dxa" w:w="1644"/>
                  <w:shd w:val="clear" w:color="auto" w:fill="F5F7FA"/>
                </w:tcPr>
                <w:p>
                  <w:pPr>
                    <w:spacing w:before="20" w:after="20"/>
                    <w:jc w:val="left"/>
                  </w:pPr>
                  <w:r>
                    <w:rPr>
                      <w:b w:val="0"/>
                      <w:i w:val="0"/>
                      <w:color w:val="222222"/>
                      <w:sz w:val="15"/>
                    </w:rPr>
                    <w:t>Portugal</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K6</w:t>
                  </w:r>
                </w:p>
              </w:tc>
              <w:tc>
                <w:tcPr>
                  <w:tcW w:type="dxa" w:w="1644"/>
                  <w:shd w:val="clear" w:color="auto" w:fill="FFFFFF"/>
                </w:tcPr>
                <w:p>
                  <w:pPr>
                    <w:spacing w:before="20" w:after="20"/>
                    <w:jc w:val="left"/>
                  </w:pPr>
                  <w:r>
                    <w:rPr>
                      <w:b w:val="0"/>
                      <w:i w:val="0"/>
                      <w:color w:val="222222"/>
                      <w:sz w:val="15"/>
                    </w:rPr>
                    <w:t>RD Congo</w:t>
                  </w:r>
                </w:p>
              </w:tc>
              <w:tc>
                <w:tcPr>
                  <w:tcW w:type="dxa" w:w="1644"/>
                  <w:shd w:val="clear" w:color="auto" w:fill="FFFFFF"/>
                </w:tcPr>
                <w:p>
                  <w:pPr>
                    <w:spacing w:before="20" w:after="20"/>
                    <w:jc w:val="left"/>
                  </w:pPr>
                  <w:r>
                    <w:rPr>
                      <w:b w:val="0"/>
                      <w:i w:val="0"/>
                      <w:color w:val="222222"/>
                      <w:sz w:val="15"/>
                    </w:rPr>
                    <w:t>Uzbequistão</w:t>
                  </w:r>
                </w:p>
              </w:tc>
              <w:tc>
                <w:tcPr>
                  <w:tcW w:type="dxa" w:w="482"/>
                  <w:shd w:val="clear" w:color="auto" w:fill="FFFFFF"/>
                </w:tcPr>
                <w:p>
                  <w:pPr>
                    <w:spacing w:before="20" w:after="20"/>
                    <w:jc w:val="left"/>
                  </w:pPr>
                  <w:r>
                    <w:rPr>
                      <w:b/>
                      <w:i w:val="0"/>
                      <w:color w:val="C0392B"/>
                      <w:sz w:val="15"/>
                    </w:rPr>
                    <w:t>0–0</w:t>
                  </w:r>
                </w:p>
              </w:tc>
            </w:tr>
          </w:tbl>
          <w:p/>
          <w:p/>
          <w:p>
            <w:pPr>
              <w:spacing w:before="80" w:after="20"/>
              <w:jc w:val="left"/>
              <w:shd w:val="clear" w:color="auto" w:fill="1A3A6E"/>
            </w:pPr>
            <w:r>
              <w:rPr>
                <w:b/>
                <w:i w:val="0"/>
                <w:color w:val="FFFFFF"/>
                <w:sz w:val="16"/>
              </w:rPr>
              <w:t xml:space="preserve">  Grupo L</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L1</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Croácia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L2</w:t>
                  </w:r>
                </w:p>
              </w:tc>
              <w:tc>
                <w:tcPr>
                  <w:tcW w:type="dxa" w:w="1644"/>
                  <w:shd w:val="clear" w:color="auto" w:fill="FFFFFF"/>
                </w:tcPr>
                <w:p>
                  <w:pPr>
                    <w:spacing w:before="20" w:after="20"/>
                    <w:jc w:val="left"/>
                  </w:pPr>
                  <w:r>
                    <w:rPr>
                      <w:b w:val="0"/>
                      <w:i w:val="0"/>
                      <w:color w:val="222222"/>
                      <w:sz w:val="15"/>
                    </w:rPr>
                    <w:t>Gana</w:t>
                  </w:r>
                </w:p>
              </w:tc>
              <w:tc>
                <w:tcPr>
                  <w:tcW w:type="dxa" w:w="1644"/>
                  <w:shd w:val="clear" w:color="auto" w:fill="FFFFFF"/>
                </w:tcPr>
                <w:p>
                  <w:pPr>
                    <w:spacing w:before="20" w:after="20"/>
                    <w:jc w:val="left"/>
                  </w:pPr>
                  <w:r>
                    <w:rPr>
                      <w:b w:val="0"/>
                      <w:i w:val="0"/>
                      <w:color w:val="222222"/>
                      <w:sz w:val="15"/>
                    </w:rPr>
                    <w:t>Panamá</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L3</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Gana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L4</w:t>
                  </w:r>
                </w:p>
              </w:tc>
              <w:tc>
                <w:tcPr>
                  <w:tcW w:type="dxa" w:w="1644"/>
                  <w:shd w:val="clear" w:color="auto" w:fill="FFFFFF"/>
                </w:tcPr>
                <w:p>
                  <w:pPr>
                    <w:spacing w:before="20" w:after="20"/>
                    <w:jc w:val="left"/>
                  </w:pPr>
                  <w:r>
                    <w:rPr>
                      <w:b w:val="0"/>
                      <w:i w:val="0"/>
                      <w:color w:val="222222"/>
                      <w:sz w:val="15"/>
                    </w:rPr>
                    <w:t>Panamá</w:t>
                  </w:r>
                </w:p>
              </w:tc>
              <w:tc>
                <w:tcPr>
                  <w:tcW w:type="dxa" w:w="1644"/>
                  <w:shd w:val="clear" w:color="auto" w:fill="FFFFFF"/>
                </w:tcPr>
                <w:p>
                  <w:pPr>
                    <w:spacing w:before="20" w:after="20"/>
                    <w:jc w:val="left"/>
                  </w:pPr>
                  <w:r>
                    <w:rPr>
                      <w:b w:val="0"/>
                      <w:i w:val="0"/>
                      <w:color w:val="222222"/>
                      <w:sz w:val="15"/>
                    </w:rPr>
                    <w:t>Croácia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L5</w:t>
                  </w:r>
                </w:p>
              </w:tc>
              <w:tc>
                <w:tcPr>
                  <w:tcW w:type="dxa" w:w="1644"/>
                  <w:shd w:val="clear" w:color="auto" w:fill="F5F7FA"/>
                </w:tcPr>
                <w:p>
                  <w:pPr>
                    <w:spacing w:before="20" w:after="20"/>
                    <w:jc w:val="left"/>
                  </w:pPr>
                  <w:r>
                    <w:rPr>
                      <w:b w:val="0"/>
                      <w:i w:val="0"/>
                      <w:color w:val="222222"/>
                      <w:sz w:val="15"/>
                    </w:rPr>
                    <w:t>Panamá</w:t>
                  </w:r>
                </w:p>
              </w:tc>
              <w:tc>
                <w:tcPr>
                  <w:tcW w:type="dxa" w:w="1644"/>
                  <w:shd w:val="clear" w:color="auto" w:fill="F5F7FA"/>
                </w:tcPr>
                <w:p>
                  <w:pPr>
                    <w:spacing w:before="20" w:after="20"/>
                    <w:jc w:val="left"/>
                  </w:pPr>
                  <w:r>
                    <w:rPr>
                      <w:b w:val="0"/>
                      <w:i w:val="0"/>
                      <w:color w:val="222222"/>
                      <w:sz w:val="15"/>
                    </w:rPr>
                    <w:t>Inglaterra</w:t>
                  </w:r>
                </w:p>
              </w:tc>
              <w:tc>
                <w:tcPr>
                  <w:tcW w:type="dxa" w:w="482"/>
                  <w:shd w:val="clear" w:color="auto" w:fill="F5F7FA"/>
                </w:tcPr>
                <w:p>
                  <w:pPr>
                    <w:spacing w:before="20" w:after="20"/>
                    <w:jc w:val="left"/>
                  </w:pPr>
                  <w:r>
                    <w:rPr>
                      <w:b/>
                      <w:i w:val="0"/>
                      <w:color w:val="C0392B"/>
                      <w:sz w:val="15"/>
                    </w:rPr>
                    <w:t>0–5</w:t>
                  </w:r>
                </w:p>
              </w:tc>
            </w:tr>
            <w:tr>
              <w:tc>
                <w:tcPr>
                  <w:tcW w:type="dxa" w:w="312"/>
                  <w:shd w:val="clear" w:color="auto" w:fill="FFFFFF"/>
                </w:tcPr>
                <w:p>
                  <w:pPr>
                    <w:spacing w:before="20" w:after="20"/>
                    <w:jc w:val="left"/>
                  </w:pPr>
                  <w:r>
                    <w:rPr>
                      <w:b/>
                      <w:i w:val="0"/>
                      <w:color w:val="1A3A6E"/>
                      <w:sz w:val="15"/>
                    </w:rPr>
                    <w:t>L6</w:t>
                  </w:r>
                </w:p>
              </w:tc>
              <w:tc>
                <w:tcPr>
                  <w:tcW w:type="dxa" w:w="1644"/>
                  <w:shd w:val="clear" w:color="auto" w:fill="FFFFFF"/>
                </w:tcPr>
                <w:p>
                  <w:pPr>
                    <w:spacing w:before="20" w:after="20"/>
                    <w:jc w:val="left"/>
                  </w:pPr>
                  <w:r>
                    <w:rPr>
                      <w:b w:val="0"/>
                      <w:i w:val="0"/>
                      <w:color w:val="222222"/>
                      <w:sz w:val="15"/>
                    </w:rPr>
                    <w:t>Croácia</w:t>
                  </w:r>
                </w:p>
              </w:tc>
              <w:tc>
                <w:tcPr>
                  <w:tcW w:type="dxa" w:w="1644"/>
                  <w:shd w:val="clear" w:color="auto" w:fill="FFFFFF"/>
                </w:tcPr>
                <w:p>
                  <w:pPr>
                    <w:spacing w:before="20" w:after="20"/>
                    <w:jc w:val="left"/>
                  </w:pPr>
                  <w:r>
                    <w:rPr>
                      <w:b w:val="0"/>
                      <w:i w:val="0"/>
                      <w:color w:val="222222"/>
                      <w:sz w:val="15"/>
                    </w:rPr>
                    <w:t>Gana</w:t>
                  </w:r>
                </w:p>
              </w:tc>
              <w:tc>
                <w:tcPr>
                  <w:tcW w:type="dxa" w:w="482"/>
                  <w:shd w:val="clear" w:color="auto" w:fill="FFFFFF"/>
                </w:tcPr>
                <w:p>
                  <w:pPr>
                    <w:spacing w:before="20" w:after="20"/>
                    <w:jc w:val="left"/>
                  </w:pPr>
                  <w:r>
                    <w:rPr>
                      <w:b/>
                      <w:i w:val="0"/>
                      <w:color w:val="C0392B"/>
                      <w:sz w:val="15"/>
                    </w:rPr>
                    <w:t>1–1</w:t>
                  </w:r>
                </w:p>
              </w:tc>
            </w:tr>
          </w:tbl>
          <w:p/>
          <w:p/>
        </w:tc>
      </w:tr>
    </w:tbl>
    <w:p/>
    <w:p>
      <w:pPr>
        <w:spacing w:before="80" w:after="80"/>
        <w:jc w:val="left"/>
      </w:pPr>
      <w:r>
        <w:rPr>
          <w:b/>
          <w:i w:val="0"/>
          <w:color w:val="1A3A6E"/>
          <w:sz w:val="19"/>
        </w:rPr>
        <w:t>📋  OBSERVAÇÕES — Resultados que não coincidem com a folha original</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c>
          <w:tcPr>
            <w:tcW w:type="dxa" w:w="1247"/>
            <w:shd w:val="clear" w:color="auto" w:fill="1A3A6E"/>
          </w:tcPr>
          <w:p>
            <w:pPr>
              <w:spacing w:before="40" w:after="40"/>
              <w:jc w:val="left"/>
            </w:pPr>
            <w:r>
              <w:rPr>
                <w:b/>
                <w:i w:val="0"/>
                <w:color w:val="FFFFFF"/>
                <w:sz w:val="15"/>
              </w:rPr>
              <w:t>Jogo (código)</w:t>
            </w:r>
          </w:p>
        </w:tc>
        <w:tc>
          <w:tcPr>
            <w:tcW w:type="dxa" w:w="1984"/>
            <w:shd w:val="clear" w:color="auto" w:fill="1A3A6E"/>
          </w:tcPr>
          <w:p>
            <w:pPr>
              <w:spacing w:before="40" w:after="40"/>
              <w:jc w:val="left"/>
            </w:pPr>
            <w:r>
              <w:rPr>
                <w:b/>
                <w:i w:val="0"/>
                <w:color w:val="FFFFFF"/>
                <w:sz w:val="15"/>
              </w:rPr>
              <w:t>Prognóstico na folha</w:t>
            </w:r>
          </w:p>
        </w:tc>
        <w:tc>
          <w:tcPr>
            <w:tcW w:type="dxa" w:w="1984"/>
            <w:shd w:val="clear" w:color="auto" w:fill="1A3A6E"/>
          </w:tcPr>
          <w:p>
            <w:pPr>
              <w:spacing w:before="40" w:after="40"/>
              <w:jc w:val="left"/>
            </w:pPr>
            <w:r>
              <w:rPr>
                <w:b/>
                <w:i w:val="0"/>
                <w:color w:val="FFFFFF"/>
                <w:sz w:val="15"/>
              </w:rPr>
              <w:t>Prognóstico na BD</w:t>
            </w:r>
          </w:p>
        </w:tc>
        <w:tc>
          <w:tcPr>
            <w:tcW w:type="dxa" w:w="4082"/>
            <w:shd w:val="clear" w:color="auto" w:fill="1A3A6E"/>
          </w:tcPr>
          <w:p>
            <w:pPr>
              <w:spacing w:before="40" w:after="40"/>
              <w:jc w:val="left"/>
            </w:pPr>
            <w:r>
              <w:rPr>
                <w:b/>
                <w:i w:val="0"/>
                <w:color w:val="FFFFFF"/>
                <w:sz w:val="15"/>
              </w:rPr>
              <w:t>Nota / Decisão tomada</w:t>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bl>
    <w:p/>
    <w:p>
      <w:pPr>
        <w:spacing w:before="80" w:after="60"/>
        <w:jc w:val="left"/>
      </w:pPr>
      <w:r>
        <w:rPr>
          <w:b/>
          <w:i w:val="0"/>
          <w:color w:val="1A3A6E"/>
          <w:sz w:val="19"/>
        </w:rPr>
        <w:t>📝  DECLARAÇÃO DE CONSENTIMENTO</w:t>
      </w:r>
    </w:p>
    <w:tbl>
      <w:tblPr>
        <w:tblStyle w:val="TableGrid"/>
        <w:tblW w:type="auto" w:w="0"/>
        <w:tblLayout w:type="fixed"/>
        <w:tblLook w:firstColumn="1" w:firstRow="1" w:lastColumn="0" w:lastRow="0" w:noHBand="0" w:noVBand="1" w:val="04A0"/>
      </w:tblPr>
      <w:tblGrid>
        <w:gridCol w:w="9298"/>
      </w:tblGrid>
      <w:tr>
        <w:tc>
          <w:tcPr>
            <w:tcW w:type="dxa" w:w="9866"/>
            <w:shd w:val="clear" w:color="auto" w:fill="F0F4FA"/>
          </w:tcPr>
          <w:p>
            <w:pPr>
              <w:spacing w:before="100" w:after="100"/>
              <w:jc w:val="left"/>
            </w:pPr>
            <w:r>
              <w:rPr>
                <w:b w:val="0"/>
                <w:i w:val="0"/>
                <w:color w:val="111111"/>
                <w:sz w:val="18"/>
              </w:rPr>
              <w:t xml:space="preserve">Eu, </w:t>
            </w:r>
            <w:r>
              <w:rPr>
                <w:b/>
                <w:i w:val="0"/>
                <w:color w:val="111111"/>
                <w:sz w:val="18"/>
              </w:rPr>
              <w:t>Rúben Gonçalves</w:t>
            </w:r>
            <w:r>
              <w:rPr>
                <w:b w:val="0"/>
                <w:i w:val="0"/>
                <w:color w:val="111111"/>
                <w:sz w:val="18"/>
              </w:rPr>
              <w:t>, declaro que revi os prognósticos acima listados e confirmo que são os mesmos que preenchi na folha original, com exceção das discrepâncias registadas nas observações acima. Aceito que os valores na Base de Dados sejam os utilizados para efeitos de classificação final do Predictor.</w:t>
            </w:r>
          </w:p>
        </w:tc>
      </w:tr>
    </w:tbl>
    <w:p/>
    <w:tbl>
      <w:tblPr>
        <w:tblStyle w:val="TableGrid"/>
        <w:tblW w:type="auto" w:w="0"/>
        <w:jc w:val="left"/>
        <w:tblLayout w:type="fixed"/>
        <w:tblLook w:firstColumn="1" w:firstRow="1" w:lastColumn="0" w:lastRow="0" w:noHBand="0" w:noVBand="1" w:val="04A0"/>
      </w:tblPr>
      <w:tblGrid>
        <w:gridCol w:w="5669"/>
        <w:gridCol w:w="3628"/>
      </w:tblGrid>
      <w:tr>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_______________________________________________________</w:t>
            </w:r>
          </w:p>
        </w:tc>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w:t>
            </w:r>
          </w:p>
        </w:tc>
      </w:tr>
      <w:tr>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Assinatura de Rúben Gonçalves</w:t>
            </w:r>
          </w:p>
        </w:tc>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Data: ___ / ___ / 2026</w:t>
            </w:r>
          </w:p>
        </w:tc>
      </w:tr>
    </w:tbl>
    <w:p/>
    <w:p>
      <w:pPr>
        <w:spacing w:before="80" w:after="0"/>
        <w:jc w:val="center"/>
      </w:pPr>
      <w:r>
        <w:rPr>
          <w:b w:val="0"/>
          <w:i w:val="0"/>
          <w:color w:val="AAAAAA"/>
          <w:sz w:val="14"/>
        </w:rPr>
        <w:t>Predictor Parque Biológico — Mundial 2026  ·  Jogador: Rúben Gonçalves  ·  17 de June de 2026  ·  Pág. 6 de 10</w:t>
      </w:r>
    </w:p>
    <w:p>
      <w:pPr>
        <w:spacing w:before="0" w:after="0"/>
        <w:jc w:val="left"/>
      </w:pPr>
      <w:r>
        <w:br w:type="page"/>
      </w:r>
    </w:p>
    <w:p>
      <w:pPr>
        <w:spacing w:before="0" w:after="20"/>
        <w:jc w:val="left"/>
      </w:pPr>
      <w:r>
        <w:rPr>
          <w:sz w:val="28"/>
        </w:rPr>
        <w:t xml:space="preserve">🏆  </w:t>
      </w:r>
      <w:r>
        <w:rPr>
          <w:b/>
          <w:i w:val="0"/>
          <w:color w:val="1A3A6E"/>
          <w:sz w:val="26"/>
        </w:rPr>
        <w:t>Predictor Parque Biológico — Mundial 2026</w:t>
      </w:r>
    </w:p>
    <w:p>
      <w:pPr>
        <w:spacing w:before="0" w:after="80"/>
        <w:jc w:val="left"/>
      </w:pPr>
      <w:r>
        <w:rPr>
          <w:b w:val="0"/>
          <w:i/>
          <w:color w:val="555555"/>
          <w:sz w:val="18"/>
        </w:rPr>
        <w:t>Folha de Consentimento e Verificação de Prognósticos</w:t>
      </w:r>
    </w:p>
    <w:p>
      <w:pPr>
        <w:spacing w:before="0" w:after="60"/>
        <w:jc w:val="left"/>
      </w:pPr>
      <w:r>
        <w:rPr>
          <w:color w:val="1A3A6E"/>
          <w:sz w:val="10"/>
        </w:rPr>
        <w:t>────────────────────────────────────────────────────────────────────────────────────────────────────</w:t>
      </w:r>
    </w:p>
    <w:tbl>
      <w:tblPr>
        <w:tblStyle w:val="TableGrid"/>
        <w:tblW w:type="auto" w:w="0"/>
        <w:jc w:val="left"/>
        <w:tblLayout w:type="fixed"/>
        <w:tblLook w:firstColumn="1" w:firstRow="1" w:lastColumn="0" w:lastRow="0" w:noHBand="0" w:noVBand="1" w:val="04A0"/>
      </w:tblPr>
      <w:tblGrid>
        <w:gridCol w:w="6236"/>
        <w:gridCol w:w="3061"/>
      </w:tblGrid>
      <w:tr>
        <w:tc>
          <w:tcPr>
            <w:tcW w:type="dxa" w:w="4933"/>
            <w:shd w:val="clear" w:color="auto" w:fill="1A3A6E"/>
          </w:tcPr>
          <w:p>
            <w:pPr>
              <w:spacing w:before="60" w:after="60"/>
              <w:jc w:val="left"/>
            </w:pPr>
            <w:r>
              <w:rPr>
                <w:b w:val="0"/>
                <w:i w:val="0"/>
                <w:color w:val="FFFFFF"/>
                <w:sz w:val="18"/>
              </w:rPr>
              <w:t xml:space="preserve">Jogador:  </w:t>
            </w:r>
            <w:r>
              <w:rPr>
                <w:b/>
                <w:i w:val="0"/>
                <w:color w:val="F5A623"/>
                <w:sz w:val="24"/>
              </w:rPr>
              <w:t>Paulo Afonso</w:t>
            </w:r>
          </w:p>
        </w:tc>
        <w:tc>
          <w:tcPr>
            <w:tcW w:type="dxa" w:w="4933"/>
            <w:shd w:val="clear" w:color="auto" w:fill="1A3A6E"/>
          </w:tcPr>
          <w:p>
            <w:pPr>
              <w:spacing w:before="100" w:after="100"/>
              <w:jc w:val="right"/>
            </w:pPr>
            <w:r>
              <w:rPr>
                <w:b w:val="0"/>
                <w:i w:val="0"/>
                <w:color w:val="FFFFFF"/>
                <w:sz w:val="16"/>
              </w:rPr>
              <w:t>Data: 17 de June de 2026</w:t>
            </w:r>
          </w:p>
        </w:tc>
      </w:tr>
    </w:tbl>
    <w:p/>
    <w:p>
      <w:pPr>
        <w:spacing w:before="0" w:after="120"/>
        <w:jc w:val="left"/>
      </w:pPr>
      <w:r>
        <w:rPr>
          <w:b/>
          <w:i w:val="0"/>
          <w:color w:val="1A3A6E"/>
          <w:sz w:val="16"/>
        </w:rPr>
        <w:t xml:space="preserve">Instruções: </w:t>
      </w:r>
      <w:r>
        <w:rPr>
          <w:b w:val="0"/>
          <w:i w:val="0"/>
          <w:color w:val="555555"/>
          <w:sz w:val="16"/>
        </w:rPr>
        <w:t>Compare os prognósticos abaixo com a fotocópia da folha original. Registe na secção de observações qualquer resultado que não coincida. Assine no final para confirmar a validação.</w:t>
      </w:r>
    </w:p>
    <w:p>
      <w:pPr>
        <w:spacing w:before="40" w:after="80"/>
        <w:jc w:val="left"/>
      </w:pPr>
      <w:r>
        <w:rPr>
          <w:b/>
          <w:i w:val="0"/>
          <w:color w:val="1A3A6E"/>
          <w:sz w:val="19"/>
        </w:rPr>
        <w:t>⚽  FASE DE GRUPOS — Prognósticos registados na Base de Dados</w:t>
      </w:r>
    </w:p>
    <w:tbl>
      <w:tblPr>
        <w:tblStyle w:val="TableGrid"/>
        <w:tblW w:type="auto" w:w="0"/>
        <w:jc w:val="left"/>
        <w:tblLayout w:type="fixed"/>
        <w:tblLook w:firstColumn="1" w:firstRow="1" w:lastColumn="0" w:lastRow="0" w:noHBand="0" w:noVBand="1" w:val="04A0"/>
      </w:tblPr>
      <w:tblGrid>
        <w:gridCol w:w="4649"/>
        <w:gridCol w:w="4649"/>
      </w:tblGrid>
      <w:tr>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A</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A1</w:t>
                  </w:r>
                </w:p>
              </w:tc>
              <w:tc>
                <w:tcPr>
                  <w:tcW w:type="dxa" w:w="1644"/>
                  <w:shd w:val="clear" w:color="auto" w:fill="F5F7FA"/>
                </w:tcPr>
                <w:p>
                  <w:pPr>
                    <w:spacing w:before="20" w:after="20"/>
                    <w:jc w:val="left"/>
                  </w:pPr>
                  <w:r>
                    <w:rPr>
                      <w:b w:val="0"/>
                      <w:i w:val="0"/>
                      <w:color w:val="222222"/>
                      <w:sz w:val="15"/>
                    </w:rPr>
                    <w:t>México</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A2</w:t>
                  </w:r>
                </w:p>
              </w:tc>
              <w:tc>
                <w:tcPr>
                  <w:tcW w:type="dxa" w:w="1644"/>
                  <w:shd w:val="clear" w:color="auto" w:fill="FFFFFF"/>
                </w:tcPr>
                <w:p>
                  <w:pPr>
                    <w:spacing w:before="20" w:after="20"/>
                    <w:jc w:val="left"/>
                  </w:pPr>
                  <w:r>
                    <w:rPr>
                      <w:b w:val="0"/>
                      <w:i w:val="0"/>
                      <w:color w:val="222222"/>
                      <w:sz w:val="15"/>
                    </w:rPr>
                    <w:t>Coreia do Sul</w:t>
                  </w:r>
                </w:p>
              </w:tc>
              <w:tc>
                <w:tcPr>
                  <w:tcW w:type="dxa" w:w="1644"/>
                  <w:shd w:val="clear" w:color="auto" w:fill="FFFFFF"/>
                </w:tcPr>
                <w:p>
                  <w:pPr>
                    <w:spacing w:before="20" w:after="20"/>
                    <w:jc w:val="left"/>
                  </w:pPr>
                  <w:r>
                    <w:rPr>
                      <w:b w:val="0"/>
                      <w:i w:val="0"/>
                      <w:color w:val="222222"/>
                      <w:sz w:val="15"/>
                    </w:rPr>
                    <w:t>Chéquia</w:t>
                  </w:r>
                </w:p>
              </w:tc>
              <w:tc>
                <w:tcPr>
                  <w:tcW w:type="dxa" w:w="482"/>
                  <w:shd w:val="clear" w:color="auto" w:fill="FFFFFF"/>
                </w:tcPr>
                <w:p>
                  <w:pPr>
                    <w:spacing w:before="20" w:after="20"/>
                    <w:jc w:val="left"/>
                  </w:pPr>
                  <w:r>
                    <w:rPr>
                      <w:b/>
                      <w:i w:val="0"/>
                      <w:color w:val="C0392B"/>
                      <w:sz w:val="15"/>
                    </w:rPr>
                    <w:t>0–0</w:t>
                  </w:r>
                </w:p>
              </w:tc>
            </w:tr>
            <w:tr>
              <w:tc>
                <w:tcPr>
                  <w:tcW w:type="dxa" w:w="312"/>
                  <w:shd w:val="clear" w:color="auto" w:fill="F5F7FA"/>
                </w:tcPr>
                <w:p>
                  <w:pPr>
                    <w:spacing w:before="20" w:after="20"/>
                    <w:jc w:val="left"/>
                  </w:pPr>
                  <w:r>
                    <w:rPr>
                      <w:b/>
                      <w:i w:val="0"/>
                      <w:color w:val="1A3A6E"/>
                      <w:sz w:val="15"/>
                    </w:rPr>
                    <w:t>A3</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A4</w:t>
                  </w:r>
                </w:p>
              </w:tc>
              <w:tc>
                <w:tcPr>
                  <w:tcW w:type="dxa" w:w="1644"/>
                  <w:shd w:val="clear" w:color="auto" w:fill="FFFFFF"/>
                </w:tcPr>
                <w:p>
                  <w:pPr>
                    <w:spacing w:before="20" w:after="20"/>
                    <w:jc w:val="left"/>
                  </w:pPr>
                  <w:r>
                    <w:rPr>
                      <w:b w:val="0"/>
                      <w:i w:val="0"/>
                      <w:color w:val="222222"/>
                      <w:sz w:val="15"/>
                    </w:rPr>
                    <w:t>México</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2–2</w:t>
                  </w:r>
                </w:p>
              </w:tc>
            </w:tr>
            <w:tr>
              <w:tc>
                <w:tcPr>
                  <w:tcW w:type="dxa" w:w="312"/>
                  <w:shd w:val="clear" w:color="auto" w:fill="F5F7FA"/>
                </w:tcPr>
                <w:p>
                  <w:pPr>
                    <w:spacing w:before="20" w:after="20"/>
                    <w:jc w:val="left"/>
                  </w:pPr>
                  <w:r>
                    <w:rPr>
                      <w:b/>
                      <w:i w:val="0"/>
                      <w:color w:val="1A3A6E"/>
                      <w:sz w:val="15"/>
                    </w:rPr>
                    <w:t>A5</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México</w:t>
                  </w:r>
                </w:p>
              </w:tc>
              <w:tc>
                <w:tcPr>
                  <w:tcW w:type="dxa" w:w="482"/>
                  <w:shd w:val="clear" w:color="auto" w:fill="F5F7FA"/>
                </w:tcPr>
                <w:p>
                  <w:pPr>
                    <w:spacing w:before="20" w:after="20"/>
                    <w:jc w:val="left"/>
                  </w:pPr>
                  <w:r>
                    <w:rPr>
                      <w:b/>
                      <w:i w:val="0"/>
                      <w:color w:val="C0392B"/>
                      <w:sz w:val="15"/>
                    </w:rPr>
                    <w:t>0–1</w:t>
                  </w:r>
                </w:p>
              </w:tc>
            </w:tr>
            <w:tr>
              <w:tc>
                <w:tcPr>
                  <w:tcW w:type="dxa" w:w="312"/>
                  <w:shd w:val="clear" w:color="auto" w:fill="FFFFFF"/>
                </w:tcPr>
                <w:p>
                  <w:pPr>
                    <w:spacing w:before="20" w:after="20"/>
                    <w:jc w:val="left"/>
                  </w:pPr>
                  <w:r>
                    <w:rPr>
                      <w:b/>
                      <w:i w:val="0"/>
                      <w:color w:val="1A3A6E"/>
                      <w:sz w:val="15"/>
                    </w:rPr>
                    <w:t>A6</w:t>
                  </w:r>
                </w:p>
              </w:tc>
              <w:tc>
                <w:tcPr>
                  <w:tcW w:type="dxa" w:w="1644"/>
                  <w:shd w:val="clear" w:color="auto" w:fill="FFFFFF"/>
                </w:tcPr>
                <w:p>
                  <w:pPr>
                    <w:spacing w:before="20" w:after="20"/>
                    <w:jc w:val="left"/>
                  </w:pPr>
                  <w:r>
                    <w:rPr>
                      <w:b w:val="0"/>
                      <w:i w:val="0"/>
                      <w:color w:val="222222"/>
                      <w:sz w:val="15"/>
                    </w:rPr>
                    <w:t>África do Sul</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1–2</w:t>
                  </w:r>
                </w:p>
              </w:tc>
            </w:tr>
          </w:tbl>
          <w:p/>
          <w:p/>
          <w:p>
            <w:pPr>
              <w:spacing w:before="80" w:after="20"/>
              <w:jc w:val="left"/>
              <w:shd w:val="clear" w:color="auto" w:fill="1A3A6E"/>
            </w:pPr>
            <w:r>
              <w:rPr>
                <w:b/>
                <w:i w:val="0"/>
                <w:color w:val="FFFFFF"/>
                <w:sz w:val="16"/>
              </w:rPr>
              <w:t xml:space="preserve">  Grupo B</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B1</w:t>
                  </w:r>
                </w:p>
              </w:tc>
              <w:tc>
                <w:tcPr>
                  <w:tcW w:type="dxa" w:w="1644"/>
                  <w:shd w:val="clear" w:color="auto" w:fill="F5F7FA"/>
                </w:tcPr>
                <w:p>
                  <w:pPr>
                    <w:spacing w:before="20" w:after="20"/>
                    <w:jc w:val="left"/>
                  </w:pPr>
                  <w:r>
                    <w:rPr>
                      <w:b w:val="0"/>
                      <w:i w:val="0"/>
                      <w:color w:val="222222"/>
                      <w:sz w:val="15"/>
                    </w:rPr>
                    <w:t>Canadá</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B2</w:t>
                  </w:r>
                </w:p>
              </w:tc>
              <w:tc>
                <w:tcPr>
                  <w:tcW w:type="dxa" w:w="1644"/>
                  <w:shd w:val="clear" w:color="auto" w:fill="FFFFFF"/>
                </w:tcPr>
                <w:p>
                  <w:pPr>
                    <w:spacing w:before="20" w:after="20"/>
                    <w:jc w:val="left"/>
                  </w:pPr>
                  <w:r>
                    <w:rPr>
                      <w:b w:val="0"/>
                      <w:i w:val="0"/>
                      <w:color w:val="222222"/>
                      <w:sz w:val="15"/>
                    </w:rPr>
                    <w:t>Catar</w:t>
                  </w:r>
                </w:p>
              </w:tc>
              <w:tc>
                <w:tcPr>
                  <w:tcW w:type="dxa" w:w="1644"/>
                  <w:shd w:val="clear" w:color="auto" w:fill="FFFFFF"/>
                </w:tcPr>
                <w:p>
                  <w:pPr>
                    <w:spacing w:before="20" w:after="20"/>
                    <w:jc w:val="left"/>
                  </w:pPr>
                  <w:r>
                    <w:rPr>
                      <w:b w:val="0"/>
                      <w:i w:val="0"/>
                      <w:color w:val="222222"/>
                      <w:sz w:val="15"/>
                    </w:rPr>
                    <w:t>Suíça</w:t>
                  </w:r>
                </w:p>
              </w:tc>
              <w:tc>
                <w:tcPr>
                  <w:tcW w:type="dxa" w:w="482"/>
                  <w:shd w:val="clear" w:color="auto" w:fill="FFFFFF"/>
                </w:tcPr>
                <w:p>
                  <w:pPr>
                    <w:spacing w:before="20" w:after="20"/>
                    <w:jc w:val="left"/>
                  </w:pPr>
                  <w:r>
                    <w:rPr>
                      <w:b/>
                      <w:i w:val="0"/>
                      <w:color w:val="C0392B"/>
                      <w:sz w:val="15"/>
                    </w:rPr>
                    <w:t>1–3</w:t>
                  </w:r>
                </w:p>
              </w:tc>
            </w:tr>
            <w:tr>
              <w:tc>
                <w:tcPr>
                  <w:tcW w:type="dxa" w:w="312"/>
                  <w:shd w:val="clear" w:color="auto" w:fill="F5F7FA"/>
                </w:tcPr>
                <w:p>
                  <w:pPr>
                    <w:spacing w:before="20" w:after="20"/>
                    <w:jc w:val="left"/>
                  </w:pPr>
                  <w:r>
                    <w:rPr>
                      <w:b/>
                      <w:i w:val="0"/>
                      <w:color w:val="1A3A6E"/>
                      <w:sz w:val="15"/>
                    </w:rPr>
                    <w:t>B3</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B4</w:t>
                  </w:r>
                </w:p>
              </w:tc>
              <w:tc>
                <w:tcPr>
                  <w:tcW w:type="dxa" w:w="1644"/>
                  <w:shd w:val="clear" w:color="auto" w:fill="FFFFFF"/>
                </w:tcPr>
                <w:p>
                  <w:pPr>
                    <w:spacing w:before="20" w:after="20"/>
                    <w:jc w:val="left"/>
                  </w:pPr>
                  <w:r>
                    <w:rPr>
                      <w:b w:val="0"/>
                      <w:i w:val="0"/>
                      <w:color w:val="222222"/>
                      <w:sz w:val="15"/>
                    </w:rPr>
                    <w:t>Canadá</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B5</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Canadá</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B6</w:t>
                  </w:r>
                </w:p>
              </w:tc>
              <w:tc>
                <w:tcPr>
                  <w:tcW w:type="dxa" w:w="1644"/>
                  <w:shd w:val="clear" w:color="auto" w:fill="FFFFFF"/>
                </w:tcPr>
                <w:p>
                  <w:pPr>
                    <w:spacing w:before="20" w:after="20"/>
                    <w:jc w:val="left"/>
                  </w:pPr>
                  <w:r>
                    <w:rPr>
                      <w:b w:val="0"/>
                      <w:i w:val="0"/>
                      <w:color w:val="222222"/>
                      <w:sz w:val="15"/>
                    </w:rPr>
                    <w:t>Bósnia e Herzegovina</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2–1</w:t>
                  </w:r>
                </w:p>
              </w:tc>
            </w:tr>
          </w:tbl>
          <w:p/>
          <w:p/>
          <w:p>
            <w:pPr>
              <w:spacing w:before="80" w:after="20"/>
              <w:jc w:val="left"/>
              <w:shd w:val="clear" w:color="auto" w:fill="1A3A6E"/>
            </w:pPr>
            <w:r>
              <w:rPr>
                <w:b/>
                <w:i w:val="0"/>
                <w:color w:val="FFFFFF"/>
                <w:sz w:val="16"/>
              </w:rPr>
              <w:t xml:space="preserve">  Grupo C</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C1</w:t>
                  </w:r>
                </w:p>
              </w:tc>
              <w:tc>
                <w:tcPr>
                  <w:tcW w:type="dxa" w:w="1644"/>
                  <w:shd w:val="clear" w:color="auto" w:fill="F5F7FA"/>
                </w:tcPr>
                <w:p>
                  <w:pPr>
                    <w:spacing w:before="20" w:after="20"/>
                    <w:jc w:val="left"/>
                  </w:pPr>
                  <w:r>
                    <w:rPr>
                      <w:b w:val="0"/>
                      <w:i w:val="0"/>
                      <w:color w:val="222222"/>
                      <w:sz w:val="15"/>
                    </w:rPr>
                    <w:t>Brasil</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3–2</w:t>
                  </w:r>
                </w:p>
              </w:tc>
            </w:tr>
            <w:tr>
              <w:tc>
                <w:tcPr>
                  <w:tcW w:type="dxa" w:w="312"/>
                  <w:shd w:val="clear" w:color="auto" w:fill="FFFFFF"/>
                </w:tcPr>
                <w:p>
                  <w:pPr>
                    <w:spacing w:before="20" w:after="20"/>
                    <w:jc w:val="left"/>
                  </w:pPr>
                  <w:r>
                    <w:rPr>
                      <w:b/>
                      <w:i w:val="0"/>
                      <w:color w:val="1A3A6E"/>
                      <w:sz w:val="15"/>
                    </w:rPr>
                    <w:t>C2</w:t>
                  </w:r>
                </w:p>
              </w:tc>
              <w:tc>
                <w:tcPr>
                  <w:tcW w:type="dxa" w:w="1644"/>
                  <w:shd w:val="clear" w:color="auto" w:fill="FFFFFF"/>
                </w:tcPr>
                <w:p>
                  <w:pPr>
                    <w:spacing w:before="20" w:after="20"/>
                    <w:jc w:val="left"/>
                  </w:pPr>
                  <w:r>
                    <w:rPr>
                      <w:b w:val="0"/>
                      <w:i w:val="0"/>
                      <w:color w:val="222222"/>
                      <w:sz w:val="15"/>
                    </w:rPr>
                    <w:t>Haiti</w:t>
                  </w:r>
                </w:p>
              </w:tc>
              <w:tc>
                <w:tcPr>
                  <w:tcW w:type="dxa" w:w="1644"/>
                  <w:shd w:val="clear" w:color="auto" w:fill="FFFFFF"/>
                </w:tcPr>
                <w:p>
                  <w:pPr>
                    <w:spacing w:before="20" w:after="20"/>
                    <w:jc w:val="left"/>
                  </w:pPr>
                  <w:r>
                    <w:rPr>
                      <w:b w:val="0"/>
                      <w:i w:val="0"/>
                      <w:color w:val="222222"/>
                      <w:sz w:val="15"/>
                    </w:rPr>
                    <w:t>Escócia</w:t>
                  </w:r>
                </w:p>
              </w:tc>
              <w:tc>
                <w:tcPr>
                  <w:tcW w:type="dxa" w:w="482"/>
                  <w:shd w:val="clear" w:color="auto" w:fill="FFFFFF"/>
                </w:tcPr>
                <w:p>
                  <w:pPr>
                    <w:spacing w:before="20" w:after="20"/>
                    <w:jc w:val="left"/>
                  </w:pPr>
                  <w:r>
                    <w:rPr>
                      <w:b/>
                      <w:i w:val="0"/>
                      <w:color w:val="C0392B"/>
                      <w:sz w:val="15"/>
                    </w:rPr>
                    <w:t>1–3</w:t>
                  </w:r>
                </w:p>
              </w:tc>
            </w:tr>
            <w:tr>
              <w:tc>
                <w:tcPr>
                  <w:tcW w:type="dxa" w:w="312"/>
                  <w:shd w:val="clear" w:color="auto" w:fill="F5F7FA"/>
                </w:tcPr>
                <w:p>
                  <w:pPr>
                    <w:spacing w:before="20" w:after="20"/>
                    <w:jc w:val="left"/>
                  </w:pPr>
                  <w:r>
                    <w:rPr>
                      <w:b/>
                      <w:i w:val="0"/>
                      <w:color w:val="1A3A6E"/>
                      <w:sz w:val="15"/>
                    </w:rPr>
                    <w:t>C3</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C4</w:t>
                  </w:r>
                </w:p>
              </w:tc>
              <w:tc>
                <w:tcPr>
                  <w:tcW w:type="dxa" w:w="1644"/>
                  <w:shd w:val="clear" w:color="auto" w:fill="FFFFFF"/>
                </w:tcPr>
                <w:p>
                  <w:pPr>
                    <w:spacing w:before="20" w:after="20"/>
                    <w:jc w:val="left"/>
                  </w:pPr>
                  <w:r>
                    <w:rPr>
                      <w:b w:val="0"/>
                      <w:i w:val="0"/>
                      <w:color w:val="222222"/>
                      <w:sz w:val="15"/>
                    </w:rPr>
                    <w:t>Brasil</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5–0</w:t>
                  </w:r>
                </w:p>
              </w:tc>
            </w:tr>
            <w:tr>
              <w:tc>
                <w:tcPr>
                  <w:tcW w:type="dxa" w:w="312"/>
                  <w:shd w:val="clear" w:color="auto" w:fill="F5F7FA"/>
                </w:tcPr>
                <w:p>
                  <w:pPr>
                    <w:spacing w:before="20" w:after="20"/>
                    <w:jc w:val="left"/>
                  </w:pPr>
                  <w:r>
                    <w:rPr>
                      <w:b/>
                      <w:i w:val="0"/>
                      <w:color w:val="1A3A6E"/>
                      <w:sz w:val="15"/>
                    </w:rPr>
                    <w:t>C5</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Brasil</w:t>
                  </w:r>
                </w:p>
              </w:tc>
              <w:tc>
                <w:tcPr>
                  <w:tcW w:type="dxa" w:w="482"/>
                  <w:shd w:val="clear" w:color="auto" w:fill="F5F7FA"/>
                </w:tcPr>
                <w:p>
                  <w:pPr>
                    <w:spacing w:before="20" w:after="20"/>
                    <w:jc w:val="left"/>
                  </w:pPr>
                  <w:r>
                    <w:rPr>
                      <w:b/>
                      <w:i w:val="0"/>
                      <w:color w:val="C0392B"/>
                      <w:sz w:val="15"/>
                    </w:rPr>
                    <w:t>2–3</w:t>
                  </w:r>
                </w:p>
              </w:tc>
            </w:tr>
            <w:tr>
              <w:tc>
                <w:tcPr>
                  <w:tcW w:type="dxa" w:w="312"/>
                  <w:shd w:val="clear" w:color="auto" w:fill="FFFFFF"/>
                </w:tcPr>
                <w:p>
                  <w:pPr>
                    <w:spacing w:before="20" w:after="20"/>
                    <w:jc w:val="left"/>
                  </w:pPr>
                  <w:r>
                    <w:rPr>
                      <w:b/>
                      <w:i w:val="0"/>
                      <w:color w:val="1A3A6E"/>
                      <w:sz w:val="15"/>
                    </w:rPr>
                    <w:t>C6</w:t>
                  </w:r>
                </w:p>
              </w:tc>
              <w:tc>
                <w:tcPr>
                  <w:tcW w:type="dxa" w:w="1644"/>
                  <w:shd w:val="clear" w:color="auto" w:fill="FFFFFF"/>
                </w:tcPr>
                <w:p>
                  <w:pPr>
                    <w:spacing w:before="20" w:after="20"/>
                    <w:jc w:val="left"/>
                  </w:pPr>
                  <w:r>
                    <w:rPr>
                      <w:b w:val="0"/>
                      <w:i w:val="0"/>
                      <w:color w:val="222222"/>
                      <w:sz w:val="15"/>
                    </w:rPr>
                    <w:t>Marrocos</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3–0</w:t>
                  </w:r>
                </w:p>
              </w:tc>
            </w:tr>
          </w:tbl>
          <w:p/>
          <w:p/>
          <w:p>
            <w:pPr>
              <w:spacing w:before="80" w:after="20"/>
              <w:jc w:val="left"/>
              <w:shd w:val="clear" w:color="auto" w:fill="1A3A6E"/>
            </w:pPr>
            <w:r>
              <w:rPr>
                <w:b/>
                <w:i w:val="0"/>
                <w:color w:val="FFFFFF"/>
                <w:sz w:val="16"/>
              </w:rPr>
              <w:t xml:space="preserve">  Grupo D</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D1</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Paraguai</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D2</w:t>
                  </w:r>
                </w:p>
              </w:tc>
              <w:tc>
                <w:tcPr>
                  <w:tcW w:type="dxa" w:w="1644"/>
                  <w:shd w:val="clear" w:color="auto" w:fill="FFFFFF"/>
                </w:tcPr>
                <w:p>
                  <w:pPr>
                    <w:spacing w:before="20" w:after="20"/>
                    <w:jc w:val="left"/>
                  </w:pPr>
                  <w:r>
                    <w:rPr>
                      <w:b w:val="0"/>
                      <w:i w:val="0"/>
                      <w:color w:val="222222"/>
                      <w:sz w:val="15"/>
                    </w:rPr>
                    <w:t>Austrália</w:t>
                  </w:r>
                </w:p>
              </w:tc>
              <w:tc>
                <w:tcPr>
                  <w:tcW w:type="dxa" w:w="1644"/>
                  <w:shd w:val="clear" w:color="auto" w:fill="FFFFFF"/>
                </w:tcPr>
                <w:p>
                  <w:pPr>
                    <w:spacing w:before="20" w:after="20"/>
                    <w:jc w:val="left"/>
                  </w:pPr>
                  <w:r>
                    <w:rPr>
                      <w:b w:val="0"/>
                      <w:i w:val="0"/>
                      <w:color w:val="222222"/>
                      <w:sz w:val="15"/>
                    </w:rPr>
                    <w:t>Turquia</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D3</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Austrália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D4</w:t>
                  </w:r>
                </w:p>
              </w:tc>
              <w:tc>
                <w:tcPr>
                  <w:tcW w:type="dxa" w:w="1644"/>
                  <w:shd w:val="clear" w:color="auto" w:fill="FFFFFF"/>
                </w:tcPr>
                <w:p>
                  <w:pPr>
                    <w:spacing w:before="20" w:after="20"/>
                    <w:jc w:val="left"/>
                  </w:pPr>
                  <w:r>
                    <w:rPr>
                      <w:b w:val="0"/>
                      <w:i w:val="0"/>
                      <w:color w:val="222222"/>
                      <w:sz w:val="15"/>
                    </w:rPr>
                    <w:t>Turquia</w:t>
                  </w:r>
                </w:p>
              </w:tc>
              <w:tc>
                <w:tcPr>
                  <w:tcW w:type="dxa" w:w="1644"/>
                  <w:shd w:val="clear" w:color="auto" w:fill="FFFFFF"/>
                </w:tcPr>
                <w:p>
                  <w:pPr>
                    <w:spacing w:before="20" w:after="20"/>
                    <w:jc w:val="left"/>
                  </w:pPr>
                  <w:r>
                    <w:rPr>
                      <w:b w:val="0"/>
                      <w:i w:val="0"/>
                      <w:color w:val="222222"/>
                      <w:sz w:val="15"/>
                    </w:rPr>
                    <w:t>Paraguai</w:t>
                  </w:r>
                </w:p>
              </w:tc>
              <w:tc>
                <w:tcPr>
                  <w:tcW w:type="dxa" w:w="482"/>
                  <w:shd w:val="clear" w:color="auto" w:fill="FFFFFF"/>
                </w:tcPr>
                <w:p>
                  <w:pPr>
                    <w:spacing w:before="20" w:after="20"/>
                    <w:jc w:val="left"/>
                  </w:pPr>
                  <w:r>
                    <w:rPr>
                      <w:b/>
                      <w:i w:val="0"/>
                      <w:color w:val="C0392B"/>
                      <w:sz w:val="15"/>
                    </w:rPr>
                    <w:t>3–1</w:t>
                  </w:r>
                </w:p>
              </w:tc>
            </w:tr>
            <w:tr>
              <w:tc>
                <w:tcPr>
                  <w:tcW w:type="dxa" w:w="312"/>
                  <w:shd w:val="clear" w:color="auto" w:fill="F5F7FA"/>
                </w:tcPr>
                <w:p>
                  <w:pPr>
                    <w:spacing w:before="20" w:after="20"/>
                    <w:jc w:val="left"/>
                  </w:pPr>
                  <w:r>
                    <w:rPr>
                      <w:b/>
                      <w:i w:val="0"/>
                      <w:color w:val="1A3A6E"/>
                      <w:sz w:val="15"/>
                    </w:rPr>
                    <w:t>D5</w:t>
                  </w:r>
                </w:p>
              </w:tc>
              <w:tc>
                <w:tcPr>
                  <w:tcW w:type="dxa" w:w="1644"/>
                  <w:shd w:val="clear" w:color="auto" w:fill="F5F7FA"/>
                </w:tcPr>
                <w:p>
                  <w:pPr>
                    <w:spacing w:before="20" w:after="20"/>
                    <w:jc w:val="left"/>
                  </w:pPr>
                  <w:r>
                    <w:rPr>
                      <w:b w:val="0"/>
                      <w:i w:val="0"/>
                      <w:color w:val="222222"/>
                      <w:sz w:val="15"/>
                    </w:rPr>
                    <w:t>Turquia</w:t>
                  </w:r>
                </w:p>
              </w:tc>
              <w:tc>
                <w:tcPr>
                  <w:tcW w:type="dxa" w:w="1644"/>
                  <w:shd w:val="clear" w:color="auto" w:fill="F5F7FA"/>
                </w:tcPr>
                <w:p>
                  <w:pPr>
                    <w:spacing w:before="20" w:after="20"/>
                    <w:jc w:val="left"/>
                  </w:pPr>
                  <w:r>
                    <w:rPr>
                      <w:b w:val="0"/>
                      <w:i w:val="0"/>
                      <w:color w:val="222222"/>
                      <w:sz w:val="15"/>
                    </w:rPr>
                    <w:t>Estados Unidos</w:t>
                  </w:r>
                </w:p>
              </w:tc>
              <w:tc>
                <w:tcPr>
                  <w:tcW w:type="dxa" w:w="482"/>
                  <w:shd w:val="clear" w:color="auto" w:fill="F5F7FA"/>
                </w:tcPr>
                <w:p>
                  <w:pPr>
                    <w:spacing w:before="20" w:after="20"/>
                    <w:jc w:val="left"/>
                  </w:pPr>
                  <w:r>
                    <w:rPr>
                      <w:b/>
                      <w:i w:val="0"/>
                      <w:color w:val="C0392B"/>
                      <w:sz w:val="15"/>
                    </w:rPr>
                    <w:t>0–0</w:t>
                  </w:r>
                </w:p>
              </w:tc>
            </w:tr>
            <w:tr>
              <w:tc>
                <w:tcPr>
                  <w:tcW w:type="dxa" w:w="312"/>
                  <w:shd w:val="clear" w:color="auto" w:fill="FFFFFF"/>
                </w:tcPr>
                <w:p>
                  <w:pPr>
                    <w:spacing w:before="20" w:after="20"/>
                    <w:jc w:val="left"/>
                  </w:pPr>
                  <w:r>
                    <w:rPr>
                      <w:b/>
                      <w:i w:val="0"/>
                      <w:color w:val="1A3A6E"/>
                      <w:sz w:val="15"/>
                    </w:rPr>
                    <w:t>D6</w:t>
                  </w:r>
                </w:p>
              </w:tc>
              <w:tc>
                <w:tcPr>
                  <w:tcW w:type="dxa" w:w="1644"/>
                  <w:shd w:val="clear" w:color="auto" w:fill="FFFFFF"/>
                </w:tcPr>
                <w:p>
                  <w:pPr>
                    <w:spacing w:before="20" w:after="20"/>
                    <w:jc w:val="left"/>
                  </w:pPr>
                  <w:r>
                    <w:rPr>
                      <w:b w:val="0"/>
                      <w:i w:val="0"/>
                      <w:color w:val="222222"/>
                      <w:sz w:val="15"/>
                    </w:rPr>
                    <w:t>Paraguai</w:t>
                  </w:r>
                </w:p>
              </w:tc>
              <w:tc>
                <w:tcPr>
                  <w:tcW w:type="dxa" w:w="1644"/>
                  <w:shd w:val="clear" w:color="auto" w:fill="FFFFFF"/>
                </w:tcPr>
                <w:p>
                  <w:pPr>
                    <w:spacing w:before="20" w:after="20"/>
                    <w:jc w:val="left"/>
                  </w:pPr>
                  <w:r>
                    <w:rPr>
                      <w:b w:val="0"/>
                      <w:i w:val="0"/>
                      <w:color w:val="222222"/>
                      <w:sz w:val="15"/>
                    </w:rPr>
                    <w:t>Austrália</w:t>
                  </w:r>
                </w:p>
              </w:tc>
              <w:tc>
                <w:tcPr>
                  <w:tcW w:type="dxa" w:w="482"/>
                  <w:shd w:val="clear" w:color="auto" w:fill="FFFFFF"/>
                </w:tcPr>
                <w:p>
                  <w:pPr>
                    <w:spacing w:before="20" w:after="20"/>
                    <w:jc w:val="left"/>
                  </w:pPr>
                  <w:r>
                    <w:rPr>
                      <w:b/>
                      <w:i w:val="0"/>
                      <w:color w:val="C0392B"/>
                      <w:sz w:val="15"/>
                    </w:rPr>
                    <w:t>1–1</w:t>
                  </w:r>
                </w:p>
              </w:tc>
            </w:tr>
          </w:tbl>
          <w:p/>
          <w:p/>
          <w:p>
            <w:pPr>
              <w:spacing w:before="80" w:after="20"/>
              <w:jc w:val="left"/>
              <w:shd w:val="clear" w:color="auto" w:fill="1A3A6E"/>
            </w:pPr>
            <w:r>
              <w:rPr>
                <w:b/>
                <w:i w:val="0"/>
                <w:color w:val="FFFFFF"/>
                <w:sz w:val="16"/>
              </w:rPr>
              <w:t xml:space="preserve">  Grupo E</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E1</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Curaçau</w:t>
                  </w:r>
                </w:p>
              </w:tc>
              <w:tc>
                <w:tcPr>
                  <w:tcW w:type="dxa" w:w="482"/>
                  <w:shd w:val="clear" w:color="auto" w:fill="F5F7FA"/>
                </w:tcPr>
                <w:p>
                  <w:pPr>
                    <w:spacing w:before="20" w:after="20"/>
                    <w:jc w:val="left"/>
                  </w:pPr>
                  <w:r>
                    <w:rPr>
                      <w:b/>
                      <w:i w:val="0"/>
                      <w:color w:val="C0392B"/>
                      <w:sz w:val="15"/>
                    </w:rPr>
                    <w:t>6–0</w:t>
                  </w:r>
                </w:p>
              </w:tc>
            </w:tr>
            <w:tr>
              <w:tc>
                <w:tcPr>
                  <w:tcW w:type="dxa" w:w="312"/>
                  <w:shd w:val="clear" w:color="auto" w:fill="FFFFFF"/>
                </w:tcPr>
                <w:p>
                  <w:pPr>
                    <w:spacing w:before="20" w:after="20"/>
                    <w:jc w:val="left"/>
                  </w:pPr>
                  <w:r>
                    <w:rPr>
                      <w:b/>
                      <w:i w:val="0"/>
                      <w:color w:val="1A3A6E"/>
                      <w:sz w:val="15"/>
                    </w:rPr>
                    <w:t>E2</w:t>
                  </w:r>
                </w:p>
              </w:tc>
              <w:tc>
                <w:tcPr>
                  <w:tcW w:type="dxa" w:w="1644"/>
                  <w:shd w:val="clear" w:color="auto" w:fill="FFFFFF"/>
                </w:tcPr>
                <w:p>
                  <w:pPr>
                    <w:spacing w:before="20" w:after="20"/>
                    <w:jc w:val="left"/>
                  </w:pPr>
                  <w:r>
                    <w:rPr>
                      <w:b w:val="0"/>
                      <w:i w:val="0"/>
                      <w:color w:val="222222"/>
                      <w:sz w:val="15"/>
                    </w:rPr>
                    <w:t>Costa do Marfim</w:t>
                  </w:r>
                </w:p>
              </w:tc>
              <w:tc>
                <w:tcPr>
                  <w:tcW w:type="dxa" w:w="1644"/>
                  <w:shd w:val="clear" w:color="auto" w:fill="FFFFFF"/>
                </w:tcPr>
                <w:p>
                  <w:pPr>
                    <w:spacing w:before="20" w:after="20"/>
                    <w:jc w:val="left"/>
                  </w:pPr>
                  <w:r>
                    <w:rPr>
                      <w:b w:val="0"/>
                      <w:i w:val="0"/>
                      <w:color w:val="222222"/>
                      <w:sz w:val="15"/>
                    </w:rPr>
                    <w:t>Equador</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E3</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Costa do Marfim</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E4</w:t>
                  </w:r>
                </w:p>
              </w:tc>
              <w:tc>
                <w:tcPr>
                  <w:tcW w:type="dxa" w:w="1644"/>
                  <w:shd w:val="clear" w:color="auto" w:fill="FFFFFF"/>
                </w:tcPr>
                <w:p>
                  <w:pPr>
                    <w:spacing w:before="20" w:after="20"/>
                    <w:jc w:val="left"/>
                  </w:pPr>
                  <w:r>
                    <w:rPr>
                      <w:b w:val="0"/>
                      <w:i w:val="0"/>
                      <w:color w:val="222222"/>
                      <w:sz w:val="15"/>
                    </w:rPr>
                    <w:t>Equador</w:t>
                  </w:r>
                </w:p>
              </w:tc>
              <w:tc>
                <w:tcPr>
                  <w:tcW w:type="dxa" w:w="1644"/>
                  <w:shd w:val="clear" w:color="auto" w:fill="FFFFFF"/>
                </w:tcPr>
                <w:p>
                  <w:pPr>
                    <w:spacing w:before="20" w:after="20"/>
                    <w:jc w:val="left"/>
                  </w:pPr>
                  <w:r>
                    <w:rPr>
                      <w:b w:val="0"/>
                      <w:i w:val="0"/>
                      <w:color w:val="222222"/>
                      <w:sz w:val="15"/>
                    </w:rPr>
                    <w:t>Curaçau</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E5</w:t>
                  </w:r>
                </w:p>
              </w:tc>
              <w:tc>
                <w:tcPr>
                  <w:tcW w:type="dxa" w:w="1644"/>
                  <w:shd w:val="clear" w:color="auto" w:fill="F5F7FA"/>
                </w:tcPr>
                <w:p>
                  <w:pPr>
                    <w:spacing w:before="20" w:after="20"/>
                    <w:jc w:val="left"/>
                  </w:pPr>
                  <w:r>
                    <w:rPr>
                      <w:b w:val="0"/>
                      <w:i w:val="0"/>
                      <w:color w:val="222222"/>
                      <w:sz w:val="15"/>
                    </w:rPr>
                    <w:t>Equador</w:t>
                  </w:r>
                </w:p>
              </w:tc>
              <w:tc>
                <w:tcPr>
                  <w:tcW w:type="dxa" w:w="1644"/>
                  <w:shd w:val="clear" w:color="auto" w:fill="F5F7FA"/>
                </w:tcPr>
                <w:p>
                  <w:pPr>
                    <w:spacing w:before="20" w:after="20"/>
                    <w:jc w:val="left"/>
                  </w:pPr>
                  <w:r>
                    <w:rPr>
                      <w:b w:val="0"/>
                      <w:i w:val="0"/>
                      <w:color w:val="222222"/>
                      <w:sz w:val="15"/>
                    </w:rPr>
                    <w:t>Alemanha</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E6</w:t>
                  </w:r>
                </w:p>
              </w:tc>
              <w:tc>
                <w:tcPr>
                  <w:tcW w:type="dxa" w:w="1644"/>
                  <w:shd w:val="clear" w:color="auto" w:fill="FFFFFF"/>
                </w:tcPr>
                <w:p>
                  <w:pPr>
                    <w:spacing w:before="20" w:after="20"/>
                    <w:jc w:val="left"/>
                  </w:pPr>
                  <w:r>
                    <w:rPr>
                      <w:b w:val="0"/>
                      <w:i w:val="0"/>
                      <w:color w:val="222222"/>
                      <w:sz w:val="15"/>
                    </w:rPr>
                    <w:t>Curaçau</w:t>
                  </w:r>
                </w:p>
              </w:tc>
              <w:tc>
                <w:tcPr>
                  <w:tcW w:type="dxa" w:w="1644"/>
                  <w:shd w:val="clear" w:color="auto" w:fill="FFFFFF"/>
                </w:tcPr>
                <w:p>
                  <w:pPr>
                    <w:spacing w:before="20" w:after="20"/>
                    <w:jc w:val="left"/>
                  </w:pPr>
                  <w:r>
                    <w:rPr>
                      <w:b w:val="0"/>
                      <w:i w:val="0"/>
                      <w:color w:val="222222"/>
                      <w:sz w:val="15"/>
                    </w:rPr>
                    <w:t>Costa do Marfim</w:t>
                  </w:r>
                </w:p>
              </w:tc>
              <w:tc>
                <w:tcPr>
                  <w:tcW w:type="dxa" w:w="482"/>
                  <w:shd w:val="clear" w:color="auto" w:fill="FFFFFF"/>
                </w:tcPr>
                <w:p>
                  <w:pPr>
                    <w:spacing w:before="20" w:after="20"/>
                    <w:jc w:val="left"/>
                  </w:pPr>
                  <w:r>
                    <w:rPr>
                      <w:b/>
                      <w:i w:val="0"/>
                      <w:color w:val="C0392B"/>
                      <w:sz w:val="15"/>
                    </w:rPr>
                    <w:t>0–2</w:t>
                  </w:r>
                </w:p>
              </w:tc>
            </w:tr>
          </w:tbl>
          <w:p/>
          <w:p/>
          <w:p>
            <w:pPr>
              <w:spacing w:before="80" w:after="20"/>
              <w:jc w:val="left"/>
              <w:shd w:val="clear" w:color="auto" w:fill="1A3A6E"/>
            </w:pPr>
            <w:r>
              <w:rPr>
                <w:b/>
                <w:i w:val="0"/>
                <w:color w:val="FFFFFF"/>
                <w:sz w:val="16"/>
              </w:rPr>
              <w:t xml:space="preserve">  Grupo F</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F1</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Japão</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F2</w:t>
                  </w:r>
                </w:p>
              </w:tc>
              <w:tc>
                <w:tcPr>
                  <w:tcW w:type="dxa" w:w="1644"/>
                  <w:shd w:val="clear" w:color="auto" w:fill="FFFFFF"/>
                </w:tcPr>
                <w:p>
                  <w:pPr>
                    <w:spacing w:before="20" w:after="20"/>
                    <w:jc w:val="left"/>
                  </w:pPr>
                  <w:r>
                    <w:rPr>
                      <w:b w:val="0"/>
                      <w:i w:val="0"/>
                      <w:color w:val="222222"/>
                      <w:sz w:val="15"/>
                    </w:rPr>
                    <w:t>Suécia</w:t>
                  </w:r>
                </w:p>
              </w:tc>
              <w:tc>
                <w:tcPr>
                  <w:tcW w:type="dxa" w:w="1644"/>
                  <w:shd w:val="clear" w:color="auto" w:fill="FFFFFF"/>
                </w:tcPr>
                <w:p>
                  <w:pPr>
                    <w:spacing w:before="20" w:after="20"/>
                    <w:jc w:val="left"/>
                  </w:pPr>
                  <w:r>
                    <w:rPr>
                      <w:b w:val="0"/>
                      <w:i w:val="0"/>
                      <w:color w:val="222222"/>
                      <w:sz w:val="15"/>
                    </w:rPr>
                    <w:t>Tunísia</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F3</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F4</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Japão</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F5</w:t>
                  </w:r>
                </w:p>
              </w:tc>
              <w:tc>
                <w:tcPr>
                  <w:tcW w:type="dxa" w:w="1644"/>
                  <w:shd w:val="clear" w:color="auto" w:fill="F5F7FA"/>
                </w:tcPr>
                <w:p>
                  <w:pPr>
                    <w:spacing w:before="20" w:after="20"/>
                    <w:jc w:val="left"/>
                  </w:pPr>
                  <w:r>
                    <w:rPr>
                      <w:b w:val="0"/>
                      <w:i w:val="0"/>
                      <w:color w:val="222222"/>
                      <w:sz w:val="15"/>
                    </w:rPr>
                    <w:t>Japão</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2–3</w:t>
                  </w:r>
                </w:p>
              </w:tc>
            </w:tr>
            <w:tr>
              <w:tc>
                <w:tcPr>
                  <w:tcW w:type="dxa" w:w="312"/>
                  <w:shd w:val="clear" w:color="auto" w:fill="FFFFFF"/>
                </w:tcPr>
                <w:p>
                  <w:pPr>
                    <w:spacing w:before="20" w:after="20"/>
                    <w:jc w:val="left"/>
                  </w:pPr>
                  <w:r>
                    <w:rPr>
                      <w:b/>
                      <w:i w:val="0"/>
                      <w:color w:val="1A3A6E"/>
                      <w:sz w:val="15"/>
                    </w:rPr>
                    <w:t>F6</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Holanda</w:t>
                  </w:r>
                </w:p>
              </w:tc>
              <w:tc>
                <w:tcPr>
                  <w:tcW w:type="dxa" w:w="482"/>
                  <w:shd w:val="clear" w:color="auto" w:fill="FFFFFF"/>
                </w:tcPr>
                <w:p>
                  <w:pPr>
                    <w:spacing w:before="20" w:after="20"/>
                    <w:jc w:val="left"/>
                  </w:pPr>
                  <w:r>
                    <w:rPr>
                      <w:b/>
                      <w:i w:val="0"/>
                      <w:color w:val="C0392B"/>
                      <w:sz w:val="15"/>
                    </w:rPr>
                    <w:t>1–4</w:t>
                  </w:r>
                </w:p>
              </w:tc>
            </w:tr>
          </w:tbl>
          <w:p/>
          <w:p/>
        </w:tc>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G</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G1</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Egito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G2</w:t>
                  </w:r>
                </w:p>
              </w:tc>
              <w:tc>
                <w:tcPr>
                  <w:tcW w:type="dxa" w:w="1644"/>
                  <w:shd w:val="clear" w:color="auto" w:fill="FFFFFF"/>
                </w:tcPr>
                <w:p>
                  <w:pPr>
                    <w:spacing w:before="20" w:after="20"/>
                    <w:jc w:val="left"/>
                  </w:pPr>
                  <w:r>
                    <w:rPr>
                      <w:b w:val="0"/>
                      <w:i w:val="0"/>
                      <w:color w:val="222222"/>
                      <w:sz w:val="15"/>
                    </w:rPr>
                    <w:t>Irão</w:t>
                  </w:r>
                </w:p>
              </w:tc>
              <w:tc>
                <w:tcPr>
                  <w:tcW w:type="dxa" w:w="1644"/>
                  <w:shd w:val="clear" w:color="auto" w:fill="FFFFFF"/>
                </w:tcPr>
                <w:p>
                  <w:pPr>
                    <w:spacing w:before="20" w:after="20"/>
                    <w:jc w:val="left"/>
                  </w:pPr>
                  <w:r>
                    <w:rPr>
                      <w:b w:val="0"/>
                      <w:i w:val="0"/>
                      <w:color w:val="222222"/>
                      <w:sz w:val="15"/>
                    </w:rPr>
                    <w:t>Nova Zelândia</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G3</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G4</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Egito</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G5</w:t>
                  </w:r>
                </w:p>
              </w:tc>
              <w:tc>
                <w:tcPr>
                  <w:tcW w:type="dxa" w:w="1644"/>
                  <w:shd w:val="clear" w:color="auto" w:fill="F5F7FA"/>
                </w:tcPr>
                <w:p>
                  <w:pPr>
                    <w:spacing w:before="20" w:after="20"/>
                    <w:jc w:val="left"/>
                  </w:pPr>
                  <w:r>
                    <w:rPr>
                      <w:b w:val="0"/>
                      <w:i w:val="0"/>
                      <w:color w:val="222222"/>
                      <w:sz w:val="15"/>
                    </w:rPr>
                    <w:t>Egito</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G6</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Bélgica</w:t>
                  </w:r>
                </w:p>
              </w:tc>
              <w:tc>
                <w:tcPr>
                  <w:tcW w:type="dxa" w:w="482"/>
                  <w:shd w:val="clear" w:color="auto" w:fill="FFFFFF"/>
                </w:tcPr>
                <w:p>
                  <w:pPr>
                    <w:spacing w:before="20" w:after="20"/>
                    <w:jc w:val="left"/>
                  </w:pPr>
                  <w:r>
                    <w:rPr>
                      <w:b/>
                      <w:i w:val="0"/>
                      <w:color w:val="C0392B"/>
                      <w:sz w:val="15"/>
                    </w:rPr>
                    <w:t>0–4</w:t>
                  </w:r>
                </w:p>
              </w:tc>
            </w:tr>
          </w:tbl>
          <w:p/>
          <w:p/>
          <w:p>
            <w:pPr>
              <w:spacing w:before="80" w:after="20"/>
              <w:jc w:val="left"/>
              <w:shd w:val="clear" w:color="auto" w:fill="1A3A6E"/>
            </w:pPr>
            <w:r>
              <w:rPr>
                <w:b/>
                <w:i w:val="0"/>
                <w:color w:val="FFFFFF"/>
                <w:sz w:val="16"/>
              </w:rPr>
              <w:t xml:space="preserve">  Grupo H</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H1</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Cabo Verde</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H2</w:t>
                  </w:r>
                </w:p>
              </w:tc>
              <w:tc>
                <w:tcPr>
                  <w:tcW w:type="dxa" w:w="1644"/>
                  <w:shd w:val="clear" w:color="auto" w:fill="FFFFFF"/>
                </w:tcPr>
                <w:p>
                  <w:pPr>
                    <w:spacing w:before="20" w:after="20"/>
                    <w:jc w:val="left"/>
                  </w:pPr>
                  <w:r>
                    <w:rPr>
                      <w:b w:val="0"/>
                      <w:i w:val="0"/>
                      <w:color w:val="222222"/>
                      <w:sz w:val="15"/>
                    </w:rPr>
                    <w:t>Arábia Saudita</w:t>
                  </w:r>
                </w:p>
              </w:tc>
              <w:tc>
                <w:tcPr>
                  <w:tcW w:type="dxa" w:w="1644"/>
                  <w:shd w:val="clear" w:color="auto" w:fill="FFFFFF"/>
                </w:tcPr>
                <w:p>
                  <w:pPr>
                    <w:spacing w:before="20" w:after="20"/>
                    <w:jc w:val="left"/>
                  </w:pPr>
                  <w:r>
                    <w:rPr>
                      <w:b w:val="0"/>
                      <w:i w:val="0"/>
                      <w:color w:val="222222"/>
                      <w:sz w:val="15"/>
                    </w:rPr>
                    <w:t>Uruguai</w:t>
                  </w:r>
                </w:p>
              </w:tc>
              <w:tc>
                <w:tcPr>
                  <w:tcW w:type="dxa" w:w="482"/>
                  <w:shd w:val="clear" w:color="auto" w:fill="FFFFFF"/>
                </w:tcPr>
                <w:p>
                  <w:pPr>
                    <w:spacing w:before="20" w:after="20"/>
                    <w:jc w:val="left"/>
                  </w:pPr>
                  <w:r>
                    <w:rPr>
                      <w:b/>
                      <w:i w:val="0"/>
                      <w:color w:val="C0392B"/>
                      <w:sz w:val="15"/>
                    </w:rPr>
                    <w:t>1–3</w:t>
                  </w:r>
                </w:p>
              </w:tc>
            </w:tr>
            <w:tr>
              <w:tc>
                <w:tcPr>
                  <w:tcW w:type="dxa" w:w="312"/>
                  <w:shd w:val="clear" w:color="auto" w:fill="F5F7FA"/>
                </w:tcPr>
                <w:p>
                  <w:pPr>
                    <w:spacing w:before="20" w:after="20"/>
                    <w:jc w:val="left"/>
                  </w:pPr>
                  <w:r>
                    <w:rPr>
                      <w:b/>
                      <w:i w:val="0"/>
                      <w:color w:val="1A3A6E"/>
                      <w:sz w:val="15"/>
                    </w:rPr>
                    <w:t>H3</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5–0</w:t>
                  </w:r>
                </w:p>
              </w:tc>
            </w:tr>
            <w:tr>
              <w:tc>
                <w:tcPr>
                  <w:tcW w:type="dxa" w:w="312"/>
                  <w:shd w:val="clear" w:color="auto" w:fill="FFFFFF"/>
                </w:tcPr>
                <w:p>
                  <w:pPr>
                    <w:spacing w:before="20" w:after="20"/>
                    <w:jc w:val="left"/>
                  </w:pPr>
                  <w:r>
                    <w:rPr>
                      <w:b/>
                      <w:i w:val="0"/>
                      <w:color w:val="1A3A6E"/>
                      <w:sz w:val="15"/>
                    </w:rPr>
                    <w:t>H4</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Cabo Verde</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H5</w:t>
                  </w:r>
                </w:p>
              </w:tc>
              <w:tc>
                <w:tcPr>
                  <w:tcW w:type="dxa" w:w="1644"/>
                  <w:shd w:val="clear" w:color="auto" w:fill="F5F7FA"/>
                </w:tcPr>
                <w:p>
                  <w:pPr>
                    <w:spacing w:before="20" w:after="20"/>
                    <w:jc w:val="left"/>
                  </w:pPr>
                  <w:r>
                    <w:rPr>
                      <w:b w:val="0"/>
                      <w:i w:val="0"/>
                      <w:color w:val="222222"/>
                      <w:sz w:val="15"/>
                    </w:rPr>
                    <w:t>Cabo Verde</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H6</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Espanha</w:t>
                  </w:r>
                </w:p>
              </w:tc>
              <w:tc>
                <w:tcPr>
                  <w:tcW w:type="dxa" w:w="482"/>
                  <w:shd w:val="clear" w:color="auto" w:fill="FFFFFF"/>
                </w:tcPr>
                <w:p>
                  <w:pPr>
                    <w:spacing w:before="20" w:after="20"/>
                    <w:jc w:val="left"/>
                  </w:pPr>
                  <w:r>
                    <w:rPr>
                      <w:b/>
                      <w:i w:val="0"/>
                      <w:color w:val="C0392B"/>
                      <w:sz w:val="15"/>
                    </w:rPr>
                    <w:t>0–0</w:t>
                  </w:r>
                </w:p>
              </w:tc>
            </w:tr>
          </w:tbl>
          <w:p/>
          <w:p/>
          <w:p>
            <w:pPr>
              <w:spacing w:before="80" w:after="20"/>
              <w:jc w:val="left"/>
              <w:shd w:val="clear" w:color="auto" w:fill="1A3A6E"/>
            </w:pPr>
            <w:r>
              <w:rPr>
                <w:b/>
                <w:i w:val="0"/>
                <w:color w:val="FFFFFF"/>
                <w:sz w:val="16"/>
              </w:rPr>
              <w:t xml:space="preserve">  Grupo I</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I1</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Senegal</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I2</w:t>
                  </w:r>
                </w:p>
              </w:tc>
              <w:tc>
                <w:tcPr>
                  <w:tcW w:type="dxa" w:w="1644"/>
                  <w:shd w:val="clear" w:color="auto" w:fill="FFFFFF"/>
                </w:tcPr>
                <w:p>
                  <w:pPr>
                    <w:spacing w:before="20" w:after="20"/>
                    <w:jc w:val="left"/>
                  </w:pPr>
                  <w:r>
                    <w:rPr>
                      <w:b w:val="0"/>
                      <w:i w:val="0"/>
                      <w:color w:val="222222"/>
                      <w:sz w:val="15"/>
                    </w:rPr>
                    <w:t>Iraque</w:t>
                  </w:r>
                </w:p>
              </w:tc>
              <w:tc>
                <w:tcPr>
                  <w:tcW w:type="dxa" w:w="1644"/>
                  <w:shd w:val="clear" w:color="auto" w:fill="FFFFFF"/>
                </w:tcPr>
                <w:p>
                  <w:pPr>
                    <w:spacing w:before="20" w:after="20"/>
                    <w:jc w:val="left"/>
                  </w:pPr>
                  <w:r>
                    <w:rPr>
                      <w:b w:val="0"/>
                      <w:i w:val="0"/>
                      <w:color w:val="222222"/>
                      <w:sz w:val="15"/>
                    </w:rPr>
                    <w:t>Noruega</w:t>
                  </w:r>
                </w:p>
              </w:tc>
              <w:tc>
                <w:tcPr>
                  <w:tcW w:type="dxa" w:w="482"/>
                  <w:shd w:val="clear" w:color="auto" w:fill="FFFFFF"/>
                </w:tcPr>
                <w:p>
                  <w:pPr>
                    <w:spacing w:before="20" w:after="20"/>
                    <w:jc w:val="left"/>
                  </w:pPr>
                  <w:r>
                    <w:rPr>
                      <w:b/>
                      <w:i w:val="0"/>
                      <w:color w:val="C0392B"/>
                      <w:sz w:val="15"/>
                    </w:rPr>
                    <w:t>0–3</w:t>
                  </w:r>
                </w:p>
              </w:tc>
            </w:tr>
            <w:tr>
              <w:tc>
                <w:tcPr>
                  <w:tcW w:type="dxa" w:w="312"/>
                  <w:shd w:val="clear" w:color="auto" w:fill="F5F7FA"/>
                </w:tcPr>
                <w:p>
                  <w:pPr>
                    <w:spacing w:before="20" w:after="20"/>
                    <w:jc w:val="left"/>
                  </w:pPr>
                  <w:r>
                    <w:rPr>
                      <w:b/>
                      <w:i w:val="0"/>
                      <w:color w:val="1A3A6E"/>
                      <w:sz w:val="15"/>
                    </w:rPr>
                    <w:t>I3</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Iraque</w:t>
                  </w:r>
                </w:p>
              </w:tc>
              <w:tc>
                <w:tcPr>
                  <w:tcW w:type="dxa" w:w="482"/>
                  <w:shd w:val="clear" w:color="auto" w:fill="F5F7FA"/>
                </w:tcPr>
                <w:p>
                  <w:pPr>
                    <w:spacing w:before="20" w:after="20"/>
                    <w:jc w:val="left"/>
                  </w:pPr>
                  <w:r>
                    <w:rPr>
                      <w:b/>
                      <w:i w:val="0"/>
                      <w:color w:val="C0392B"/>
                      <w:sz w:val="15"/>
                    </w:rPr>
                    <w:t>7–1</w:t>
                  </w:r>
                </w:p>
              </w:tc>
            </w:tr>
            <w:tr>
              <w:tc>
                <w:tcPr>
                  <w:tcW w:type="dxa" w:w="312"/>
                  <w:shd w:val="clear" w:color="auto" w:fill="FFFFFF"/>
                </w:tcPr>
                <w:p>
                  <w:pPr>
                    <w:spacing w:before="20" w:after="20"/>
                    <w:jc w:val="left"/>
                  </w:pPr>
                  <w:r>
                    <w:rPr>
                      <w:b/>
                      <w:i w:val="0"/>
                      <w:color w:val="1A3A6E"/>
                      <w:sz w:val="15"/>
                    </w:rPr>
                    <w:t>I4</w:t>
                  </w:r>
                </w:p>
              </w:tc>
              <w:tc>
                <w:tcPr>
                  <w:tcW w:type="dxa" w:w="1644"/>
                  <w:shd w:val="clear" w:color="auto" w:fill="FFFFFF"/>
                </w:tcPr>
                <w:p>
                  <w:pPr>
                    <w:spacing w:before="20" w:after="20"/>
                    <w:jc w:val="left"/>
                  </w:pPr>
                  <w:r>
                    <w:rPr>
                      <w:b w:val="0"/>
                      <w:i w:val="0"/>
                      <w:color w:val="222222"/>
                      <w:sz w:val="15"/>
                    </w:rPr>
                    <w:t>Noruega</w:t>
                  </w:r>
                </w:p>
              </w:tc>
              <w:tc>
                <w:tcPr>
                  <w:tcW w:type="dxa" w:w="1644"/>
                  <w:shd w:val="clear" w:color="auto" w:fill="FFFFFF"/>
                </w:tcPr>
                <w:p>
                  <w:pPr>
                    <w:spacing w:before="20" w:after="20"/>
                    <w:jc w:val="left"/>
                  </w:pPr>
                  <w:r>
                    <w:rPr>
                      <w:b w:val="0"/>
                      <w:i w:val="0"/>
                      <w:color w:val="222222"/>
                      <w:sz w:val="15"/>
                    </w:rPr>
                    <w:t>Senegal</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I5</w:t>
                  </w:r>
                </w:p>
              </w:tc>
              <w:tc>
                <w:tcPr>
                  <w:tcW w:type="dxa" w:w="1644"/>
                  <w:shd w:val="clear" w:color="auto" w:fill="F5F7FA"/>
                </w:tcPr>
                <w:p>
                  <w:pPr>
                    <w:spacing w:before="20" w:after="20"/>
                    <w:jc w:val="left"/>
                  </w:pPr>
                  <w:r>
                    <w:rPr>
                      <w:b w:val="0"/>
                      <w:i w:val="0"/>
                      <w:color w:val="222222"/>
                      <w:sz w:val="15"/>
                    </w:rPr>
                    <w:t>Noruega</w:t>
                  </w:r>
                </w:p>
              </w:tc>
              <w:tc>
                <w:tcPr>
                  <w:tcW w:type="dxa" w:w="1644"/>
                  <w:shd w:val="clear" w:color="auto" w:fill="F5F7FA"/>
                </w:tcPr>
                <w:p>
                  <w:pPr>
                    <w:spacing w:before="20" w:after="20"/>
                    <w:jc w:val="left"/>
                  </w:pPr>
                  <w:r>
                    <w:rPr>
                      <w:b w:val="0"/>
                      <w:i w:val="0"/>
                      <w:color w:val="222222"/>
                      <w:sz w:val="15"/>
                    </w:rPr>
                    <w:t>França</w:t>
                  </w:r>
                </w:p>
              </w:tc>
              <w:tc>
                <w:tcPr>
                  <w:tcW w:type="dxa" w:w="482"/>
                  <w:shd w:val="clear" w:color="auto" w:fill="F5F7FA"/>
                </w:tcPr>
                <w:p>
                  <w:pPr>
                    <w:spacing w:before="20" w:after="20"/>
                    <w:jc w:val="left"/>
                  </w:pPr>
                  <w:r>
                    <w:rPr>
                      <w:b/>
                      <w:i w:val="0"/>
                      <w:color w:val="C0392B"/>
                      <w:sz w:val="15"/>
                    </w:rPr>
                    <w:t>1–3</w:t>
                  </w:r>
                </w:p>
              </w:tc>
            </w:tr>
            <w:tr>
              <w:tc>
                <w:tcPr>
                  <w:tcW w:type="dxa" w:w="312"/>
                  <w:shd w:val="clear" w:color="auto" w:fill="FFFFFF"/>
                </w:tcPr>
                <w:p>
                  <w:pPr>
                    <w:spacing w:before="20" w:after="20"/>
                    <w:jc w:val="left"/>
                  </w:pPr>
                  <w:r>
                    <w:rPr>
                      <w:b/>
                      <w:i w:val="0"/>
                      <w:color w:val="1A3A6E"/>
                      <w:sz w:val="15"/>
                    </w:rPr>
                    <w:t>I6</w:t>
                  </w:r>
                </w:p>
              </w:tc>
              <w:tc>
                <w:tcPr>
                  <w:tcW w:type="dxa" w:w="1644"/>
                  <w:shd w:val="clear" w:color="auto" w:fill="FFFFFF"/>
                </w:tcPr>
                <w:p>
                  <w:pPr>
                    <w:spacing w:before="20" w:after="20"/>
                    <w:jc w:val="left"/>
                  </w:pPr>
                  <w:r>
                    <w:rPr>
                      <w:b w:val="0"/>
                      <w:i w:val="0"/>
                      <w:color w:val="222222"/>
                      <w:sz w:val="15"/>
                    </w:rPr>
                    <w:t>Senegal</w:t>
                  </w:r>
                </w:p>
              </w:tc>
              <w:tc>
                <w:tcPr>
                  <w:tcW w:type="dxa" w:w="1644"/>
                  <w:shd w:val="clear" w:color="auto" w:fill="FFFFFF"/>
                </w:tcPr>
                <w:p>
                  <w:pPr>
                    <w:spacing w:before="20" w:after="20"/>
                    <w:jc w:val="left"/>
                  </w:pPr>
                  <w:r>
                    <w:rPr>
                      <w:b w:val="0"/>
                      <w:i w:val="0"/>
                      <w:color w:val="222222"/>
                      <w:sz w:val="15"/>
                    </w:rPr>
                    <w:t>Iraque</w:t>
                  </w:r>
                </w:p>
              </w:tc>
              <w:tc>
                <w:tcPr>
                  <w:tcW w:type="dxa" w:w="482"/>
                  <w:shd w:val="clear" w:color="auto" w:fill="FFFFFF"/>
                </w:tcPr>
                <w:p>
                  <w:pPr>
                    <w:spacing w:before="20" w:after="20"/>
                    <w:jc w:val="left"/>
                  </w:pPr>
                  <w:r>
                    <w:rPr>
                      <w:b/>
                      <w:i w:val="0"/>
                      <w:color w:val="C0392B"/>
                      <w:sz w:val="15"/>
                    </w:rPr>
                    <w:t>2–0</w:t>
                  </w:r>
                </w:p>
              </w:tc>
            </w:tr>
          </w:tbl>
          <w:p/>
          <w:p/>
          <w:p>
            <w:pPr>
              <w:spacing w:before="80" w:after="20"/>
              <w:jc w:val="left"/>
              <w:shd w:val="clear" w:color="auto" w:fill="1A3A6E"/>
            </w:pPr>
            <w:r>
              <w:rPr>
                <w:b/>
                <w:i w:val="0"/>
                <w:color w:val="FFFFFF"/>
                <w:sz w:val="16"/>
              </w:rPr>
              <w:t xml:space="preserve">  Grupo J</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J1</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Argélia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J2</w:t>
                  </w:r>
                </w:p>
              </w:tc>
              <w:tc>
                <w:tcPr>
                  <w:tcW w:type="dxa" w:w="1644"/>
                  <w:shd w:val="clear" w:color="auto" w:fill="FFFFFF"/>
                </w:tcPr>
                <w:p>
                  <w:pPr>
                    <w:spacing w:before="20" w:after="20"/>
                    <w:jc w:val="left"/>
                  </w:pPr>
                  <w:r>
                    <w:rPr>
                      <w:b w:val="0"/>
                      <w:i w:val="0"/>
                      <w:color w:val="222222"/>
                      <w:sz w:val="15"/>
                    </w:rPr>
                    <w:t>Áustria</w:t>
                  </w:r>
                </w:p>
              </w:tc>
              <w:tc>
                <w:tcPr>
                  <w:tcW w:type="dxa" w:w="1644"/>
                  <w:shd w:val="clear" w:color="auto" w:fill="FFFFFF"/>
                </w:tcPr>
                <w:p>
                  <w:pPr>
                    <w:spacing w:before="20" w:after="20"/>
                    <w:jc w:val="left"/>
                  </w:pPr>
                  <w:r>
                    <w:rPr>
                      <w:b w:val="0"/>
                      <w:i w:val="0"/>
                      <w:color w:val="222222"/>
                      <w:sz w:val="15"/>
                    </w:rPr>
                    <w:t>Jordânia</w:t>
                  </w:r>
                </w:p>
              </w:tc>
              <w:tc>
                <w:tcPr>
                  <w:tcW w:type="dxa" w:w="482"/>
                  <w:shd w:val="clear" w:color="auto" w:fill="FFFFFF"/>
                </w:tcPr>
                <w:p>
                  <w:pPr>
                    <w:spacing w:before="20" w:after="20"/>
                    <w:jc w:val="left"/>
                  </w:pPr>
                  <w:r>
                    <w:rPr>
                      <w:b/>
                      <w:i w:val="0"/>
                      <w:color w:val="C0392B"/>
                      <w:sz w:val="15"/>
                    </w:rPr>
                    <w:t>3–1</w:t>
                  </w:r>
                </w:p>
              </w:tc>
            </w:tr>
            <w:tr>
              <w:tc>
                <w:tcPr>
                  <w:tcW w:type="dxa" w:w="312"/>
                  <w:shd w:val="clear" w:color="auto" w:fill="F5F7FA"/>
                </w:tcPr>
                <w:p>
                  <w:pPr>
                    <w:spacing w:before="20" w:after="20"/>
                    <w:jc w:val="left"/>
                  </w:pPr>
                  <w:r>
                    <w:rPr>
                      <w:b/>
                      <w:i w:val="0"/>
                      <w:color w:val="1A3A6E"/>
                      <w:sz w:val="15"/>
                    </w:rPr>
                    <w:t>J3</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J4</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Argélia</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J5</w:t>
                  </w:r>
                </w:p>
              </w:tc>
              <w:tc>
                <w:tcPr>
                  <w:tcW w:type="dxa" w:w="1644"/>
                  <w:shd w:val="clear" w:color="auto" w:fill="F5F7FA"/>
                </w:tcPr>
                <w:p>
                  <w:pPr>
                    <w:spacing w:before="20" w:after="20"/>
                    <w:jc w:val="left"/>
                  </w:pPr>
                  <w:r>
                    <w:rPr>
                      <w:b w:val="0"/>
                      <w:i w:val="0"/>
                      <w:color w:val="222222"/>
                      <w:sz w:val="15"/>
                    </w:rPr>
                    <w:t>Argélia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J6</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Argentina</w:t>
                  </w:r>
                </w:p>
              </w:tc>
              <w:tc>
                <w:tcPr>
                  <w:tcW w:type="dxa" w:w="482"/>
                  <w:shd w:val="clear" w:color="auto" w:fill="FFFFFF"/>
                </w:tcPr>
                <w:p>
                  <w:pPr>
                    <w:spacing w:before="20" w:after="20"/>
                    <w:jc w:val="left"/>
                  </w:pPr>
                  <w:r>
                    <w:rPr>
                      <w:b/>
                      <w:i w:val="0"/>
                      <w:color w:val="C0392B"/>
                      <w:sz w:val="15"/>
                    </w:rPr>
                    <w:t>0–4</w:t>
                  </w:r>
                </w:p>
              </w:tc>
            </w:tr>
          </w:tbl>
          <w:p/>
          <w:p/>
          <w:p>
            <w:pPr>
              <w:spacing w:before="80" w:after="20"/>
              <w:jc w:val="left"/>
              <w:shd w:val="clear" w:color="auto" w:fill="1A3A6E"/>
            </w:pPr>
            <w:r>
              <w:rPr>
                <w:b/>
                <w:i w:val="0"/>
                <w:color w:val="FFFFFF"/>
                <w:sz w:val="16"/>
              </w:rPr>
              <w:t xml:space="preserve">  Grupo K</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K1</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RD Congo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K2</w:t>
                  </w:r>
                </w:p>
              </w:tc>
              <w:tc>
                <w:tcPr>
                  <w:tcW w:type="dxa" w:w="1644"/>
                  <w:shd w:val="clear" w:color="auto" w:fill="FFFFFF"/>
                </w:tcPr>
                <w:p>
                  <w:pPr>
                    <w:spacing w:before="20" w:after="20"/>
                    <w:jc w:val="left"/>
                  </w:pPr>
                  <w:r>
                    <w:rPr>
                      <w:b w:val="0"/>
                      <w:i w:val="0"/>
                      <w:color w:val="222222"/>
                      <w:sz w:val="15"/>
                    </w:rPr>
                    <w:t>Uzbequistão</w:t>
                  </w:r>
                </w:p>
              </w:tc>
              <w:tc>
                <w:tcPr>
                  <w:tcW w:type="dxa" w:w="1644"/>
                  <w:shd w:val="clear" w:color="auto" w:fill="FFFFFF"/>
                </w:tcPr>
                <w:p>
                  <w:pPr>
                    <w:spacing w:before="20" w:after="20"/>
                    <w:jc w:val="left"/>
                  </w:pPr>
                  <w:r>
                    <w:rPr>
                      <w:b w:val="0"/>
                      <w:i w:val="0"/>
                      <w:color w:val="222222"/>
                      <w:sz w:val="15"/>
                    </w:rPr>
                    <w:t>Colômbia</w:t>
                  </w:r>
                </w:p>
              </w:tc>
              <w:tc>
                <w:tcPr>
                  <w:tcW w:type="dxa" w:w="482"/>
                  <w:shd w:val="clear" w:color="auto" w:fill="FFFFFF"/>
                </w:tcPr>
                <w:p>
                  <w:pPr>
                    <w:spacing w:before="20" w:after="20"/>
                    <w:jc w:val="left"/>
                  </w:pPr>
                  <w:r>
                    <w:rPr>
                      <w:b/>
                      <w:i w:val="0"/>
                      <w:color w:val="C0392B"/>
                      <w:sz w:val="15"/>
                    </w:rPr>
                    <w:t>2–4</w:t>
                  </w:r>
                </w:p>
              </w:tc>
            </w:tr>
            <w:tr>
              <w:tc>
                <w:tcPr>
                  <w:tcW w:type="dxa" w:w="312"/>
                  <w:shd w:val="clear" w:color="auto" w:fill="F5F7FA"/>
                </w:tcPr>
                <w:p>
                  <w:pPr>
                    <w:spacing w:before="20" w:after="20"/>
                    <w:jc w:val="left"/>
                  </w:pPr>
                  <w:r>
                    <w:rPr>
                      <w:b/>
                      <w:i w:val="0"/>
                      <w:color w:val="1A3A6E"/>
                      <w:sz w:val="15"/>
                    </w:rPr>
                    <w:t>K3</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Uzbequistão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K4</w:t>
                  </w:r>
                </w:p>
              </w:tc>
              <w:tc>
                <w:tcPr>
                  <w:tcW w:type="dxa" w:w="1644"/>
                  <w:shd w:val="clear" w:color="auto" w:fill="FFFFFF"/>
                </w:tcPr>
                <w:p>
                  <w:pPr>
                    <w:spacing w:before="20" w:after="20"/>
                    <w:jc w:val="left"/>
                  </w:pPr>
                  <w:r>
                    <w:rPr>
                      <w:b w:val="0"/>
                      <w:i w:val="0"/>
                      <w:color w:val="222222"/>
                      <w:sz w:val="15"/>
                    </w:rPr>
                    <w:t>Colômbia</w:t>
                  </w:r>
                </w:p>
              </w:tc>
              <w:tc>
                <w:tcPr>
                  <w:tcW w:type="dxa" w:w="1644"/>
                  <w:shd w:val="clear" w:color="auto" w:fill="FFFFFF"/>
                </w:tcPr>
                <w:p>
                  <w:pPr>
                    <w:spacing w:before="20" w:after="20"/>
                    <w:jc w:val="left"/>
                  </w:pPr>
                  <w:r>
                    <w:rPr>
                      <w:b w:val="0"/>
                      <w:i w:val="0"/>
                      <w:color w:val="222222"/>
                      <w:sz w:val="15"/>
                    </w:rPr>
                    <w:t>RD Congo</w:t>
                  </w:r>
                </w:p>
              </w:tc>
              <w:tc>
                <w:tcPr>
                  <w:tcW w:type="dxa" w:w="482"/>
                  <w:shd w:val="clear" w:color="auto" w:fill="FFFFFF"/>
                </w:tcPr>
                <w:p>
                  <w:pPr>
                    <w:spacing w:before="20" w:after="20"/>
                    <w:jc w:val="left"/>
                  </w:pPr>
                  <w:r>
                    <w:rPr>
                      <w:b/>
                      <w:i w:val="0"/>
                      <w:color w:val="C0392B"/>
                      <w:sz w:val="15"/>
                    </w:rPr>
                    <w:t>3–1</w:t>
                  </w:r>
                </w:p>
              </w:tc>
            </w:tr>
            <w:tr>
              <w:tc>
                <w:tcPr>
                  <w:tcW w:type="dxa" w:w="312"/>
                  <w:shd w:val="clear" w:color="auto" w:fill="F5F7FA"/>
                </w:tcPr>
                <w:p>
                  <w:pPr>
                    <w:spacing w:before="20" w:after="20"/>
                    <w:jc w:val="left"/>
                  </w:pPr>
                  <w:r>
                    <w:rPr>
                      <w:b/>
                      <w:i w:val="0"/>
                      <w:color w:val="1A3A6E"/>
                      <w:sz w:val="15"/>
                    </w:rPr>
                    <w:t>K5</w:t>
                  </w:r>
                </w:p>
              </w:tc>
              <w:tc>
                <w:tcPr>
                  <w:tcW w:type="dxa" w:w="1644"/>
                  <w:shd w:val="clear" w:color="auto" w:fill="F5F7FA"/>
                </w:tcPr>
                <w:p>
                  <w:pPr>
                    <w:spacing w:before="20" w:after="20"/>
                    <w:jc w:val="left"/>
                  </w:pPr>
                  <w:r>
                    <w:rPr>
                      <w:b w:val="0"/>
                      <w:i w:val="0"/>
                      <w:color w:val="222222"/>
                      <w:sz w:val="15"/>
                    </w:rPr>
                    <w:t>Colômbia</w:t>
                  </w:r>
                </w:p>
              </w:tc>
              <w:tc>
                <w:tcPr>
                  <w:tcW w:type="dxa" w:w="1644"/>
                  <w:shd w:val="clear" w:color="auto" w:fill="F5F7FA"/>
                </w:tcPr>
                <w:p>
                  <w:pPr>
                    <w:spacing w:before="20" w:after="20"/>
                    <w:jc w:val="left"/>
                  </w:pPr>
                  <w:r>
                    <w:rPr>
                      <w:b w:val="0"/>
                      <w:i w:val="0"/>
                      <w:color w:val="222222"/>
                      <w:sz w:val="15"/>
                    </w:rPr>
                    <w:t>Portugal</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K6</w:t>
                  </w:r>
                </w:p>
              </w:tc>
              <w:tc>
                <w:tcPr>
                  <w:tcW w:type="dxa" w:w="1644"/>
                  <w:shd w:val="clear" w:color="auto" w:fill="FFFFFF"/>
                </w:tcPr>
                <w:p>
                  <w:pPr>
                    <w:spacing w:before="20" w:after="20"/>
                    <w:jc w:val="left"/>
                  </w:pPr>
                  <w:r>
                    <w:rPr>
                      <w:b w:val="0"/>
                      <w:i w:val="0"/>
                      <w:color w:val="222222"/>
                      <w:sz w:val="15"/>
                    </w:rPr>
                    <w:t>RD Congo</w:t>
                  </w:r>
                </w:p>
              </w:tc>
              <w:tc>
                <w:tcPr>
                  <w:tcW w:type="dxa" w:w="1644"/>
                  <w:shd w:val="clear" w:color="auto" w:fill="FFFFFF"/>
                </w:tcPr>
                <w:p>
                  <w:pPr>
                    <w:spacing w:before="20" w:after="20"/>
                    <w:jc w:val="left"/>
                  </w:pPr>
                  <w:r>
                    <w:rPr>
                      <w:b w:val="0"/>
                      <w:i w:val="0"/>
                      <w:color w:val="222222"/>
                      <w:sz w:val="15"/>
                    </w:rPr>
                    <w:t>Uzbequistão</w:t>
                  </w:r>
                </w:p>
              </w:tc>
              <w:tc>
                <w:tcPr>
                  <w:tcW w:type="dxa" w:w="482"/>
                  <w:shd w:val="clear" w:color="auto" w:fill="FFFFFF"/>
                </w:tcPr>
                <w:p>
                  <w:pPr>
                    <w:spacing w:before="20" w:after="20"/>
                    <w:jc w:val="left"/>
                  </w:pPr>
                  <w:r>
                    <w:rPr>
                      <w:b/>
                      <w:i w:val="0"/>
                      <w:color w:val="C0392B"/>
                      <w:sz w:val="15"/>
                    </w:rPr>
                    <w:t>2–2</w:t>
                  </w:r>
                </w:p>
              </w:tc>
            </w:tr>
          </w:tbl>
          <w:p/>
          <w:p/>
          <w:p>
            <w:pPr>
              <w:spacing w:before="80" w:after="20"/>
              <w:jc w:val="left"/>
              <w:shd w:val="clear" w:color="auto" w:fill="1A3A6E"/>
            </w:pPr>
            <w:r>
              <w:rPr>
                <w:b/>
                <w:i w:val="0"/>
                <w:color w:val="FFFFFF"/>
                <w:sz w:val="16"/>
              </w:rPr>
              <w:t xml:space="preserve">  Grupo L</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L1</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Croácia</w:t>
                  </w:r>
                </w:p>
              </w:tc>
              <w:tc>
                <w:tcPr>
                  <w:tcW w:type="dxa" w:w="482"/>
                  <w:shd w:val="clear" w:color="auto" w:fill="F5F7FA"/>
                </w:tcPr>
                <w:p>
                  <w:pPr>
                    <w:spacing w:before="20" w:after="20"/>
                    <w:jc w:val="left"/>
                  </w:pPr>
                  <w:r>
                    <w:rPr>
                      <w:b/>
                      <w:i w:val="0"/>
                      <w:color w:val="C0392B"/>
                      <w:sz w:val="15"/>
                    </w:rPr>
                    <w:t>3–2</w:t>
                  </w:r>
                </w:p>
              </w:tc>
            </w:tr>
            <w:tr>
              <w:tc>
                <w:tcPr>
                  <w:tcW w:type="dxa" w:w="312"/>
                  <w:shd w:val="clear" w:color="auto" w:fill="FFFFFF"/>
                </w:tcPr>
                <w:p>
                  <w:pPr>
                    <w:spacing w:before="20" w:after="20"/>
                    <w:jc w:val="left"/>
                  </w:pPr>
                  <w:r>
                    <w:rPr>
                      <w:b/>
                      <w:i w:val="0"/>
                      <w:color w:val="1A3A6E"/>
                      <w:sz w:val="15"/>
                    </w:rPr>
                    <w:t>L2</w:t>
                  </w:r>
                </w:p>
              </w:tc>
              <w:tc>
                <w:tcPr>
                  <w:tcW w:type="dxa" w:w="1644"/>
                  <w:shd w:val="clear" w:color="auto" w:fill="FFFFFF"/>
                </w:tcPr>
                <w:p>
                  <w:pPr>
                    <w:spacing w:before="20" w:after="20"/>
                    <w:jc w:val="left"/>
                  </w:pPr>
                  <w:r>
                    <w:rPr>
                      <w:b w:val="0"/>
                      <w:i w:val="0"/>
                      <w:color w:val="222222"/>
                      <w:sz w:val="15"/>
                    </w:rPr>
                    <w:t>Gana</w:t>
                  </w:r>
                </w:p>
              </w:tc>
              <w:tc>
                <w:tcPr>
                  <w:tcW w:type="dxa" w:w="1644"/>
                  <w:shd w:val="clear" w:color="auto" w:fill="FFFFFF"/>
                </w:tcPr>
                <w:p>
                  <w:pPr>
                    <w:spacing w:before="20" w:after="20"/>
                    <w:jc w:val="left"/>
                  </w:pPr>
                  <w:r>
                    <w:rPr>
                      <w:b w:val="0"/>
                      <w:i w:val="0"/>
                      <w:color w:val="222222"/>
                      <w:sz w:val="15"/>
                    </w:rPr>
                    <w:t>Panamá</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L3</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Gana</w:t>
                  </w:r>
                </w:p>
              </w:tc>
              <w:tc>
                <w:tcPr>
                  <w:tcW w:type="dxa" w:w="482"/>
                  <w:shd w:val="clear" w:color="auto" w:fill="F5F7FA"/>
                </w:tcPr>
                <w:p>
                  <w:pPr>
                    <w:spacing w:before="20" w:after="20"/>
                    <w:jc w:val="left"/>
                  </w:pPr>
                  <w:r>
                    <w:rPr>
                      <w:b/>
                      <w:i w:val="0"/>
                      <w:color w:val="C0392B"/>
                      <w:sz w:val="15"/>
                    </w:rPr>
                    <w:t>4–1</w:t>
                  </w:r>
                </w:p>
              </w:tc>
            </w:tr>
            <w:tr>
              <w:tc>
                <w:tcPr>
                  <w:tcW w:type="dxa" w:w="312"/>
                  <w:shd w:val="clear" w:color="auto" w:fill="FFFFFF"/>
                </w:tcPr>
                <w:p>
                  <w:pPr>
                    <w:spacing w:before="20" w:after="20"/>
                    <w:jc w:val="left"/>
                  </w:pPr>
                  <w:r>
                    <w:rPr>
                      <w:b/>
                      <w:i w:val="0"/>
                      <w:color w:val="1A3A6E"/>
                      <w:sz w:val="15"/>
                    </w:rPr>
                    <w:t>L4</w:t>
                  </w:r>
                </w:p>
              </w:tc>
              <w:tc>
                <w:tcPr>
                  <w:tcW w:type="dxa" w:w="1644"/>
                  <w:shd w:val="clear" w:color="auto" w:fill="FFFFFF"/>
                </w:tcPr>
                <w:p>
                  <w:pPr>
                    <w:spacing w:before="20" w:after="20"/>
                    <w:jc w:val="left"/>
                  </w:pPr>
                  <w:r>
                    <w:rPr>
                      <w:b w:val="0"/>
                      <w:i w:val="0"/>
                      <w:color w:val="222222"/>
                      <w:sz w:val="15"/>
                    </w:rPr>
                    <w:t>Panamá</w:t>
                  </w:r>
                </w:p>
              </w:tc>
              <w:tc>
                <w:tcPr>
                  <w:tcW w:type="dxa" w:w="1644"/>
                  <w:shd w:val="clear" w:color="auto" w:fill="FFFFFF"/>
                </w:tcPr>
                <w:p>
                  <w:pPr>
                    <w:spacing w:before="20" w:after="20"/>
                    <w:jc w:val="left"/>
                  </w:pPr>
                  <w:r>
                    <w:rPr>
                      <w:b w:val="0"/>
                      <w:i w:val="0"/>
                      <w:color w:val="222222"/>
                      <w:sz w:val="15"/>
                    </w:rPr>
                    <w:t>Croácia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L5</w:t>
                  </w:r>
                </w:p>
              </w:tc>
              <w:tc>
                <w:tcPr>
                  <w:tcW w:type="dxa" w:w="1644"/>
                  <w:shd w:val="clear" w:color="auto" w:fill="F5F7FA"/>
                </w:tcPr>
                <w:p>
                  <w:pPr>
                    <w:spacing w:before="20" w:after="20"/>
                    <w:jc w:val="left"/>
                  </w:pPr>
                  <w:r>
                    <w:rPr>
                      <w:b w:val="0"/>
                      <w:i w:val="0"/>
                      <w:color w:val="222222"/>
                      <w:sz w:val="15"/>
                    </w:rPr>
                    <w:t>Panamá</w:t>
                  </w:r>
                </w:p>
              </w:tc>
              <w:tc>
                <w:tcPr>
                  <w:tcW w:type="dxa" w:w="1644"/>
                  <w:shd w:val="clear" w:color="auto" w:fill="F5F7FA"/>
                </w:tcPr>
                <w:p>
                  <w:pPr>
                    <w:spacing w:before="20" w:after="20"/>
                    <w:jc w:val="left"/>
                  </w:pPr>
                  <w:r>
                    <w:rPr>
                      <w:b w:val="0"/>
                      <w:i w:val="0"/>
                      <w:color w:val="222222"/>
                      <w:sz w:val="15"/>
                    </w:rPr>
                    <w:t>Inglaterra</w:t>
                  </w:r>
                </w:p>
              </w:tc>
              <w:tc>
                <w:tcPr>
                  <w:tcW w:type="dxa" w:w="482"/>
                  <w:shd w:val="clear" w:color="auto" w:fill="F5F7FA"/>
                </w:tcPr>
                <w:p>
                  <w:pPr>
                    <w:spacing w:before="20" w:after="20"/>
                    <w:jc w:val="left"/>
                  </w:pPr>
                  <w:r>
                    <w:rPr>
                      <w:b/>
                      <w:i w:val="0"/>
                      <w:color w:val="C0392B"/>
                      <w:sz w:val="15"/>
                    </w:rPr>
                    <w:t>1–5</w:t>
                  </w:r>
                </w:p>
              </w:tc>
            </w:tr>
            <w:tr>
              <w:tc>
                <w:tcPr>
                  <w:tcW w:type="dxa" w:w="312"/>
                  <w:shd w:val="clear" w:color="auto" w:fill="FFFFFF"/>
                </w:tcPr>
                <w:p>
                  <w:pPr>
                    <w:spacing w:before="20" w:after="20"/>
                    <w:jc w:val="left"/>
                  </w:pPr>
                  <w:r>
                    <w:rPr>
                      <w:b/>
                      <w:i w:val="0"/>
                      <w:color w:val="1A3A6E"/>
                      <w:sz w:val="15"/>
                    </w:rPr>
                    <w:t>L6</w:t>
                  </w:r>
                </w:p>
              </w:tc>
              <w:tc>
                <w:tcPr>
                  <w:tcW w:type="dxa" w:w="1644"/>
                  <w:shd w:val="clear" w:color="auto" w:fill="FFFFFF"/>
                </w:tcPr>
                <w:p>
                  <w:pPr>
                    <w:spacing w:before="20" w:after="20"/>
                    <w:jc w:val="left"/>
                  </w:pPr>
                  <w:r>
                    <w:rPr>
                      <w:b w:val="0"/>
                      <w:i w:val="0"/>
                      <w:color w:val="222222"/>
                      <w:sz w:val="15"/>
                    </w:rPr>
                    <w:t>Croácia</w:t>
                  </w:r>
                </w:p>
              </w:tc>
              <w:tc>
                <w:tcPr>
                  <w:tcW w:type="dxa" w:w="1644"/>
                  <w:shd w:val="clear" w:color="auto" w:fill="FFFFFF"/>
                </w:tcPr>
                <w:p>
                  <w:pPr>
                    <w:spacing w:before="20" w:after="20"/>
                    <w:jc w:val="left"/>
                  </w:pPr>
                  <w:r>
                    <w:rPr>
                      <w:b w:val="0"/>
                      <w:i w:val="0"/>
                      <w:color w:val="222222"/>
                      <w:sz w:val="15"/>
                    </w:rPr>
                    <w:t>Gana</w:t>
                  </w:r>
                </w:p>
              </w:tc>
              <w:tc>
                <w:tcPr>
                  <w:tcW w:type="dxa" w:w="482"/>
                  <w:shd w:val="clear" w:color="auto" w:fill="FFFFFF"/>
                </w:tcPr>
                <w:p>
                  <w:pPr>
                    <w:spacing w:before="20" w:after="20"/>
                    <w:jc w:val="left"/>
                  </w:pPr>
                  <w:r>
                    <w:rPr>
                      <w:b/>
                      <w:i w:val="0"/>
                      <w:color w:val="C0392B"/>
                      <w:sz w:val="15"/>
                    </w:rPr>
                    <w:t>2–1</w:t>
                  </w:r>
                </w:p>
              </w:tc>
            </w:tr>
          </w:tbl>
          <w:p/>
          <w:p/>
        </w:tc>
      </w:tr>
    </w:tbl>
    <w:p/>
    <w:p>
      <w:pPr>
        <w:spacing w:before="80" w:after="80"/>
        <w:jc w:val="left"/>
      </w:pPr>
      <w:r>
        <w:rPr>
          <w:b/>
          <w:i w:val="0"/>
          <w:color w:val="1A3A6E"/>
          <w:sz w:val="19"/>
        </w:rPr>
        <w:t>📋  OBSERVAÇÕES — Resultados que não coincidem com a folha original</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c>
          <w:tcPr>
            <w:tcW w:type="dxa" w:w="1247"/>
            <w:shd w:val="clear" w:color="auto" w:fill="1A3A6E"/>
          </w:tcPr>
          <w:p>
            <w:pPr>
              <w:spacing w:before="40" w:after="40"/>
              <w:jc w:val="left"/>
            </w:pPr>
            <w:r>
              <w:rPr>
                <w:b/>
                <w:i w:val="0"/>
                <w:color w:val="FFFFFF"/>
                <w:sz w:val="15"/>
              </w:rPr>
              <w:t>Jogo (código)</w:t>
            </w:r>
          </w:p>
        </w:tc>
        <w:tc>
          <w:tcPr>
            <w:tcW w:type="dxa" w:w="1984"/>
            <w:shd w:val="clear" w:color="auto" w:fill="1A3A6E"/>
          </w:tcPr>
          <w:p>
            <w:pPr>
              <w:spacing w:before="40" w:after="40"/>
              <w:jc w:val="left"/>
            </w:pPr>
            <w:r>
              <w:rPr>
                <w:b/>
                <w:i w:val="0"/>
                <w:color w:val="FFFFFF"/>
                <w:sz w:val="15"/>
              </w:rPr>
              <w:t>Prognóstico na folha</w:t>
            </w:r>
          </w:p>
        </w:tc>
        <w:tc>
          <w:tcPr>
            <w:tcW w:type="dxa" w:w="1984"/>
            <w:shd w:val="clear" w:color="auto" w:fill="1A3A6E"/>
          </w:tcPr>
          <w:p>
            <w:pPr>
              <w:spacing w:before="40" w:after="40"/>
              <w:jc w:val="left"/>
            </w:pPr>
            <w:r>
              <w:rPr>
                <w:b/>
                <w:i w:val="0"/>
                <w:color w:val="FFFFFF"/>
                <w:sz w:val="15"/>
              </w:rPr>
              <w:t>Prognóstico na BD</w:t>
            </w:r>
          </w:p>
        </w:tc>
        <w:tc>
          <w:tcPr>
            <w:tcW w:type="dxa" w:w="4082"/>
            <w:shd w:val="clear" w:color="auto" w:fill="1A3A6E"/>
          </w:tcPr>
          <w:p>
            <w:pPr>
              <w:spacing w:before="40" w:after="40"/>
              <w:jc w:val="left"/>
            </w:pPr>
            <w:r>
              <w:rPr>
                <w:b/>
                <w:i w:val="0"/>
                <w:color w:val="FFFFFF"/>
                <w:sz w:val="15"/>
              </w:rPr>
              <w:t>Nota / Decisão tomada</w:t>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bl>
    <w:p/>
    <w:p>
      <w:pPr>
        <w:spacing w:before="80" w:after="60"/>
        <w:jc w:val="left"/>
      </w:pPr>
      <w:r>
        <w:rPr>
          <w:b/>
          <w:i w:val="0"/>
          <w:color w:val="1A3A6E"/>
          <w:sz w:val="19"/>
        </w:rPr>
        <w:t>📝  DECLARAÇÃO DE CONSENTIMENTO</w:t>
      </w:r>
    </w:p>
    <w:tbl>
      <w:tblPr>
        <w:tblStyle w:val="TableGrid"/>
        <w:tblW w:type="auto" w:w="0"/>
        <w:tblLayout w:type="fixed"/>
        <w:tblLook w:firstColumn="1" w:firstRow="1" w:lastColumn="0" w:lastRow="0" w:noHBand="0" w:noVBand="1" w:val="04A0"/>
      </w:tblPr>
      <w:tblGrid>
        <w:gridCol w:w="9298"/>
      </w:tblGrid>
      <w:tr>
        <w:tc>
          <w:tcPr>
            <w:tcW w:type="dxa" w:w="9866"/>
            <w:shd w:val="clear" w:color="auto" w:fill="F0F4FA"/>
          </w:tcPr>
          <w:p>
            <w:pPr>
              <w:spacing w:before="100" w:after="100"/>
              <w:jc w:val="left"/>
            </w:pPr>
            <w:r>
              <w:rPr>
                <w:b w:val="0"/>
                <w:i w:val="0"/>
                <w:color w:val="111111"/>
                <w:sz w:val="18"/>
              </w:rPr>
              <w:t xml:space="preserve">Eu, </w:t>
            </w:r>
            <w:r>
              <w:rPr>
                <w:b/>
                <w:i w:val="0"/>
                <w:color w:val="111111"/>
                <w:sz w:val="18"/>
              </w:rPr>
              <w:t>Paulo Afonso</w:t>
            </w:r>
            <w:r>
              <w:rPr>
                <w:b w:val="0"/>
                <w:i w:val="0"/>
                <w:color w:val="111111"/>
                <w:sz w:val="18"/>
              </w:rPr>
              <w:t>, declaro que revi os prognósticos acima listados e confirmo que são os mesmos que preenchi na folha original, com exceção das discrepâncias registadas nas observações acima. Aceito que os valores na Base de Dados sejam os utilizados para efeitos de classificação final do Predictor.</w:t>
            </w:r>
          </w:p>
        </w:tc>
      </w:tr>
    </w:tbl>
    <w:p/>
    <w:tbl>
      <w:tblPr>
        <w:tblStyle w:val="TableGrid"/>
        <w:tblW w:type="auto" w:w="0"/>
        <w:jc w:val="left"/>
        <w:tblLayout w:type="fixed"/>
        <w:tblLook w:firstColumn="1" w:firstRow="1" w:lastColumn="0" w:lastRow="0" w:noHBand="0" w:noVBand="1" w:val="04A0"/>
      </w:tblPr>
      <w:tblGrid>
        <w:gridCol w:w="5669"/>
        <w:gridCol w:w="3628"/>
      </w:tblGrid>
      <w:tr>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_______________________________________________________</w:t>
            </w:r>
          </w:p>
        </w:tc>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w:t>
            </w:r>
          </w:p>
        </w:tc>
      </w:tr>
      <w:tr>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Assinatura de Paulo Afonso</w:t>
            </w:r>
          </w:p>
        </w:tc>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Data: ___ / ___ / 2026</w:t>
            </w:r>
          </w:p>
        </w:tc>
      </w:tr>
    </w:tbl>
    <w:p/>
    <w:p>
      <w:pPr>
        <w:spacing w:before="80" w:after="0"/>
        <w:jc w:val="center"/>
      </w:pPr>
      <w:r>
        <w:rPr>
          <w:b w:val="0"/>
          <w:i w:val="0"/>
          <w:color w:val="AAAAAA"/>
          <w:sz w:val="14"/>
        </w:rPr>
        <w:t>Predictor Parque Biológico — Mundial 2026  ·  Jogador: Paulo Afonso  ·  17 de June de 2026  ·  Pág. 7 de 10</w:t>
      </w:r>
    </w:p>
    <w:p>
      <w:pPr>
        <w:spacing w:before="0" w:after="0"/>
        <w:jc w:val="left"/>
      </w:pPr>
      <w:r>
        <w:br w:type="page"/>
      </w:r>
    </w:p>
    <w:p>
      <w:pPr>
        <w:spacing w:before="0" w:after="20"/>
        <w:jc w:val="left"/>
      </w:pPr>
      <w:r>
        <w:rPr>
          <w:sz w:val="28"/>
        </w:rPr>
        <w:t xml:space="preserve">🏆  </w:t>
      </w:r>
      <w:r>
        <w:rPr>
          <w:b/>
          <w:i w:val="0"/>
          <w:color w:val="1A3A6E"/>
          <w:sz w:val="26"/>
        </w:rPr>
        <w:t>Predictor Parque Biológico — Mundial 2026</w:t>
      </w:r>
    </w:p>
    <w:p>
      <w:pPr>
        <w:spacing w:before="0" w:after="80"/>
        <w:jc w:val="left"/>
      </w:pPr>
      <w:r>
        <w:rPr>
          <w:b w:val="0"/>
          <w:i/>
          <w:color w:val="555555"/>
          <w:sz w:val="18"/>
        </w:rPr>
        <w:t>Folha de Consentimento e Verificação de Prognósticos</w:t>
      </w:r>
    </w:p>
    <w:p>
      <w:pPr>
        <w:spacing w:before="0" w:after="60"/>
        <w:jc w:val="left"/>
      </w:pPr>
      <w:r>
        <w:rPr>
          <w:color w:val="1A3A6E"/>
          <w:sz w:val="10"/>
        </w:rPr>
        <w:t>────────────────────────────────────────────────────────────────────────────────────────────────────</w:t>
      </w:r>
    </w:p>
    <w:tbl>
      <w:tblPr>
        <w:tblStyle w:val="TableGrid"/>
        <w:tblW w:type="auto" w:w="0"/>
        <w:jc w:val="left"/>
        <w:tblLayout w:type="fixed"/>
        <w:tblLook w:firstColumn="1" w:firstRow="1" w:lastColumn="0" w:lastRow="0" w:noHBand="0" w:noVBand="1" w:val="04A0"/>
      </w:tblPr>
      <w:tblGrid>
        <w:gridCol w:w="6236"/>
        <w:gridCol w:w="3061"/>
      </w:tblGrid>
      <w:tr>
        <w:tc>
          <w:tcPr>
            <w:tcW w:type="dxa" w:w="4933"/>
            <w:shd w:val="clear" w:color="auto" w:fill="1A3A6E"/>
          </w:tcPr>
          <w:p>
            <w:pPr>
              <w:spacing w:before="60" w:after="60"/>
              <w:jc w:val="left"/>
            </w:pPr>
            <w:r>
              <w:rPr>
                <w:b w:val="0"/>
                <w:i w:val="0"/>
                <w:color w:val="FFFFFF"/>
                <w:sz w:val="18"/>
              </w:rPr>
              <w:t xml:space="preserve">Jogador:  </w:t>
            </w:r>
            <w:r>
              <w:rPr>
                <w:b/>
                <w:i w:val="0"/>
                <w:color w:val="F5A623"/>
                <w:sz w:val="24"/>
              </w:rPr>
              <w:t>Vítor Fernandes</w:t>
            </w:r>
          </w:p>
        </w:tc>
        <w:tc>
          <w:tcPr>
            <w:tcW w:type="dxa" w:w="4933"/>
            <w:shd w:val="clear" w:color="auto" w:fill="1A3A6E"/>
          </w:tcPr>
          <w:p>
            <w:pPr>
              <w:spacing w:before="100" w:after="100"/>
              <w:jc w:val="right"/>
            </w:pPr>
            <w:r>
              <w:rPr>
                <w:b w:val="0"/>
                <w:i w:val="0"/>
                <w:color w:val="FFFFFF"/>
                <w:sz w:val="16"/>
              </w:rPr>
              <w:t>Data: 17 de June de 2026</w:t>
            </w:r>
          </w:p>
        </w:tc>
      </w:tr>
    </w:tbl>
    <w:p/>
    <w:p>
      <w:pPr>
        <w:spacing w:before="0" w:after="120"/>
        <w:jc w:val="left"/>
      </w:pPr>
      <w:r>
        <w:rPr>
          <w:b/>
          <w:i w:val="0"/>
          <w:color w:val="1A3A6E"/>
          <w:sz w:val="16"/>
        </w:rPr>
        <w:t xml:space="preserve">Instruções: </w:t>
      </w:r>
      <w:r>
        <w:rPr>
          <w:b w:val="0"/>
          <w:i w:val="0"/>
          <w:color w:val="555555"/>
          <w:sz w:val="16"/>
        </w:rPr>
        <w:t>Compare os prognósticos abaixo com a fotocópia da folha original. Registe na secção de observações qualquer resultado que não coincida. Assine no final para confirmar a validação.</w:t>
      </w:r>
    </w:p>
    <w:p>
      <w:pPr>
        <w:spacing w:before="40" w:after="80"/>
        <w:jc w:val="left"/>
      </w:pPr>
      <w:r>
        <w:rPr>
          <w:b/>
          <w:i w:val="0"/>
          <w:color w:val="1A3A6E"/>
          <w:sz w:val="19"/>
        </w:rPr>
        <w:t>⚽  FASE DE GRUPOS — Prognósticos registados na Base de Dados</w:t>
      </w:r>
    </w:p>
    <w:tbl>
      <w:tblPr>
        <w:tblStyle w:val="TableGrid"/>
        <w:tblW w:type="auto" w:w="0"/>
        <w:jc w:val="left"/>
        <w:tblLayout w:type="fixed"/>
        <w:tblLook w:firstColumn="1" w:firstRow="1" w:lastColumn="0" w:lastRow="0" w:noHBand="0" w:noVBand="1" w:val="04A0"/>
      </w:tblPr>
      <w:tblGrid>
        <w:gridCol w:w="4649"/>
        <w:gridCol w:w="4649"/>
      </w:tblGrid>
      <w:tr>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A</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A1</w:t>
                  </w:r>
                </w:p>
              </w:tc>
              <w:tc>
                <w:tcPr>
                  <w:tcW w:type="dxa" w:w="1644"/>
                  <w:shd w:val="clear" w:color="auto" w:fill="F5F7FA"/>
                </w:tcPr>
                <w:p>
                  <w:pPr>
                    <w:spacing w:before="20" w:after="20"/>
                    <w:jc w:val="left"/>
                  </w:pPr>
                  <w:r>
                    <w:rPr>
                      <w:b w:val="0"/>
                      <w:i w:val="0"/>
                      <w:color w:val="222222"/>
                      <w:sz w:val="15"/>
                    </w:rPr>
                    <w:t>México</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A2</w:t>
                  </w:r>
                </w:p>
              </w:tc>
              <w:tc>
                <w:tcPr>
                  <w:tcW w:type="dxa" w:w="1644"/>
                  <w:shd w:val="clear" w:color="auto" w:fill="FFFFFF"/>
                </w:tcPr>
                <w:p>
                  <w:pPr>
                    <w:spacing w:before="20" w:after="20"/>
                    <w:jc w:val="left"/>
                  </w:pPr>
                  <w:r>
                    <w:rPr>
                      <w:b w:val="0"/>
                      <w:i w:val="0"/>
                      <w:color w:val="222222"/>
                      <w:sz w:val="15"/>
                    </w:rPr>
                    <w:t>Coreia do Sul</w:t>
                  </w:r>
                </w:p>
              </w:tc>
              <w:tc>
                <w:tcPr>
                  <w:tcW w:type="dxa" w:w="1644"/>
                  <w:shd w:val="clear" w:color="auto" w:fill="FFFFFF"/>
                </w:tcPr>
                <w:p>
                  <w:pPr>
                    <w:spacing w:before="20" w:after="20"/>
                    <w:jc w:val="left"/>
                  </w:pPr>
                  <w:r>
                    <w:rPr>
                      <w:b w:val="0"/>
                      <w:i w:val="0"/>
                      <w:color w:val="222222"/>
                      <w:sz w:val="15"/>
                    </w:rPr>
                    <w:t>Chéquia</w:t>
                  </w:r>
                </w:p>
              </w:tc>
              <w:tc>
                <w:tcPr>
                  <w:tcW w:type="dxa" w:w="482"/>
                  <w:shd w:val="clear" w:color="auto" w:fill="FFFFFF"/>
                </w:tcPr>
                <w:p>
                  <w:pPr>
                    <w:spacing w:before="20" w:after="20"/>
                    <w:jc w:val="left"/>
                  </w:pPr>
                  <w:r>
                    <w:rPr>
                      <w:b/>
                      <w:i w:val="0"/>
                      <w:color w:val="C0392B"/>
                      <w:sz w:val="15"/>
                    </w:rPr>
                    <w:t>1–1</w:t>
                  </w:r>
                </w:p>
              </w:tc>
            </w:tr>
            <w:tr>
              <w:tc>
                <w:tcPr>
                  <w:tcW w:type="dxa" w:w="312"/>
                  <w:shd w:val="clear" w:color="auto" w:fill="F5F7FA"/>
                </w:tcPr>
                <w:p>
                  <w:pPr>
                    <w:spacing w:before="20" w:after="20"/>
                    <w:jc w:val="left"/>
                  </w:pPr>
                  <w:r>
                    <w:rPr>
                      <w:b/>
                      <w:i w:val="0"/>
                      <w:color w:val="1A3A6E"/>
                      <w:sz w:val="15"/>
                    </w:rPr>
                    <w:t>A3</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A4</w:t>
                  </w:r>
                </w:p>
              </w:tc>
              <w:tc>
                <w:tcPr>
                  <w:tcW w:type="dxa" w:w="1644"/>
                  <w:shd w:val="clear" w:color="auto" w:fill="FFFFFF"/>
                </w:tcPr>
                <w:p>
                  <w:pPr>
                    <w:spacing w:before="20" w:after="20"/>
                    <w:jc w:val="left"/>
                  </w:pPr>
                  <w:r>
                    <w:rPr>
                      <w:b w:val="0"/>
                      <w:i w:val="0"/>
                      <w:color w:val="222222"/>
                      <w:sz w:val="15"/>
                    </w:rPr>
                    <w:t>México</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A5</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México</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A6</w:t>
                  </w:r>
                </w:p>
              </w:tc>
              <w:tc>
                <w:tcPr>
                  <w:tcW w:type="dxa" w:w="1644"/>
                  <w:shd w:val="clear" w:color="auto" w:fill="FFFFFF"/>
                </w:tcPr>
                <w:p>
                  <w:pPr>
                    <w:spacing w:before="20" w:after="20"/>
                    <w:jc w:val="left"/>
                  </w:pPr>
                  <w:r>
                    <w:rPr>
                      <w:b w:val="0"/>
                      <w:i w:val="0"/>
                      <w:color w:val="222222"/>
                      <w:sz w:val="15"/>
                    </w:rPr>
                    <w:t>África do Sul</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2–2</w:t>
                  </w:r>
                </w:p>
              </w:tc>
            </w:tr>
          </w:tbl>
          <w:p/>
          <w:p/>
          <w:p>
            <w:pPr>
              <w:spacing w:before="80" w:after="20"/>
              <w:jc w:val="left"/>
              <w:shd w:val="clear" w:color="auto" w:fill="1A3A6E"/>
            </w:pPr>
            <w:r>
              <w:rPr>
                <w:b/>
                <w:i w:val="0"/>
                <w:color w:val="FFFFFF"/>
                <w:sz w:val="16"/>
              </w:rPr>
              <w:t xml:space="preserve">  Grupo B</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B1</w:t>
                  </w:r>
                </w:p>
              </w:tc>
              <w:tc>
                <w:tcPr>
                  <w:tcW w:type="dxa" w:w="1644"/>
                  <w:shd w:val="clear" w:color="auto" w:fill="F5F7FA"/>
                </w:tcPr>
                <w:p>
                  <w:pPr>
                    <w:spacing w:before="20" w:after="20"/>
                    <w:jc w:val="left"/>
                  </w:pPr>
                  <w:r>
                    <w:rPr>
                      <w:b w:val="0"/>
                      <w:i w:val="0"/>
                      <w:color w:val="222222"/>
                      <w:sz w:val="15"/>
                    </w:rPr>
                    <w:t>Canadá</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B2</w:t>
                  </w:r>
                </w:p>
              </w:tc>
              <w:tc>
                <w:tcPr>
                  <w:tcW w:type="dxa" w:w="1644"/>
                  <w:shd w:val="clear" w:color="auto" w:fill="FFFFFF"/>
                </w:tcPr>
                <w:p>
                  <w:pPr>
                    <w:spacing w:before="20" w:after="20"/>
                    <w:jc w:val="left"/>
                  </w:pPr>
                  <w:r>
                    <w:rPr>
                      <w:b w:val="0"/>
                      <w:i w:val="0"/>
                      <w:color w:val="222222"/>
                      <w:sz w:val="15"/>
                    </w:rPr>
                    <w:t>Catar</w:t>
                  </w:r>
                </w:p>
              </w:tc>
              <w:tc>
                <w:tcPr>
                  <w:tcW w:type="dxa" w:w="1644"/>
                  <w:shd w:val="clear" w:color="auto" w:fill="FFFFFF"/>
                </w:tcPr>
                <w:p>
                  <w:pPr>
                    <w:spacing w:before="20" w:after="20"/>
                    <w:jc w:val="left"/>
                  </w:pPr>
                  <w:r>
                    <w:rPr>
                      <w:b w:val="0"/>
                      <w:i w:val="0"/>
                      <w:color w:val="222222"/>
                      <w:sz w:val="15"/>
                    </w:rPr>
                    <w:t>Suíça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B3</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B4</w:t>
                  </w:r>
                </w:p>
              </w:tc>
              <w:tc>
                <w:tcPr>
                  <w:tcW w:type="dxa" w:w="1644"/>
                  <w:shd w:val="clear" w:color="auto" w:fill="FFFFFF"/>
                </w:tcPr>
                <w:p>
                  <w:pPr>
                    <w:spacing w:before="20" w:after="20"/>
                    <w:jc w:val="left"/>
                  </w:pPr>
                  <w:r>
                    <w:rPr>
                      <w:b w:val="0"/>
                      <w:i w:val="0"/>
                      <w:color w:val="222222"/>
                      <w:sz w:val="15"/>
                    </w:rPr>
                    <w:t>Canadá</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B5</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Canadá</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B6</w:t>
                  </w:r>
                </w:p>
              </w:tc>
              <w:tc>
                <w:tcPr>
                  <w:tcW w:type="dxa" w:w="1644"/>
                  <w:shd w:val="clear" w:color="auto" w:fill="FFFFFF"/>
                </w:tcPr>
                <w:p>
                  <w:pPr>
                    <w:spacing w:before="20" w:after="20"/>
                    <w:jc w:val="left"/>
                  </w:pPr>
                  <w:r>
                    <w:rPr>
                      <w:b w:val="0"/>
                      <w:i w:val="0"/>
                      <w:color w:val="222222"/>
                      <w:sz w:val="15"/>
                    </w:rPr>
                    <w:t>Bósnia e Herzegovina</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1–1</w:t>
                  </w:r>
                </w:p>
              </w:tc>
            </w:tr>
          </w:tbl>
          <w:p/>
          <w:p/>
          <w:p>
            <w:pPr>
              <w:spacing w:before="80" w:after="20"/>
              <w:jc w:val="left"/>
              <w:shd w:val="clear" w:color="auto" w:fill="1A3A6E"/>
            </w:pPr>
            <w:r>
              <w:rPr>
                <w:b/>
                <w:i w:val="0"/>
                <w:color w:val="FFFFFF"/>
                <w:sz w:val="16"/>
              </w:rPr>
              <w:t xml:space="preserve">  Grupo C</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C1</w:t>
                  </w:r>
                </w:p>
              </w:tc>
              <w:tc>
                <w:tcPr>
                  <w:tcW w:type="dxa" w:w="1644"/>
                  <w:shd w:val="clear" w:color="auto" w:fill="F5F7FA"/>
                </w:tcPr>
                <w:p>
                  <w:pPr>
                    <w:spacing w:before="20" w:after="20"/>
                    <w:jc w:val="left"/>
                  </w:pPr>
                  <w:r>
                    <w:rPr>
                      <w:b w:val="0"/>
                      <w:i w:val="0"/>
                      <w:color w:val="222222"/>
                      <w:sz w:val="15"/>
                    </w:rPr>
                    <w:t>Brasil</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3–2</w:t>
                  </w:r>
                </w:p>
              </w:tc>
            </w:tr>
            <w:tr>
              <w:tc>
                <w:tcPr>
                  <w:tcW w:type="dxa" w:w="312"/>
                  <w:shd w:val="clear" w:color="auto" w:fill="FFFFFF"/>
                </w:tcPr>
                <w:p>
                  <w:pPr>
                    <w:spacing w:before="20" w:after="20"/>
                    <w:jc w:val="left"/>
                  </w:pPr>
                  <w:r>
                    <w:rPr>
                      <w:b/>
                      <w:i w:val="0"/>
                      <w:color w:val="1A3A6E"/>
                      <w:sz w:val="15"/>
                    </w:rPr>
                    <w:t>C2</w:t>
                  </w:r>
                </w:p>
              </w:tc>
              <w:tc>
                <w:tcPr>
                  <w:tcW w:type="dxa" w:w="1644"/>
                  <w:shd w:val="clear" w:color="auto" w:fill="FFFFFF"/>
                </w:tcPr>
                <w:p>
                  <w:pPr>
                    <w:spacing w:before="20" w:after="20"/>
                    <w:jc w:val="left"/>
                  </w:pPr>
                  <w:r>
                    <w:rPr>
                      <w:b w:val="0"/>
                      <w:i w:val="0"/>
                      <w:color w:val="222222"/>
                      <w:sz w:val="15"/>
                    </w:rPr>
                    <w:t>Haiti</w:t>
                  </w:r>
                </w:p>
              </w:tc>
              <w:tc>
                <w:tcPr>
                  <w:tcW w:type="dxa" w:w="1644"/>
                  <w:shd w:val="clear" w:color="auto" w:fill="FFFFFF"/>
                </w:tcPr>
                <w:p>
                  <w:pPr>
                    <w:spacing w:before="20" w:after="20"/>
                    <w:jc w:val="left"/>
                  </w:pPr>
                  <w:r>
                    <w:rPr>
                      <w:b w:val="0"/>
                      <w:i w:val="0"/>
                      <w:color w:val="222222"/>
                      <w:sz w:val="15"/>
                    </w:rPr>
                    <w:t>Escócia</w:t>
                  </w:r>
                </w:p>
              </w:tc>
              <w:tc>
                <w:tcPr>
                  <w:tcW w:type="dxa" w:w="482"/>
                  <w:shd w:val="clear" w:color="auto" w:fill="FFFFFF"/>
                </w:tcPr>
                <w:p>
                  <w:pPr>
                    <w:spacing w:before="20" w:after="20"/>
                    <w:jc w:val="left"/>
                  </w:pPr>
                  <w:r>
                    <w:rPr>
                      <w:b/>
                      <w:i w:val="0"/>
                      <w:color w:val="C0392B"/>
                      <w:sz w:val="15"/>
                    </w:rPr>
                    <w:t>1–3</w:t>
                  </w:r>
                </w:p>
              </w:tc>
            </w:tr>
            <w:tr>
              <w:tc>
                <w:tcPr>
                  <w:tcW w:type="dxa" w:w="312"/>
                  <w:shd w:val="clear" w:color="auto" w:fill="F5F7FA"/>
                </w:tcPr>
                <w:p>
                  <w:pPr>
                    <w:spacing w:before="20" w:after="20"/>
                    <w:jc w:val="left"/>
                  </w:pPr>
                  <w:r>
                    <w:rPr>
                      <w:b/>
                      <w:i w:val="0"/>
                      <w:color w:val="1A3A6E"/>
                      <w:sz w:val="15"/>
                    </w:rPr>
                    <w:t>C3</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C4</w:t>
                  </w:r>
                </w:p>
              </w:tc>
              <w:tc>
                <w:tcPr>
                  <w:tcW w:type="dxa" w:w="1644"/>
                  <w:shd w:val="clear" w:color="auto" w:fill="FFFFFF"/>
                </w:tcPr>
                <w:p>
                  <w:pPr>
                    <w:spacing w:before="20" w:after="20"/>
                    <w:jc w:val="left"/>
                  </w:pPr>
                  <w:r>
                    <w:rPr>
                      <w:b w:val="0"/>
                      <w:i w:val="0"/>
                      <w:color w:val="222222"/>
                      <w:sz w:val="15"/>
                    </w:rPr>
                    <w:t>Brasil</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C5</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Brasil</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C6</w:t>
                  </w:r>
                </w:p>
              </w:tc>
              <w:tc>
                <w:tcPr>
                  <w:tcW w:type="dxa" w:w="1644"/>
                  <w:shd w:val="clear" w:color="auto" w:fill="FFFFFF"/>
                </w:tcPr>
                <w:p>
                  <w:pPr>
                    <w:spacing w:before="20" w:after="20"/>
                    <w:jc w:val="left"/>
                  </w:pPr>
                  <w:r>
                    <w:rPr>
                      <w:b w:val="0"/>
                      <w:i w:val="0"/>
                      <w:color w:val="222222"/>
                      <w:sz w:val="15"/>
                    </w:rPr>
                    <w:t>Marrocos</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2–1</w:t>
                  </w:r>
                </w:p>
              </w:tc>
            </w:tr>
          </w:tbl>
          <w:p/>
          <w:p/>
          <w:p>
            <w:pPr>
              <w:spacing w:before="80" w:after="20"/>
              <w:jc w:val="left"/>
              <w:shd w:val="clear" w:color="auto" w:fill="1A3A6E"/>
            </w:pPr>
            <w:r>
              <w:rPr>
                <w:b/>
                <w:i w:val="0"/>
                <w:color w:val="FFFFFF"/>
                <w:sz w:val="16"/>
              </w:rPr>
              <w:t xml:space="preserve">  Grupo D</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D1</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Paraguai</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D2</w:t>
                  </w:r>
                </w:p>
              </w:tc>
              <w:tc>
                <w:tcPr>
                  <w:tcW w:type="dxa" w:w="1644"/>
                  <w:shd w:val="clear" w:color="auto" w:fill="FFFFFF"/>
                </w:tcPr>
                <w:p>
                  <w:pPr>
                    <w:spacing w:before="20" w:after="20"/>
                    <w:jc w:val="left"/>
                  </w:pPr>
                  <w:r>
                    <w:rPr>
                      <w:b w:val="0"/>
                      <w:i w:val="0"/>
                      <w:color w:val="222222"/>
                      <w:sz w:val="15"/>
                    </w:rPr>
                    <w:t>Austrália</w:t>
                  </w:r>
                </w:p>
              </w:tc>
              <w:tc>
                <w:tcPr>
                  <w:tcW w:type="dxa" w:w="1644"/>
                  <w:shd w:val="clear" w:color="auto" w:fill="FFFFFF"/>
                </w:tcPr>
                <w:p>
                  <w:pPr>
                    <w:spacing w:before="20" w:after="20"/>
                    <w:jc w:val="left"/>
                  </w:pPr>
                  <w:r>
                    <w:rPr>
                      <w:b w:val="0"/>
                      <w:i w:val="0"/>
                      <w:color w:val="222222"/>
                      <w:sz w:val="15"/>
                    </w:rPr>
                    <w:t>Turquia</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D3</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Austrália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D4</w:t>
                  </w:r>
                </w:p>
              </w:tc>
              <w:tc>
                <w:tcPr>
                  <w:tcW w:type="dxa" w:w="1644"/>
                  <w:shd w:val="clear" w:color="auto" w:fill="FFFFFF"/>
                </w:tcPr>
                <w:p>
                  <w:pPr>
                    <w:spacing w:before="20" w:after="20"/>
                    <w:jc w:val="left"/>
                  </w:pPr>
                  <w:r>
                    <w:rPr>
                      <w:b w:val="0"/>
                      <w:i w:val="0"/>
                      <w:color w:val="222222"/>
                      <w:sz w:val="15"/>
                    </w:rPr>
                    <w:t>Turquia</w:t>
                  </w:r>
                </w:p>
              </w:tc>
              <w:tc>
                <w:tcPr>
                  <w:tcW w:type="dxa" w:w="1644"/>
                  <w:shd w:val="clear" w:color="auto" w:fill="FFFFFF"/>
                </w:tcPr>
                <w:p>
                  <w:pPr>
                    <w:spacing w:before="20" w:after="20"/>
                    <w:jc w:val="left"/>
                  </w:pPr>
                  <w:r>
                    <w:rPr>
                      <w:b w:val="0"/>
                      <w:i w:val="0"/>
                      <w:color w:val="222222"/>
                      <w:sz w:val="15"/>
                    </w:rPr>
                    <w:t>Paraguai</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D5</w:t>
                  </w:r>
                </w:p>
              </w:tc>
              <w:tc>
                <w:tcPr>
                  <w:tcW w:type="dxa" w:w="1644"/>
                  <w:shd w:val="clear" w:color="auto" w:fill="F5F7FA"/>
                </w:tcPr>
                <w:p>
                  <w:pPr>
                    <w:spacing w:before="20" w:after="20"/>
                    <w:jc w:val="left"/>
                  </w:pPr>
                  <w:r>
                    <w:rPr>
                      <w:b w:val="0"/>
                      <w:i w:val="0"/>
                      <w:color w:val="222222"/>
                      <w:sz w:val="15"/>
                    </w:rPr>
                    <w:t>Turquia</w:t>
                  </w:r>
                </w:p>
              </w:tc>
              <w:tc>
                <w:tcPr>
                  <w:tcW w:type="dxa" w:w="1644"/>
                  <w:shd w:val="clear" w:color="auto" w:fill="F5F7FA"/>
                </w:tcPr>
                <w:p>
                  <w:pPr>
                    <w:spacing w:before="20" w:after="20"/>
                    <w:jc w:val="left"/>
                  </w:pPr>
                  <w:r>
                    <w:rPr>
                      <w:b w:val="0"/>
                      <w:i w:val="0"/>
                      <w:color w:val="222222"/>
                      <w:sz w:val="15"/>
                    </w:rPr>
                    <w:t>Estados Unidos</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D6</w:t>
                  </w:r>
                </w:p>
              </w:tc>
              <w:tc>
                <w:tcPr>
                  <w:tcW w:type="dxa" w:w="1644"/>
                  <w:shd w:val="clear" w:color="auto" w:fill="FFFFFF"/>
                </w:tcPr>
                <w:p>
                  <w:pPr>
                    <w:spacing w:before="20" w:after="20"/>
                    <w:jc w:val="left"/>
                  </w:pPr>
                  <w:r>
                    <w:rPr>
                      <w:b w:val="0"/>
                      <w:i w:val="0"/>
                      <w:color w:val="222222"/>
                      <w:sz w:val="15"/>
                    </w:rPr>
                    <w:t>Paraguai</w:t>
                  </w:r>
                </w:p>
              </w:tc>
              <w:tc>
                <w:tcPr>
                  <w:tcW w:type="dxa" w:w="1644"/>
                  <w:shd w:val="clear" w:color="auto" w:fill="FFFFFF"/>
                </w:tcPr>
                <w:p>
                  <w:pPr>
                    <w:spacing w:before="20" w:after="20"/>
                    <w:jc w:val="left"/>
                  </w:pPr>
                  <w:r>
                    <w:rPr>
                      <w:b w:val="0"/>
                      <w:i w:val="0"/>
                      <w:color w:val="222222"/>
                      <w:sz w:val="15"/>
                    </w:rPr>
                    <w:t>Austrália</w:t>
                  </w:r>
                </w:p>
              </w:tc>
              <w:tc>
                <w:tcPr>
                  <w:tcW w:type="dxa" w:w="482"/>
                  <w:shd w:val="clear" w:color="auto" w:fill="FFFFFF"/>
                </w:tcPr>
                <w:p>
                  <w:pPr>
                    <w:spacing w:before="20" w:after="20"/>
                    <w:jc w:val="left"/>
                  </w:pPr>
                  <w:r>
                    <w:rPr>
                      <w:b/>
                      <w:i w:val="0"/>
                      <w:color w:val="C0392B"/>
                      <w:sz w:val="15"/>
                    </w:rPr>
                    <w:t>1–1</w:t>
                  </w:r>
                </w:p>
              </w:tc>
            </w:tr>
          </w:tbl>
          <w:p/>
          <w:p/>
          <w:p>
            <w:pPr>
              <w:spacing w:before="80" w:after="20"/>
              <w:jc w:val="left"/>
              <w:shd w:val="clear" w:color="auto" w:fill="1A3A6E"/>
            </w:pPr>
            <w:r>
              <w:rPr>
                <w:b/>
                <w:i w:val="0"/>
                <w:color w:val="FFFFFF"/>
                <w:sz w:val="16"/>
              </w:rPr>
              <w:t xml:space="preserve">  Grupo E</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E1</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Curaçau</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E2</w:t>
                  </w:r>
                </w:p>
              </w:tc>
              <w:tc>
                <w:tcPr>
                  <w:tcW w:type="dxa" w:w="1644"/>
                  <w:shd w:val="clear" w:color="auto" w:fill="FFFFFF"/>
                </w:tcPr>
                <w:p>
                  <w:pPr>
                    <w:spacing w:before="20" w:after="20"/>
                    <w:jc w:val="left"/>
                  </w:pPr>
                  <w:r>
                    <w:rPr>
                      <w:b w:val="0"/>
                      <w:i w:val="0"/>
                      <w:color w:val="222222"/>
                      <w:sz w:val="15"/>
                    </w:rPr>
                    <w:t>Costa do Marfim</w:t>
                  </w:r>
                </w:p>
              </w:tc>
              <w:tc>
                <w:tcPr>
                  <w:tcW w:type="dxa" w:w="1644"/>
                  <w:shd w:val="clear" w:color="auto" w:fill="FFFFFF"/>
                </w:tcPr>
                <w:p>
                  <w:pPr>
                    <w:spacing w:before="20" w:after="20"/>
                    <w:jc w:val="left"/>
                  </w:pPr>
                  <w:r>
                    <w:rPr>
                      <w:b w:val="0"/>
                      <w:i w:val="0"/>
                      <w:color w:val="222222"/>
                      <w:sz w:val="15"/>
                    </w:rPr>
                    <w:t>Equador</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E3</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Costa do Marfim</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E4</w:t>
                  </w:r>
                </w:p>
              </w:tc>
              <w:tc>
                <w:tcPr>
                  <w:tcW w:type="dxa" w:w="1644"/>
                  <w:shd w:val="clear" w:color="auto" w:fill="FFFFFF"/>
                </w:tcPr>
                <w:p>
                  <w:pPr>
                    <w:spacing w:before="20" w:after="20"/>
                    <w:jc w:val="left"/>
                  </w:pPr>
                  <w:r>
                    <w:rPr>
                      <w:b w:val="0"/>
                      <w:i w:val="0"/>
                      <w:color w:val="222222"/>
                      <w:sz w:val="15"/>
                    </w:rPr>
                    <w:t>Equador</w:t>
                  </w:r>
                </w:p>
              </w:tc>
              <w:tc>
                <w:tcPr>
                  <w:tcW w:type="dxa" w:w="1644"/>
                  <w:shd w:val="clear" w:color="auto" w:fill="FFFFFF"/>
                </w:tcPr>
                <w:p>
                  <w:pPr>
                    <w:spacing w:before="20" w:after="20"/>
                    <w:jc w:val="left"/>
                  </w:pPr>
                  <w:r>
                    <w:rPr>
                      <w:b w:val="0"/>
                      <w:i w:val="0"/>
                      <w:color w:val="222222"/>
                      <w:sz w:val="15"/>
                    </w:rPr>
                    <w:t>Curaçau</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E5</w:t>
                  </w:r>
                </w:p>
              </w:tc>
              <w:tc>
                <w:tcPr>
                  <w:tcW w:type="dxa" w:w="1644"/>
                  <w:shd w:val="clear" w:color="auto" w:fill="F5F7FA"/>
                </w:tcPr>
                <w:p>
                  <w:pPr>
                    <w:spacing w:before="20" w:after="20"/>
                    <w:jc w:val="left"/>
                  </w:pPr>
                  <w:r>
                    <w:rPr>
                      <w:b w:val="0"/>
                      <w:i w:val="0"/>
                      <w:color w:val="222222"/>
                      <w:sz w:val="15"/>
                    </w:rPr>
                    <w:t>Equador</w:t>
                  </w:r>
                </w:p>
              </w:tc>
              <w:tc>
                <w:tcPr>
                  <w:tcW w:type="dxa" w:w="1644"/>
                  <w:shd w:val="clear" w:color="auto" w:fill="F5F7FA"/>
                </w:tcPr>
                <w:p>
                  <w:pPr>
                    <w:spacing w:before="20" w:after="20"/>
                    <w:jc w:val="left"/>
                  </w:pPr>
                  <w:r>
                    <w:rPr>
                      <w:b w:val="0"/>
                      <w:i w:val="0"/>
                      <w:color w:val="222222"/>
                      <w:sz w:val="15"/>
                    </w:rPr>
                    <w:t>Alemanha</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E6</w:t>
                  </w:r>
                </w:p>
              </w:tc>
              <w:tc>
                <w:tcPr>
                  <w:tcW w:type="dxa" w:w="1644"/>
                  <w:shd w:val="clear" w:color="auto" w:fill="FFFFFF"/>
                </w:tcPr>
                <w:p>
                  <w:pPr>
                    <w:spacing w:before="20" w:after="20"/>
                    <w:jc w:val="left"/>
                  </w:pPr>
                  <w:r>
                    <w:rPr>
                      <w:b w:val="0"/>
                      <w:i w:val="0"/>
                      <w:color w:val="222222"/>
                      <w:sz w:val="15"/>
                    </w:rPr>
                    <w:t>Curaçau</w:t>
                  </w:r>
                </w:p>
              </w:tc>
              <w:tc>
                <w:tcPr>
                  <w:tcW w:type="dxa" w:w="1644"/>
                  <w:shd w:val="clear" w:color="auto" w:fill="FFFFFF"/>
                </w:tcPr>
                <w:p>
                  <w:pPr>
                    <w:spacing w:before="20" w:after="20"/>
                    <w:jc w:val="left"/>
                  </w:pPr>
                  <w:r>
                    <w:rPr>
                      <w:b w:val="0"/>
                      <w:i w:val="0"/>
                      <w:color w:val="222222"/>
                      <w:sz w:val="15"/>
                    </w:rPr>
                    <w:t>Costa do Marfim</w:t>
                  </w:r>
                </w:p>
              </w:tc>
              <w:tc>
                <w:tcPr>
                  <w:tcW w:type="dxa" w:w="482"/>
                  <w:shd w:val="clear" w:color="auto" w:fill="FFFFFF"/>
                </w:tcPr>
                <w:p>
                  <w:pPr>
                    <w:spacing w:before="20" w:after="20"/>
                    <w:jc w:val="left"/>
                  </w:pPr>
                  <w:r>
                    <w:rPr>
                      <w:b/>
                      <w:i w:val="0"/>
                      <w:color w:val="C0392B"/>
                      <w:sz w:val="15"/>
                    </w:rPr>
                    <w:t>0–2</w:t>
                  </w:r>
                </w:p>
              </w:tc>
            </w:tr>
          </w:tbl>
          <w:p/>
          <w:p/>
          <w:p>
            <w:pPr>
              <w:spacing w:before="80" w:after="20"/>
              <w:jc w:val="left"/>
              <w:shd w:val="clear" w:color="auto" w:fill="1A3A6E"/>
            </w:pPr>
            <w:r>
              <w:rPr>
                <w:b/>
                <w:i w:val="0"/>
                <w:color w:val="FFFFFF"/>
                <w:sz w:val="16"/>
              </w:rPr>
              <w:t xml:space="preserve">  Grupo F</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F1</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Japão</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F2</w:t>
                  </w:r>
                </w:p>
              </w:tc>
              <w:tc>
                <w:tcPr>
                  <w:tcW w:type="dxa" w:w="1644"/>
                  <w:shd w:val="clear" w:color="auto" w:fill="FFFFFF"/>
                </w:tcPr>
                <w:p>
                  <w:pPr>
                    <w:spacing w:before="20" w:after="20"/>
                    <w:jc w:val="left"/>
                  </w:pPr>
                  <w:r>
                    <w:rPr>
                      <w:b w:val="0"/>
                      <w:i w:val="0"/>
                      <w:color w:val="222222"/>
                      <w:sz w:val="15"/>
                    </w:rPr>
                    <w:t>Suécia</w:t>
                  </w:r>
                </w:p>
              </w:tc>
              <w:tc>
                <w:tcPr>
                  <w:tcW w:type="dxa" w:w="1644"/>
                  <w:shd w:val="clear" w:color="auto" w:fill="FFFFFF"/>
                </w:tcPr>
                <w:p>
                  <w:pPr>
                    <w:spacing w:before="20" w:after="20"/>
                    <w:jc w:val="left"/>
                  </w:pPr>
                  <w:r>
                    <w:rPr>
                      <w:b w:val="0"/>
                      <w:i w:val="0"/>
                      <w:color w:val="222222"/>
                      <w:sz w:val="15"/>
                    </w:rPr>
                    <w:t>Tunísia</w:t>
                  </w:r>
                </w:p>
              </w:tc>
              <w:tc>
                <w:tcPr>
                  <w:tcW w:type="dxa" w:w="482"/>
                  <w:shd w:val="clear" w:color="auto" w:fill="FFFFFF"/>
                </w:tcPr>
                <w:p>
                  <w:pPr>
                    <w:spacing w:before="20" w:after="20"/>
                    <w:jc w:val="left"/>
                  </w:pPr>
                  <w:r>
                    <w:rPr>
                      <w:b/>
                      <w:i w:val="0"/>
                      <w:color w:val="C0392B"/>
                      <w:sz w:val="15"/>
                    </w:rPr>
                    <w:t>3–1</w:t>
                  </w:r>
                </w:p>
              </w:tc>
            </w:tr>
            <w:tr>
              <w:tc>
                <w:tcPr>
                  <w:tcW w:type="dxa" w:w="312"/>
                  <w:shd w:val="clear" w:color="auto" w:fill="F5F7FA"/>
                </w:tcPr>
                <w:p>
                  <w:pPr>
                    <w:spacing w:before="20" w:after="20"/>
                    <w:jc w:val="left"/>
                  </w:pPr>
                  <w:r>
                    <w:rPr>
                      <w:b/>
                      <w:i w:val="0"/>
                      <w:color w:val="1A3A6E"/>
                      <w:sz w:val="15"/>
                    </w:rPr>
                    <w:t>F3</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F4</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Japão</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F5</w:t>
                  </w:r>
                </w:p>
              </w:tc>
              <w:tc>
                <w:tcPr>
                  <w:tcW w:type="dxa" w:w="1644"/>
                  <w:shd w:val="clear" w:color="auto" w:fill="F5F7FA"/>
                </w:tcPr>
                <w:p>
                  <w:pPr>
                    <w:spacing w:before="20" w:after="20"/>
                    <w:jc w:val="left"/>
                  </w:pPr>
                  <w:r>
                    <w:rPr>
                      <w:b w:val="0"/>
                      <w:i w:val="0"/>
                      <w:color w:val="222222"/>
                      <w:sz w:val="15"/>
                    </w:rPr>
                    <w:t>Japão</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F6</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Holanda</w:t>
                  </w:r>
                </w:p>
              </w:tc>
              <w:tc>
                <w:tcPr>
                  <w:tcW w:type="dxa" w:w="482"/>
                  <w:shd w:val="clear" w:color="auto" w:fill="FFFFFF"/>
                </w:tcPr>
                <w:p>
                  <w:pPr>
                    <w:spacing w:before="20" w:after="20"/>
                    <w:jc w:val="left"/>
                  </w:pPr>
                  <w:r>
                    <w:rPr>
                      <w:b/>
                      <w:i w:val="0"/>
                      <w:color w:val="C0392B"/>
                      <w:sz w:val="15"/>
                    </w:rPr>
                    <w:t>1–3</w:t>
                  </w:r>
                </w:p>
              </w:tc>
            </w:tr>
          </w:tbl>
          <w:p/>
          <w:p/>
        </w:tc>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G</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G1</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Egito</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G2</w:t>
                  </w:r>
                </w:p>
              </w:tc>
              <w:tc>
                <w:tcPr>
                  <w:tcW w:type="dxa" w:w="1644"/>
                  <w:shd w:val="clear" w:color="auto" w:fill="FFFFFF"/>
                </w:tcPr>
                <w:p>
                  <w:pPr>
                    <w:spacing w:before="20" w:after="20"/>
                    <w:jc w:val="left"/>
                  </w:pPr>
                  <w:r>
                    <w:rPr>
                      <w:b w:val="0"/>
                      <w:i w:val="0"/>
                      <w:color w:val="222222"/>
                      <w:sz w:val="15"/>
                    </w:rPr>
                    <w:t>Irão</w:t>
                  </w:r>
                </w:p>
              </w:tc>
              <w:tc>
                <w:tcPr>
                  <w:tcW w:type="dxa" w:w="1644"/>
                  <w:shd w:val="clear" w:color="auto" w:fill="FFFFFF"/>
                </w:tcPr>
                <w:p>
                  <w:pPr>
                    <w:spacing w:before="20" w:after="20"/>
                    <w:jc w:val="left"/>
                  </w:pPr>
                  <w:r>
                    <w:rPr>
                      <w:b w:val="0"/>
                      <w:i w:val="0"/>
                      <w:color w:val="222222"/>
                      <w:sz w:val="15"/>
                    </w:rPr>
                    <w:t>Nova Zelândia</w:t>
                  </w:r>
                </w:p>
              </w:tc>
              <w:tc>
                <w:tcPr>
                  <w:tcW w:type="dxa" w:w="482"/>
                  <w:shd w:val="clear" w:color="auto" w:fill="FFFFFF"/>
                </w:tcPr>
                <w:p>
                  <w:pPr>
                    <w:spacing w:before="20" w:after="20"/>
                    <w:jc w:val="left"/>
                  </w:pPr>
                  <w:r>
                    <w:rPr>
                      <w:b/>
                      <w:i w:val="0"/>
                      <w:color w:val="C0392B"/>
                      <w:sz w:val="15"/>
                    </w:rPr>
                    <w:t>1–1</w:t>
                  </w:r>
                </w:p>
              </w:tc>
            </w:tr>
            <w:tr>
              <w:tc>
                <w:tcPr>
                  <w:tcW w:type="dxa" w:w="312"/>
                  <w:shd w:val="clear" w:color="auto" w:fill="F5F7FA"/>
                </w:tcPr>
                <w:p>
                  <w:pPr>
                    <w:spacing w:before="20" w:after="20"/>
                    <w:jc w:val="left"/>
                  </w:pPr>
                  <w:r>
                    <w:rPr>
                      <w:b/>
                      <w:i w:val="0"/>
                      <w:color w:val="1A3A6E"/>
                      <w:sz w:val="15"/>
                    </w:rPr>
                    <w:t>G3</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G4</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Egito</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G5</w:t>
                  </w:r>
                </w:p>
              </w:tc>
              <w:tc>
                <w:tcPr>
                  <w:tcW w:type="dxa" w:w="1644"/>
                  <w:shd w:val="clear" w:color="auto" w:fill="F5F7FA"/>
                </w:tcPr>
                <w:p>
                  <w:pPr>
                    <w:spacing w:before="20" w:after="20"/>
                    <w:jc w:val="left"/>
                  </w:pPr>
                  <w:r>
                    <w:rPr>
                      <w:b w:val="0"/>
                      <w:i w:val="0"/>
                      <w:color w:val="222222"/>
                      <w:sz w:val="15"/>
                    </w:rPr>
                    <w:t>Egito</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G6</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Bélgica</w:t>
                  </w:r>
                </w:p>
              </w:tc>
              <w:tc>
                <w:tcPr>
                  <w:tcW w:type="dxa" w:w="482"/>
                  <w:shd w:val="clear" w:color="auto" w:fill="FFFFFF"/>
                </w:tcPr>
                <w:p>
                  <w:pPr>
                    <w:spacing w:before="20" w:after="20"/>
                    <w:jc w:val="left"/>
                  </w:pPr>
                  <w:r>
                    <w:rPr>
                      <w:b/>
                      <w:i w:val="0"/>
                      <w:color w:val="C0392B"/>
                      <w:sz w:val="15"/>
                    </w:rPr>
                    <w:t>1–4</w:t>
                  </w:r>
                </w:p>
              </w:tc>
            </w:tr>
          </w:tbl>
          <w:p/>
          <w:p/>
          <w:p>
            <w:pPr>
              <w:spacing w:before="80" w:after="20"/>
              <w:jc w:val="left"/>
              <w:shd w:val="clear" w:color="auto" w:fill="1A3A6E"/>
            </w:pPr>
            <w:r>
              <w:rPr>
                <w:b/>
                <w:i w:val="0"/>
                <w:color w:val="FFFFFF"/>
                <w:sz w:val="16"/>
              </w:rPr>
              <w:t xml:space="preserve">  Grupo H</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H1</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Cabo Verde</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H2</w:t>
                  </w:r>
                </w:p>
              </w:tc>
              <w:tc>
                <w:tcPr>
                  <w:tcW w:type="dxa" w:w="1644"/>
                  <w:shd w:val="clear" w:color="auto" w:fill="FFFFFF"/>
                </w:tcPr>
                <w:p>
                  <w:pPr>
                    <w:spacing w:before="20" w:after="20"/>
                    <w:jc w:val="left"/>
                  </w:pPr>
                  <w:r>
                    <w:rPr>
                      <w:b w:val="0"/>
                      <w:i w:val="0"/>
                      <w:color w:val="222222"/>
                      <w:sz w:val="15"/>
                    </w:rPr>
                    <w:t>Arábia Saudita</w:t>
                  </w:r>
                </w:p>
              </w:tc>
              <w:tc>
                <w:tcPr>
                  <w:tcW w:type="dxa" w:w="1644"/>
                  <w:shd w:val="clear" w:color="auto" w:fill="FFFFFF"/>
                </w:tcPr>
                <w:p>
                  <w:pPr>
                    <w:spacing w:before="20" w:after="20"/>
                    <w:jc w:val="left"/>
                  </w:pPr>
                  <w:r>
                    <w:rPr>
                      <w:b w:val="0"/>
                      <w:i w:val="0"/>
                      <w:color w:val="222222"/>
                      <w:sz w:val="15"/>
                    </w:rPr>
                    <w:t>Uruguai</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H3</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H4</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Cabo Verde</w:t>
                  </w:r>
                </w:p>
              </w:tc>
              <w:tc>
                <w:tcPr>
                  <w:tcW w:type="dxa" w:w="482"/>
                  <w:shd w:val="clear" w:color="auto" w:fill="FFFFFF"/>
                </w:tcPr>
                <w:p>
                  <w:pPr>
                    <w:spacing w:before="20" w:after="20"/>
                    <w:jc w:val="left"/>
                  </w:pPr>
                  <w:r>
                    <w:rPr>
                      <w:b/>
                      <w:i w:val="0"/>
                      <w:color w:val="C0392B"/>
                      <w:sz w:val="15"/>
                    </w:rPr>
                    <w:t>3–1</w:t>
                  </w:r>
                </w:p>
              </w:tc>
            </w:tr>
            <w:tr>
              <w:tc>
                <w:tcPr>
                  <w:tcW w:type="dxa" w:w="312"/>
                  <w:shd w:val="clear" w:color="auto" w:fill="F5F7FA"/>
                </w:tcPr>
                <w:p>
                  <w:pPr>
                    <w:spacing w:before="20" w:after="20"/>
                    <w:jc w:val="left"/>
                  </w:pPr>
                  <w:r>
                    <w:rPr>
                      <w:b/>
                      <w:i w:val="0"/>
                      <w:color w:val="1A3A6E"/>
                      <w:sz w:val="15"/>
                    </w:rPr>
                    <w:t>H5</w:t>
                  </w:r>
                </w:p>
              </w:tc>
              <w:tc>
                <w:tcPr>
                  <w:tcW w:type="dxa" w:w="1644"/>
                  <w:shd w:val="clear" w:color="auto" w:fill="F5F7FA"/>
                </w:tcPr>
                <w:p>
                  <w:pPr>
                    <w:spacing w:before="20" w:after="20"/>
                    <w:jc w:val="left"/>
                  </w:pPr>
                  <w:r>
                    <w:rPr>
                      <w:b w:val="0"/>
                      <w:i w:val="0"/>
                      <w:color w:val="222222"/>
                      <w:sz w:val="15"/>
                    </w:rPr>
                    <w:t>Cabo Verde</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H6</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Espanha</w:t>
                  </w:r>
                </w:p>
              </w:tc>
              <w:tc>
                <w:tcPr>
                  <w:tcW w:type="dxa" w:w="482"/>
                  <w:shd w:val="clear" w:color="auto" w:fill="FFFFFF"/>
                </w:tcPr>
                <w:p>
                  <w:pPr>
                    <w:spacing w:before="20" w:after="20"/>
                    <w:jc w:val="left"/>
                  </w:pPr>
                  <w:r>
                    <w:rPr>
                      <w:b/>
                      <w:i w:val="0"/>
                      <w:color w:val="C0392B"/>
                      <w:sz w:val="15"/>
                    </w:rPr>
                    <w:t>1–2</w:t>
                  </w:r>
                </w:p>
              </w:tc>
            </w:tr>
          </w:tbl>
          <w:p/>
          <w:p/>
          <w:p>
            <w:pPr>
              <w:spacing w:before="80" w:after="20"/>
              <w:jc w:val="left"/>
              <w:shd w:val="clear" w:color="auto" w:fill="1A3A6E"/>
            </w:pPr>
            <w:r>
              <w:rPr>
                <w:b/>
                <w:i w:val="0"/>
                <w:color w:val="FFFFFF"/>
                <w:sz w:val="16"/>
              </w:rPr>
              <w:t xml:space="preserve">  Grupo I</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I1</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Senegal</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I2</w:t>
                  </w:r>
                </w:p>
              </w:tc>
              <w:tc>
                <w:tcPr>
                  <w:tcW w:type="dxa" w:w="1644"/>
                  <w:shd w:val="clear" w:color="auto" w:fill="FFFFFF"/>
                </w:tcPr>
                <w:p>
                  <w:pPr>
                    <w:spacing w:before="20" w:after="20"/>
                    <w:jc w:val="left"/>
                  </w:pPr>
                  <w:r>
                    <w:rPr>
                      <w:b w:val="0"/>
                      <w:i w:val="0"/>
                      <w:color w:val="222222"/>
                      <w:sz w:val="15"/>
                    </w:rPr>
                    <w:t>Iraque</w:t>
                  </w:r>
                </w:p>
              </w:tc>
              <w:tc>
                <w:tcPr>
                  <w:tcW w:type="dxa" w:w="1644"/>
                  <w:shd w:val="clear" w:color="auto" w:fill="FFFFFF"/>
                </w:tcPr>
                <w:p>
                  <w:pPr>
                    <w:spacing w:before="20" w:after="20"/>
                    <w:jc w:val="left"/>
                  </w:pPr>
                  <w:r>
                    <w:rPr>
                      <w:b w:val="0"/>
                      <w:i w:val="0"/>
                      <w:color w:val="222222"/>
                      <w:sz w:val="15"/>
                    </w:rPr>
                    <w:t>Noruega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I3</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Iraque</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I4</w:t>
                  </w:r>
                </w:p>
              </w:tc>
              <w:tc>
                <w:tcPr>
                  <w:tcW w:type="dxa" w:w="1644"/>
                  <w:shd w:val="clear" w:color="auto" w:fill="FFFFFF"/>
                </w:tcPr>
                <w:p>
                  <w:pPr>
                    <w:spacing w:before="20" w:after="20"/>
                    <w:jc w:val="left"/>
                  </w:pPr>
                  <w:r>
                    <w:rPr>
                      <w:b w:val="0"/>
                      <w:i w:val="0"/>
                      <w:color w:val="222222"/>
                      <w:sz w:val="15"/>
                    </w:rPr>
                    <w:t>Noruega</w:t>
                  </w:r>
                </w:p>
              </w:tc>
              <w:tc>
                <w:tcPr>
                  <w:tcW w:type="dxa" w:w="1644"/>
                  <w:shd w:val="clear" w:color="auto" w:fill="FFFFFF"/>
                </w:tcPr>
                <w:p>
                  <w:pPr>
                    <w:spacing w:before="20" w:after="20"/>
                    <w:jc w:val="left"/>
                  </w:pPr>
                  <w:r>
                    <w:rPr>
                      <w:b w:val="0"/>
                      <w:i w:val="0"/>
                      <w:color w:val="222222"/>
                      <w:sz w:val="15"/>
                    </w:rPr>
                    <w:t>Senegal</w:t>
                  </w:r>
                </w:p>
              </w:tc>
              <w:tc>
                <w:tcPr>
                  <w:tcW w:type="dxa" w:w="482"/>
                  <w:shd w:val="clear" w:color="auto" w:fill="FFFFFF"/>
                </w:tcPr>
                <w:p>
                  <w:pPr>
                    <w:spacing w:before="20" w:after="20"/>
                    <w:jc w:val="left"/>
                  </w:pPr>
                  <w:r>
                    <w:rPr>
                      <w:b/>
                      <w:i w:val="0"/>
                      <w:color w:val="C0392B"/>
                      <w:sz w:val="15"/>
                    </w:rPr>
                    <w:t>2–2</w:t>
                  </w:r>
                </w:p>
              </w:tc>
            </w:tr>
            <w:tr>
              <w:tc>
                <w:tcPr>
                  <w:tcW w:type="dxa" w:w="312"/>
                  <w:shd w:val="clear" w:color="auto" w:fill="F5F7FA"/>
                </w:tcPr>
                <w:p>
                  <w:pPr>
                    <w:spacing w:before="20" w:after="20"/>
                    <w:jc w:val="left"/>
                  </w:pPr>
                  <w:r>
                    <w:rPr>
                      <w:b/>
                      <w:i w:val="0"/>
                      <w:color w:val="1A3A6E"/>
                      <w:sz w:val="15"/>
                    </w:rPr>
                    <w:t>I5</w:t>
                  </w:r>
                </w:p>
              </w:tc>
              <w:tc>
                <w:tcPr>
                  <w:tcW w:type="dxa" w:w="1644"/>
                  <w:shd w:val="clear" w:color="auto" w:fill="F5F7FA"/>
                </w:tcPr>
                <w:p>
                  <w:pPr>
                    <w:spacing w:before="20" w:after="20"/>
                    <w:jc w:val="left"/>
                  </w:pPr>
                  <w:r>
                    <w:rPr>
                      <w:b w:val="0"/>
                      <w:i w:val="0"/>
                      <w:color w:val="222222"/>
                      <w:sz w:val="15"/>
                    </w:rPr>
                    <w:t>Noruega</w:t>
                  </w:r>
                </w:p>
              </w:tc>
              <w:tc>
                <w:tcPr>
                  <w:tcW w:type="dxa" w:w="1644"/>
                  <w:shd w:val="clear" w:color="auto" w:fill="F5F7FA"/>
                </w:tcPr>
                <w:p>
                  <w:pPr>
                    <w:spacing w:before="20" w:after="20"/>
                    <w:jc w:val="left"/>
                  </w:pPr>
                  <w:r>
                    <w:rPr>
                      <w:b w:val="0"/>
                      <w:i w:val="0"/>
                      <w:color w:val="222222"/>
                      <w:sz w:val="15"/>
                    </w:rPr>
                    <w:t>França</w:t>
                  </w:r>
                </w:p>
              </w:tc>
              <w:tc>
                <w:tcPr>
                  <w:tcW w:type="dxa" w:w="482"/>
                  <w:shd w:val="clear" w:color="auto" w:fill="F5F7FA"/>
                </w:tcPr>
                <w:p>
                  <w:pPr>
                    <w:spacing w:before="20" w:after="20"/>
                    <w:jc w:val="left"/>
                  </w:pPr>
                  <w:r>
                    <w:rPr>
                      <w:b/>
                      <w:i w:val="0"/>
                      <w:color w:val="C0392B"/>
                      <w:sz w:val="15"/>
                    </w:rPr>
                    <w:t>1–3</w:t>
                  </w:r>
                </w:p>
              </w:tc>
            </w:tr>
            <w:tr>
              <w:tc>
                <w:tcPr>
                  <w:tcW w:type="dxa" w:w="312"/>
                  <w:shd w:val="clear" w:color="auto" w:fill="FFFFFF"/>
                </w:tcPr>
                <w:p>
                  <w:pPr>
                    <w:spacing w:before="20" w:after="20"/>
                    <w:jc w:val="left"/>
                  </w:pPr>
                  <w:r>
                    <w:rPr>
                      <w:b/>
                      <w:i w:val="0"/>
                      <w:color w:val="1A3A6E"/>
                      <w:sz w:val="15"/>
                    </w:rPr>
                    <w:t>I6</w:t>
                  </w:r>
                </w:p>
              </w:tc>
              <w:tc>
                <w:tcPr>
                  <w:tcW w:type="dxa" w:w="1644"/>
                  <w:shd w:val="clear" w:color="auto" w:fill="FFFFFF"/>
                </w:tcPr>
                <w:p>
                  <w:pPr>
                    <w:spacing w:before="20" w:after="20"/>
                    <w:jc w:val="left"/>
                  </w:pPr>
                  <w:r>
                    <w:rPr>
                      <w:b w:val="0"/>
                      <w:i w:val="0"/>
                      <w:color w:val="222222"/>
                      <w:sz w:val="15"/>
                    </w:rPr>
                    <w:t>Senegal</w:t>
                  </w:r>
                </w:p>
              </w:tc>
              <w:tc>
                <w:tcPr>
                  <w:tcW w:type="dxa" w:w="1644"/>
                  <w:shd w:val="clear" w:color="auto" w:fill="FFFFFF"/>
                </w:tcPr>
                <w:p>
                  <w:pPr>
                    <w:spacing w:before="20" w:after="20"/>
                    <w:jc w:val="left"/>
                  </w:pPr>
                  <w:r>
                    <w:rPr>
                      <w:b w:val="0"/>
                      <w:i w:val="0"/>
                      <w:color w:val="222222"/>
                      <w:sz w:val="15"/>
                    </w:rPr>
                    <w:t>Iraque</w:t>
                  </w:r>
                </w:p>
              </w:tc>
              <w:tc>
                <w:tcPr>
                  <w:tcW w:type="dxa" w:w="482"/>
                  <w:shd w:val="clear" w:color="auto" w:fill="FFFFFF"/>
                </w:tcPr>
                <w:p>
                  <w:pPr>
                    <w:spacing w:before="20" w:after="20"/>
                    <w:jc w:val="left"/>
                  </w:pPr>
                  <w:r>
                    <w:rPr>
                      <w:b/>
                      <w:i w:val="0"/>
                      <w:color w:val="C0392B"/>
                      <w:sz w:val="15"/>
                    </w:rPr>
                    <w:t>2–0</w:t>
                  </w:r>
                </w:p>
              </w:tc>
            </w:tr>
          </w:tbl>
          <w:p/>
          <w:p/>
          <w:p>
            <w:pPr>
              <w:spacing w:before="80" w:after="20"/>
              <w:jc w:val="left"/>
              <w:shd w:val="clear" w:color="auto" w:fill="1A3A6E"/>
            </w:pPr>
            <w:r>
              <w:rPr>
                <w:b/>
                <w:i w:val="0"/>
                <w:color w:val="FFFFFF"/>
                <w:sz w:val="16"/>
              </w:rPr>
              <w:t xml:space="preserve">  Grupo J</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J1</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Argélia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J2</w:t>
                  </w:r>
                </w:p>
              </w:tc>
              <w:tc>
                <w:tcPr>
                  <w:tcW w:type="dxa" w:w="1644"/>
                  <w:shd w:val="clear" w:color="auto" w:fill="FFFFFF"/>
                </w:tcPr>
                <w:p>
                  <w:pPr>
                    <w:spacing w:before="20" w:after="20"/>
                    <w:jc w:val="left"/>
                  </w:pPr>
                  <w:r>
                    <w:rPr>
                      <w:b w:val="0"/>
                      <w:i w:val="0"/>
                      <w:color w:val="222222"/>
                      <w:sz w:val="15"/>
                    </w:rPr>
                    <w:t>Áustria</w:t>
                  </w:r>
                </w:p>
              </w:tc>
              <w:tc>
                <w:tcPr>
                  <w:tcW w:type="dxa" w:w="1644"/>
                  <w:shd w:val="clear" w:color="auto" w:fill="FFFFFF"/>
                </w:tcPr>
                <w:p>
                  <w:pPr>
                    <w:spacing w:before="20" w:after="20"/>
                    <w:jc w:val="left"/>
                  </w:pPr>
                  <w:r>
                    <w:rPr>
                      <w:b w:val="0"/>
                      <w:i w:val="0"/>
                      <w:color w:val="222222"/>
                      <w:sz w:val="15"/>
                    </w:rPr>
                    <w:t>Jordânia</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J3</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J4</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Argélia</w:t>
                  </w:r>
                </w:p>
              </w:tc>
              <w:tc>
                <w:tcPr>
                  <w:tcW w:type="dxa" w:w="482"/>
                  <w:shd w:val="clear" w:color="auto" w:fill="FFFFFF"/>
                </w:tcPr>
                <w:p>
                  <w:pPr>
                    <w:spacing w:before="20" w:after="20"/>
                    <w:jc w:val="left"/>
                  </w:pPr>
                  <w:r>
                    <w:rPr>
                      <w:b/>
                      <w:i w:val="0"/>
                      <w:color w:val="C0392B"/>
                      <w:sz w:val="15"/>
                    </w:rPr>
                    <w:t>1–1</w:t>
                  </w:r>
                </w:p>
              </w:tc>
            </w:tr>
            <w:tr>
              <w:tc>
                <w:tcPr>
                  <w:tcW w:type="dxa" w:w="312"/>
                  <w:shd w:val="clear" w:color="auto" w:fill="F5F7FA"/>
                </w:tcPr>
                <w:p>
                  <w:pPr>
                    <w:spacing w:before="20" w:after="20"/>
                    <w:jc w:val="left"/>
                  </w:pPr>
                  <w:r>
                    <w:rPr>
                      <w:b/>
                      <w:i w:val="0"/>
                      <w:color w:val="1A3A6E"/>
                      <w:sz w:val="15"/>
                    </w:rPr>
                    <w:t>J5</w:t>
                  </w:r>
                </w:p>
              </w:tc>
              <w:tc>
                <w:tcPr>
                  <w:tcW w:type="dxa" w:w="1644"/>
                  <w:shd w:val="clear" w:color="auto" w:fill="F5F7FA"/>
                </w:tcPr>
                <w:p>
                  <w:pPr>
                    <w:spacing w:before="20" w:after="20"/>
                    <w:jc w:val="left"/>
                  </w:pPr>
                  <w:r>
                    <w:rPr>
                      <w:b w:val="0"/>
                      <w:i w:val="0"/>
                      <w:color w:val="222222"/>
                      <w:sz w:val="15"/>
                    </w:rPr>
                    <w:t>Argélia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J6</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Argentina</w:t>
                  </w:r>
                </w:p>
              </w:tc>
              <w:tc>
                <w:tcPr>
                  <w:tcW w:type="dxa" w:w="482"/>
                  <w:shd w:val="clear" w:color="auto" w:fill="FFFFFF"/>
                </w:tcPr>
                <w:p>
                  <w:pPr>
                    <w:spacing w:before="20" w:after="20"/>
                    <w:jc w:val="left"/>
                  </w:pPr>
                  <w:r>
                    <w:rPr>
                      <w:b/>
                      <w:i w:val="0"/>
                      <w:color w:val="C0392B"/>
                      <w:sz w:val="15"/>
                    </w:rPr>
                    <w:t>0–4</w:t>
                  </w:r>
                </w:p>
              </w:tc>
            </w:tr>
          </w:tbl>
          <w:p/>
          <w:p/>
          <w:p>
            <w:pPr>
              <w:spacing w:before="80" w:after="20"/>
              <w:jc w:val="left"/>
              <w:shd w:val="clear" w:color="auto" w:fill="1A3A6E"/>
            </w:pPr>
            <w:r>
              <w:rPr>
                <w:b/>
                <w:i w:val="0"/>
                <w:color w:val="FFFFFF"/>
                <w:sz w:val="16"/>
              </w:rPr>
              <w:t xml:space="preserve">  Grupo K</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K1</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RD Congo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K2</w:t>
                  </w:r>
                </w:p>
              </w:tc>
              <w:tc>
                <w:tcPr>
                  <w:tcW w:type="dxa" w:w="1644"/>
                  <w:shd w:val="clear" w:color="auto" w:fill="FFFFFF"/>
                </w:tcPr>
                <w:p>
                  <w:pPr>
                    <w:spacing w:before="20" w:after="20"/>
                    <w:jc w:val="left"/>
                  </w:pPr>
                  <w:r>
                    <w:rPr>
                      <w:b w:val="0"/>
                      <w:i w:val="0"/>
                      <w:color w:val="222222"/>
                      <w:sz w:val="15"/>
                    </w:rPr>
                    <w:t>Uzbequistão</w:t>
                  </w:r>
                </w:p>
              </w:tc>
              <w:tc>
                <w:tcPr>
                  <w:tcW w:type="dxa" w:w="1644"/>
                  <w:shd w:val="clear" w:color="auto" w:fill="FFFFFF"/>
                </w:tcPr>
                <w:p>
                  <w:pPr>
                    <w:spacing w:before="20" w:after="20"/>
                    <w:jc w:val="left"/>
                  </w:pPr>
                  <w:r>
                    <w:rPr>
                      <w:b w:val="0"/>
                      <w:i w:val="0"/>
                      <w:color w:val="222222"/>
                      <w:sz w:val="15"/>
                    </w:rPr>
                    <w:t>Colômbia</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K3</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Uzbequistão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K4</w:t>
                  </w:r>
                </w:p>
              </w:tc>
              <w:tc>
                <w:tcPr>
                  <w:tcW w:type="dxa" w:w="1644"/>
                  <w:shd w:val="clear" w:color="auto" w:fill="FFFFFF"/>
                </w:tcPr>
                <w:p>
                  <w:pPr>
                    <w:spacing w:before="20" w:after="20"/>
                    <w:jc w:val="left"/>
                  </w:pPr>
                  <w:r>
                    <w:rPr>
                      <w:b w:val="0"/>
                      <w:i w:val="0"/>
                      <w:color w:val="222222"/>
                      <w:sz w:val="15"/>
                    </w:rPr>
                    <w:t>Colômbia</w:t>
                  </w:r>
                </w:p>
              </w:tc>
              <w:tc>
                <w:tcPr>
                  <w:tcW w:type="dxa" w:w="1644"/>
                  <w:shd w:val="clear" w:color="auto" w:fill="FFFFFF"/>
                </w:tcPr>
                <w:p>
                  <w:pPr>
                    <w:spacing w:before="20" w:after="20"/>
                    <w:jc w:val="left"/>
                  </w:pPr>
                  <w:r>
                    <w:rPr>
                      <w:b w:val="0"/>
                      <w:i w:val="0"/>
                      <w:color w:val="222222"/>
                      <w:sz w:val="15"/>
                    </w:rPr>
                    <w:t>RD Congo</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K5</w:t>
                  </w:r>
                </w:p>
              </w:tc>
              <w:tc>
                <w:tcPr>
                  <w:tcW w:type="dxa" w:w="1644"/>
                  <w:shd w:val="clear" w:color="auto" w:fill="F5F7FA"/>
                </w:tcPr>
                <w:p>
                  <w:pPr>
                    <w:spacing w:before="20" w:after="20"/>
                    <w:jc w:val="left"/>
                  </w:pPr>
                  <w:r>
                    <w:rPr>
                      <w:b w:val="0"/>
                      <w:i w:val="0"/>
                      <w:color w:val="222222"/>
                      <w:sz w:val="15"/>
                    </w:rPr>
                    <w:t>Colômbia</w:t>
                  </w:r>
                </w:p>
              </w:tc>
              <w:tc>
                <w:tcPr>
                  <w:tcW w:type="dxa" w:w="1644"/>
                  <w:shd w:val="clear" w:color="auto" w:fill="F5F7FA"/>
                </w:tcPr>
                <w:p>
                  <w:pPr>
                    <w:spacing w:before="20" w:after="20"/>
                    <w:jc w:val="left"/>
                  </w:pPr>
                  <w:r>
                    <w:rPr>
                      <w:b w:val="0"/>
                      <w:i w:val="0"/>
                      <w:color w:val="222222"/>
                      <w:sz w:val="15"/>
                    </w:rPr>
                    <w:t>Portugal</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K6</w:t>
                  </w:r>
                </w:p>
              </w:tc>
              <w:tc>
                <w:tcPr>
                  <w:tcW w:type="dxa" w:w="1644"/>
                  <w:shd w:val="clear" w:color="auto" w:fill="FFFFFF"/>
                </w:tcPr>
                <w:p>
                  <w:pPr>
                    <w:spacing w:before="20" w:after="20"/>
                    <w:jc w:val="left"/>
                  </w:pPr>
                  <w:r>
                    <w:rPr>
                      <w:b w:val="0"/>
                      <w:i w:val="0"/>
                      <w:color w:val="222222"/>
                      <w:sz w:val="15"/>
                    </w:rPr>
                    <w:t>RD Congo</w:t>
                  </w:r>
                </w:p>
              </w:tc>
              <w:tc>
                <w:tcPr>
                  <w:tcW w:type="dxa" w:w="1644"/>
                  <w:shd w:val="clear" w:color="auto" w:fill="FFFFFF"/>
                </w:tcPr>
                <w:p>
                  <w:pPr>
                    <w:spacing w:before="20" w:after="20"/>
                    <w:jc w:val="left"/>
                  </w:pPr>
                  <w:r>
                    <w:rPr>
                      <w:b w:val="0"/>
                      <w:i w:val="0"/>
                      <w:color w:val="222222"/>
                      <w:sz w:val="15"/>
                    </w:rPr>
                    <w:t>Uzbequistão</w:t>
                  </w:r>
                </w:p>
              </w:tc>
              <w:tc>
                <w:tcPr>
                  <w:tcW w:type="dxa" w:w="482"/>
                  <w:shd w:val="clear" w:color="auto" w:fill="FFFFFF"/>
                </w:tcPr>
                <w:p>
                  <w:pPr>
                    <w:spacing w:before="20" w:after="20"/>
                    <w:jc w:val="left"/>
                  </w:pPr>
                  <w:r>
                    <w:rPr>
                      <w:b/>
                      <w:i w:val="0"/>
                      <w:color w:val="C0392B"/>
                      <w:sz w:val="15"/>
                    </w:rPr>
                    <w:t>1–1</w:t>
                  </w:r>
                </w:p>
              </w:tc>
            </w:tr>
          </w:tbl>
          <w:p/>
          <w:p/>
          <w:p>
            <w:pPr>
              <w:spacing w:before="80" w:after="20"/>
              <w:jc w:val="left"/>
              <w:shd w:val="clear" w:color="auto" w:fill="1A3A6E"/>
            </w:pPr>
            <w:r>
              <w:rPr>
                <w:b/>
                <w:i w:val="0"/>
                <w:color w:val="FFFFFF"/>
                <w:sz w:val="16"/>
              </w:rPr>
              <w:t xml:space="preserve">  Grupo L</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L1</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Croácia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L2</w:t>
                  </w:r>
                </w:p>
              </w:tc>
              <w:tc>
                <w:tcPr>
                  <w:tcW w:type="dxa" w:w="1644"/>
                  <w:shd w:val="clear" w:color="auto" w:fill="FFFFFF"/>
                </w:tcPr>
                <w:p>
                  <w:pPr>
                    <w:spacing w:before="20" w:after="20"/>
                    <w:jc w:val="left"/>
                  </w:pPr>
                  <w:r>
                    <w:rPr>
                      <w:b w:val="0"/>
                      <w:i w:val="0"/>
                      <w:color w:val="222222"/>
                      <w:sz w:val="15"/>
                    </w:rPr>
                    <w:t>Gana</w:t>
                  </w:r>
                </w:p>
              </w:tc>
              <w:tc>
                <w:tcPr>
                  <w:tcW w:type="dxa" w:w="1644"/>
                  <w:shd w:val="clear" w:color="auto" w:fill="FFFFFF"/>
                </w:tcPr>
                <w:p>
                  <w:pPr>
                    <w:spacing w:before="20" w:after="20"/>
                    <w:jc w:val="left"/>
                  </w:pPr>
                  <w:r>
                    <w:rPr>
                      <w:b w:val="0"/>
                      <w:i w:val="0"/>
                      <w:color w:val="222222"/>
                      <w:sz w:val="15"/>
                    </w:rPr>
                    <w:t>Panamá</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L3</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Gana</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L4</w:t>
                  </w:r>
                </w:p>
              </w:tc>
              <w:tc>
                <w:tcPr>
                  <w:tcW w:type="dxa" w:w="1644"/>
                  <w:shd w:val="clear" w:color="auto" w:fill="FFFFFF"/>
                </w:tcPr>
                <w:p>
                  <w:pPr>
                    <w:spacing w:before="20" w:after="20"/>
                    <w:jc w:val="left"/>
                  </w:pPr>
                  <w:r>
                    <w:rPr>
                      <w:b w:val="0"/>
                      <w:i w:val="0"/>
                      <w:color w:val="222222"/>
                      <w:sz w:val="15"/>
                    </w:rPr>
                    <w:t>Panamá</w:t>
                  </w:r>
                </w:p>
              </w:tc>
              <w:tc>
                <w:tcPr>
                  <w:tcW w:type="dxa" w:w="1644"/>
                  <w:shd w:val="clear" w:color="auto" w:fill="FFFFFF"/>
                </w:tcPr>
                <w:p>
                  <w:pPr>
                    <w:spacing w:before="20" w:after="20"/>
                    <w:jc w:val="left"/>
                  </w:pPr>
                  <w:r>
                    <w:rPr>
                      <w:b w:val="0"/>
                      <w:i w:val="0"/>
                      <w:color w:val="222222"/>
                      <w:sz w:val="15"/>
                    </w:rPr>
                    <w:t>Croácia</w:t>
                  </w:r>
                </w:p>
              </w:tc>
              <w:tc>
                <w:tcPr>
                  <w:tcW w:type="dxa" w:w="482"/>
                  <w:shd w:val="clear" w:color="auto" w:fill="FFFFFF"/>
                </w:tcPr>
                <w:p>
                  <w:pPr>
                    <w:spacing w:before="20" w:after="20"/>
                    <w:jc w:val="left"/>
                  </w:pPr>
                  <w:r>
                    <w:rPr>
                      <w:b/>
                      <w:i w:val="0"/>
                      <w:color w:val="C0392B"/>
                      <w:sz w:val="15"/>
                    </w:rPr>
                    <w:t>1–3</w:t>
                  </w:r>
                </w:p>
              </w:tc>
            </w:tr>
            <w:tr>
              <w:tc>
                <w:tcPr>
                  <w:tcW w:type="dxa" w:w="312"/>
                  <w:shd w:val="clear" w:color="auto" w:fill="F5F7FA"/>
                </w:tcPr>
                <w:p>
                  <w:pPr>
                    <w:spacing w:before="20" w:after="20"/>
                    <w:jc w:val="left"/>
                  </w:pPr>
                  <w:r>
                    <w:rPr>
                      <w:b/>
                      <w:i w:val="0"/>
                      <w:color w:val="1A3A6E"/>
                      <w:sz w:val="15"/>
                    </w:rPr>
                    <w:t>L5</w:t>
                  </w:r>
                </w:p>
              </w:tc>
              <w:tc>
                <w:tcPr>
                  <w:tcW w:type="dxa" w:w="1644"/>
                  <w:shd w:val="clear" w:color="auto" w:fill="F5F7FA"/>
                </w:tcPr>
                <w:p>
                  <w:pPr>
                    <w:spacing w:before="20" w:after="20"/>
                    <w:jc w:val="left"/>
                  </w:pPr>
                  <w:r>
                    <w:rPr>
                      <w:b w:val="0"/>
                      <w:i w:val="0"/>
                      <w:color w:val="222222"/>
                      <w:sz w:val="15"/>
                    </w:rPr>
                    <w:t>Panamá</w:t>
                  </w:r>
                </w:p>
              </w:tc>
              <w:tc>
                <w:tcPr>
                  <w:tcW w:type="dxa" w:w="1644"/>
                  <w:shd w:val="clear" w:color="auto" w:fill="F5F7FA"/>
                </w:tcPr>
                <w:p>
                  <w:pPr>
                    <w:spacing w:before="20" w:after="20"/>
                    <w:jc w:val="left"/>
                  </w:pPr>
                  <w:r>
                    <w:rPr>
                      <w:b w:val="0"/>
                      <w:i w:val="0"/>
                      <w:color w:val="222222"/>
                      <w:sz w:val="15"/>
                    </w:rPr>
                    <w:t>Inglaterra</w:t>
                  </w:r>
                </w:p>
              </w:tc>
              <w:tc>
                <w:tcPr>
                  <w:tcW w:type="dxa" w:w="482"/>
                  <w:shd w:val="clear" w:color="auto" w:fill="F5F7FA"/>
                </w:tcPr>
                <w:p>
                  <w:pPr>
                    <w:spacing w:before="20" w:after="20"/>
                    <w:jc w:val="left"/>
                  </w:pPr>
                  <w:r>
                    <w:rPr>
                      <w:b/>
                      <w:i w:val="0"/>
                      <w:color w:val="C0392B"/>
                      <w:sz w:val="15"/>
                    </w:rPr>
                    <w:t>0–4</w:t>
                  </w:r>
                </w:p>
              </w:tc>
            </w:tr>
            <w:tr>
              <w:tc>
                <w:tcPr>
                  <w:tcW w:type="dxa" w:w="312"/>
                  <w:shd w:val="clear" w:color="auto" w:fill="FFFFFF"/>
                </w:tcPr>
                <w:p>
                  <w:pPr>
                    <w:spacing w:before="20" w:after="20"/>
                    <w:jc w:val="left"/>
                  </w:pPr>
                  <w:r>
                    <w:rPr>
                      <w:b/>
                      <w:i w:val="0"/>
                      <w:color w:val="1A3A6E"/>
                      <w:sz w:val="15"/>
                    </w:rPr>
                    <w:t>L6</w:t>
                  </w:r>
                </w:p>
              </w:tc>
              <w:tc>
                <w:tcPr>
                  <w:tcW w:type="dxa" w:w="1644"/>
                  <w:shd w:val="clear" w:color="auto" w:fill="FFFFFF"/>
                </w:tcPr>
                <w:p>
                  <w:pPr>
                    <w:spacing w:before="20" w:after="20"/>
                    <w:jc w:val="left"/>
                  </w:pPr>
                  <w:r>
                    <w:rPr>
                      <w:b w:val="0"/>
                      <w:i w:val="0"/>
                      <w:color w:val="222222"/>
                      <w:sz w:val="15"/>
                    </w:rPr>
                    <w:t>Croácia</w:t>
                  </w:r>
                </w:p>
              </w:tc>
              <w:tc>
                <w:tcPr>
                  <w:tcW w:type="dxa" w:w="1644"/>
                  <w:shd w:val="clear" w:color="auto" w:fill="FFFFFF"/>
                </w:tcPr>
                <w:p>
                  <w:pPr>
                    <w:spacing w:before="20" w:after="20"/>
                    <w:jc w:val="left"/>
                  </w:pPr>
                  <w:r>
                    <w:rPr>
                      <w:b w:val="0"/>
                      <w:i w:val="0"/>
                      <w:color w:val="222222"/>
                      <w:sz w:val="15"/>
                    </w:rPr>
                    <w:t>Gana</w:t>
                  </w:r>
                </w:p>
              </w:tc>
              <w:tc>
                <w:tcPr>
                  <w:tcW w:type="dxa" w:w="482"/>
                  <w:shd w:val="clear" w:color="auto" w:fill="FFFFFF"/>
                </w:tcPr>
                <w:p>
                  <w:pPr>
                    <w:spacing w:before="20" w:after="20"/>
                    <w:jc w:val="left"/>
                  </w:pPr>
                  <w:r>
                    <w:rPr>
                      <w:b/>
                      <w:i w:val="0"/>
                      <w:color w:val="C0392B"/>
                      <w:sz w:val="15"/>
                    </w:rPr>
                    <w:t>1–0</w:t>
                  </w:r>
                </w:p>
              </w:tc>
            </w:tr>
          </w:tbl>
          <w:p/>
          <w:p/>
        </w:tc>
      </w:tr>
    </w:tbl>
    <w:p/>
    <w:p>
      <w:pPr>
        <w:spacing w:before="80" w:after="80"/>
        <w:jc w:val="left"/>
      </w:pPr>
      <w:r>
        <w:rPr>
          <w:b/>
          <w:i w:val="0"/>
          <w:color w:val="1A3A6E"/>
          <w:sz w:val="19"/>
        </w:rPr>
        <w:t>📋  OBSERVAÇÕES — Resultados que não coincidem com a folha original</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c>
          <w:tcPr>
            <w:tcW w:type="dxa" w:w="1247"/>
            <w:shd w:val="clear" w:color="auto" w:fill="1A3A6E"/>
          </w:tcPr>
          <w:p>
            <w:pPr>
              <w:spacing w:before="40" w:after="40"/>
              <w:jc w:val="left"/>
            </w:pPr>
            <w:r>
              <w:rPr>
                <w:b/>
                <w:i w:val="0"/>
                <w:color w:val="FFFFFF"/>
                <w:sz w:val="15"/>
              </w:rPr>
              <w:t>Jogo (código)</w:t>
            </w:r>
          </w:p>
        </w:tc>
        <w:tc>
          <w:tcPr>
            <w:tcW w:type="dxa" w:w="1984"/>
            <w:shd w:val="clear" w:color="auto" w:fill="1A3A6E"/>
          </w:tcPr>
          <w:p>
            <w:pPr>
              <w:spacing w:before="40" w:after="40"/>
              <w:jc w:val="left"/>
            </w:pPr>
            <w:r>
              <w:rPr>
                <w:b/>
                <w:i w:val="0"/>
                <w:color w:val="FFFFFF"/>
                <w:sz w:val="15"/>
              </w:rPr>
              <w:t>Prognóstico na folha</w:t>
            </w:r>
          </w:p>
        </w:tc>
        <w:tc>
          <w:tcPr>
            <w:tcW w:type="dxa" w:w="1984"/>
            <w:shd w:val="clear" w:color="auto" w:fill="1A3A6E"/>
          </w:tcPr>
          <w:p>
            <w:pPr>
              <w:spacing w:before="40" w:after="40"/>
              <w:jc w:val="left"/>
            </w:pPr>
            <w:r>
              <w:rPr>
                <w:b/>
                <w:i w:val="0"/>
                <w:color w:val="FFFFFF"/>
                <w:sz w:val="15"/>
              </w:rPr>
              <w:t>Prognóstico na BD</w:t>
            </w:r>
          </w:p>
        </w:tc>
        <w:tc>
          <w:tcPr>
            <w:tcW w:type="dxa" w:w="4082"/>
            <w:shd w:val="clear" w:color="auto" w:fill="1A3A6E"/>
          </w:tcPr>
          <w:p>
            <w:pPr>
              <w:spacing w:before="40" w:after="40"/>
              <w:jc w:val="left"/>
            </w:pPr>
            <w:r>
              <w:rPr>
                <w:b/>
                <w:i w:val="0"/>
                <w:color w:val="FFFFFF"/>
                <w:sz w:val="15"/>
              </w:rPr>
              <w:t>Nota / Decisão tomada</w:t>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bl>
    <w:p/>
    <w:p>
      <w:pPr>
        <w:spacing w:before="80" w:after="60"/>
        <w:jc w:val="left"/>
      </w:pPr>
      <w:r>
        <w:rPr>
          <w:b/>
          <w:i w:val="0"/>
          <w:color w:val="1A3A6E"/>
          <w:sz w:val="19"/>
        </w:rPr>
        <w:t>📝  DECLARAÇÃO DE CONSENTIMENTO</w:t>
      </w:r>
    </w:p>
    <w:tbl>
      <w:tblPr>
        <w:tblStyle w:val="TableGrid"/>
        <w:tblW w:type="auto" w:w="0"/>
        <w:tblLayout w:type="fixed"/>
        <w:tblLook w:firstColumn="1" w:firstRow="1" w:lastColumn="0" w:lastRow="0" w:noHBand="0" w:noVBand="1" w:val="04A0"/>
      </w:tblPr>
      <w:tblGrid>
        <w:gridCol w:w="9298"/>
      </w:tblGrid>
      <w:tr>
        <w:tc>
          <w:tcPr>
            <w:tcW w:type="dxa" w:w="9866"/>
            <w:shd w:val="clear" w:color="auto" w:fill="F0F4FA"/>
          </w:tcPr>
          <w:p>
            <w:pPr>
              <w:spacing w:before="100" w:after="100"/>
              <w:jc w:val="left"/>
            </w:pPr>
            <w:r>
              <w:rPr>
                <w:b w:val="0"/>
                <w:i w:val="0"/>
                <w:color w:val="111111"/>
                <w:sz w:val="18"/>
              </w:rPr>
              <w:t xml:space="preserve">Eu, </w:t>
            </w:r>
            <w:r>
              <w:rPr>
                <w:b/>
                <w:i w:val="0"/>
                <w:color w:val="111111"/>
                <w:sz w:val="18"/>
              </w:rPr>
              <w:t>Vítor Fernandes</w:t>
            </w:r>
            <w:r>
              <w:rPr>
                <w:b w:val="0"/>
                <w:i w:val="0"/>
                <w:color w:val="111111"/>
                <w:sz w:val="18"/>
              </w:rPr>
              <w:t>, declaro que revi os prognósticos acima listados e confirmo que são os mesmos que preenchi na folha original, com exceção das discrepâncias registadas nas observações acima. Aceito que os valores na Base de Dados sejam os utilizados para efeitos de classificação final do Predictor.</w:t>
            </w:r>
          </w:p>
        </w:tc>
      </w:tr>
    </w:tbl>
    <w:p/>
    <w:tbl>
      <w:tblPr>
        <w:tblStyle w:val="TableGrid"/>
        <w:tblW w:type="auto" w:w="0"/>
        <w:jc w:val="left"/>
        <w:tblLayout w:type="fixed"/>
        <w:tblLook w:firstColumn="1" w:firstRow="1" w:lastColumn="0" w:lastRow="0" w:noHBand="0" w:noVBand="1" w:val="04A0"/>
      </w:tblPr>
      <w:tblGrid>
        <w:gridCol w:w="5669"/>
        <w:gridCol w:w="3628"/>
      </w:tblGrid>
      <w:tr>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_______________________________________________________</w:t>
            </w:r>
          </w:p>
        </w:tc>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w:t>
            </w:r>
          </w:p>
        </w:tc>
      </w:tr>
      <w:tr>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Assinatura de Vítor Fernandes</w:t>
            </w:r>
          </w:p>
        </w:tc>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Data: ___ / ___ / 2026</w:t>
            </w:r>
          </w:p>
        </w:tc>
      </w:tr>
    </w:tbl>
    <w:p/>
    <w:p>
      <w:pPr>
        <w:spacing w:before="80" w:after="0"/>
        <w:jc w:val="center"/>
      </w:pPr>
      <w:r>
        <w:rPr>
          <w:b w:val="0"/>
          <w:i w:val="0"/>
          <w:color w:val="AAAAAA"/>
          <w:sz w:val="14"/>
        </w:rPr>
        <w:t>Predictor Parque Biológico — Mundial 2026  ·  Jogador: Vítor Fernandes  ·  17 de June de 2026  ·  Pág. 8 de 10</w:t>
      </w:r>
    </w:p>
    <w:p>
      <w:pPr>
        <w:spacing w:before="0" w:after="0"/>
        <w:jc w:val="left"/>
      </w:pPr>
      <w:r>
        <w:br w:type="page"/>
      </w:r>
    </w:p>
    <w:p>
      <w:pPr>
        <w:spacing w:before="0" w:after="20"/>
        <w:jc w:val="left"/>
      </w:pPr>
      <w:r>
        <w:rPr>
          <w:sz w:val="28"/>
        </w:rPr>
        <w:t xml:space="preserve">🏆  </w:t>
      </w:r>
      <w:r>
        <w:rPr>
          <w:b/>
          <w:i w:val="0"/>
          <w:color w:val="1A3A6E"/>
          <w:sz w:val="26"/>
        </w:rPr>
        <w:t>Predictor Parque Biológico — Mundial 2026</w:t>
      </w:r>
    </w:p>
    <w:p>
      <w:pPr>
        <w:spacing w:before="0" w:after="80"/>
        <w:jc w:val="left"/>
      </w:pPr>
      <w:r>
        <w:rPr>
          <w:b w:val="0"/>
          <w:i/>
          <w:color w:val="555555"/>
          <w:sz w:val="18"/>
        </w:rPr>
        <w:t>Folha de Consentimento e Verificação de Prognósticos</w:t>
      </w:r>
    </w:p>
    <w:p>
      <w:pPr>
        <w:spacing w:before="0" w:after="60"/>
        <w:jc w:val="left"/>
      </w:pPr>
      <w:r>
        <w:rPr>
          <w:color w:val="1A3A6E"/>
          <w:sz w:val="10"/>
        </w:rPr>
        <w:t>────────────────────────────────────────────────────────────────────────────────────────────────────</w:t>
      </w:r>
    </w:p>
    <w:tbl>
      <w:tblPr>
        <w:tblStyle w:val="TableGrid"/>
        <w:tblW w:type="auto" w:w="0"/>
        <w:jc w:val="left"/>
        <w:tblLayout w:type="fixed"/>
        <w:tblLook w:firstColumn="1" w:firstRow="1" w:lastColumn="0" w:lastRow="0" w:noHBand="0" w:noVBand="1" w:val="04A0"/>
      </w:tblPr>
      <w:tblGrid>
        <w:gridCol w:w="6236"/>
        <w:gridCol w:w="3061"/>
      </w:tblGrid>
      <w:tr>
        <w:tc>
          <w:tcPr>
            <w:tcW w:type="dxa" w:w="4933"/>
            <w:shd w:val="clear" w:color="auto" w:fill="1A3A6E"/>
          </w:tcPr>
          <w:p>
            <w:pPr>
              <w:spacing w:before="60" w:after="60"/>
              <w:jc w:val="left"/>
            </w:pPr>
            <w:r>
              <w:rPr>
                <w:b w:val="0"/>
                <w:i w:val="0"/>
                <w:color w:val="FFFFFF"/>
                <w:sz w:val="18"/>
              </w:rPr>
              <w:t xml:space="preserve">Jogador:  </w:t>
            </w:r>
            <w:r>
              <w:rPr>
                <w:b/>
                <w:i w:val="0"/>
                <w:color w:val="F5A623"/>
                <w:sz w:val="24"/>
              </w:rPr>
              <w:t>João Garcia</w:t>
            </w:r>
          </w:p>
        </w:tc>
        <w:tc>
          <w:tcPr>
            <w:tcW w:type="dxa" w:w="4933"/>
            <w:shd w:val="clear" w:color="auto" w:fill="1A3A6E"/>
          </w:tcPr>
          <w:p>
            <w:pPr>
              <w:spacing w:before="100" w:after="100"/>
              <w:jc w:val="right"/>
            </w:pPr>
            <w:r>
              <w:rPr>
                <w:b w:val="0"/>
                <w:i w:val="0"/>
                <w:color w:val="FFFFFF"/>
                <w:sz w:val="16"/>
              </w:rPr>
              <w:t>Data: 17 de June de 2026</w:t>
            </w:r>
          </w:p>
        </w:tc>
      </w:tr>
    </w:tbl>
    <w:p/>
    <w:p>
      <w:pPr>
        <w:spacing w:before="0" w:after="120"/>
        <w:jc w:val="left"/>
      </w:pPr>
      <w:r>
        <w:rPr>
          <w:b/>
          <w:i w:val="0"/>
          <w:color w:val="1A3A6E"/>
          <w:sz w:val="16"/>
        </w:rPr>
        <w:t xml:space="preserve">Instruções: </w:t>
      </w:r>
      <w:r>
        <w:rPr>
          <w:b w:val="0"/>
          <w:i w:val="0"/>
          <w:color w:val="555555"/>
          <w:sz w:val="16"/>
        </w:rPr>
        <w:t>Compare os prognósticos abaixo com a fotocópia da folha original. Registe na secção de observações qualquer resultado que não coincida. Assine no final para confirmar a validação.</w:t>
      </w:r>
    </w:p>
    <w:p>
      <w:pPr>
        <w:spacing w:before="40" w:after="80"/>
        <w:jc w:val="left"/>
      </w:pPr>
      <w:r>
        <w:rPr>
          <w:b/>
          <w:i w:val="0"/>
          <w:color w:val="1A3A6E"/>
          <w:sz w:val="19"/>
        </w:rPr>
        <w:t>⚽  FASE DE GRUPOS — Prognósticos registados na Base de Dados</w:t>
      </w:r>
    </w:p>
    <w:tbl>
      <w:tblPr>
        <w:tblStyle w:val="TableGrid"/>
        <w:tblW w:type="auto" w:w="0"/>
        <w:jc w:val="left"/>
        <w:tblLayout w:type="fixed"/>
        <w:tblLook w:firstColumn="1" w:firstRow="1" w:lastColumn="0" w:lastRow="0" w:noHBand="0" w:noVBand="1" w:val="04A0"/>
      </w:tblPr>
      <w:tblGrid>
        <w:gridCol w:w="4649"/>
        <w:gridCol w:w="4649"/>
      </w:tblGrid>
      <w:tr>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A</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A1</w:t>
                  </w:r>
                </w:p>
              </w:tc>
              <w:tc>
                <w:tcPr>
                  <w:tcW w:type="dxa" w:w="1644"/>
                  <w:shd w:val="clear" w:color="auto" w:fill="F5F7FA"/>
                </w:tcPr>
                <w:p>
                  <w:pPr>
                    <w:spacing w:before="20" w:after="20"/>
                    <w:jc w:val="left"/>
                  </w:pPr>
                  <w:r>
                    <w:rPr>
                      <w:b w:val="0"/>
                      <w:i w:val="0"/>
                      <w:color w:val="222222"/>
                      <w:sz w:val="15"/>
                    </w:rPr>
                    <w:t>México</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A2</w:t>
                  </w:r>
                </w:p>
              </w:tc>
              <w:tc>
                <w:tcPr>
                  <w:tcW w:type="dxa" w:w="1644"/>
                  <w:shd w:val="clear" w:color="auto" w:fill="FFFFFF"/>
                </w:tcPr>
                <w:p>
                  <w:pPr>
                    <w:spacing w:before="20" w:after="20"/>
                    <w:jc w:val="left"/>
                  </w:pPr>
                  <w:r>
                    <w:rPr>
                      <w:b w:val="0"/>
                      <w:i w:val="0"/>
                      <w:color w:val="222222"/>
                      <w:sz w:val="15"/>
                    </w:rPr>
                    <w:t>Coreia do Sul</w:t>
                  </w:r>
                </w:p>
              </w:tc>
              <w:tc>
                <w:tcPr>
                  <w:tcW w:type="dxa" w:w="1644"/>
                  <w:shd w:val="clear" w:color="auto" w:fill="FFFFFF"/>
                </w:tcPr>
                <w:p>
                  <w:pPr>
                    <w:spacing w:before="20" w:after="20"/>
                    <w:jc w:val="left"/>
                  </w:pPr>
                  <w:r>
                    <w:rPr>
                      <w:b w:val="0"/>
                      <w:i w:val="0"/>
                      <w:color w:val="222222"/>
                      <w:sz w:val="15"/>
                    </w:rPr>
                    <w:t>Chéquia</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A3</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A4</w:t>
                  </w:r>
                </w:p>
              </w:tc>
              <w:tc>
                <w:tcPr>
                  <w:tcW w:type="dxa" w:w="1644"/>
                  <w:shd w:val="clear" w:color="auto" w:fill="FFFFFF"/>
                </w:tcPr>
                <w:p>
                  <w:pPr>
                    <w:spacing w:before="20" w:after="20"/>
                    <w:jc w:val="left"/>
                  </w:pPr>
                  <w:r>
                    <w:rPr>
                      <w:b w:val="0"/>
                      <w:i w:val="0"/>
                      <w:color w:val="222222"/>
                      <w:sz w:val="15"/>
                    </w:rPr>
                    <w:t>México</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A5</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México</w:t>
                  </w:r>
                </w:p>
              </w:tc>
              <w:tc>
                <w:tcPr>
                  <w:tcW w:type="dxa" w:w="482"/>
                  <w:shd w:val="clear" w:color="auto" w:fill="F5F7FA"/>
                </w:tcPr>
                <w:p>
                  <w:pPr>
                    <w:spacing w:before="20" w:after="20"/>
                    <w:jc w:val="left"/>
                  </w:pPr>
                  <w:r>
                    <w:rPr>
                      <w:b/>
                      <w:i w:val="0"/>
                      <w:color w:val="C0392B"/>
                      <w:sz w:val="15"/>
                    </w:rPr>
                    <w:t>1–3</w:t>
                  </w:r>
                </w:p>
              </w:tc>
            </w:tr>
            <w:tr>
              <w:tc>
                <w:tcPr>
                  <w:tcW w:type="dxa" w:w="312"/>
                  <w:shd w:val="clear" w:color="auto" w:fill="FFFFFF"/>
                </w:tcPr>
                <w:p>
                  <w:pPr>
                    <w:spacing w:before="20" w:after="20"/>
                    <w:jc w:val="left"/>
                  </w:pPr>
                  <w:r>
                    <w:rPr>
                      <w:b/>
                      <w:i w:val="0"/>
                      <w:color w:val="1A3A6E"/>
                      <w:sz w:val="15"/>
                    </w:rPr>
                    <w:t>A6</w:t>
                  </w:r>
                </w:p>
              </w:tc>
              <w:tc>
                <w:tcPr>
                  <w:tcW w:type="dxa" w:w="1644"/>
                  <w:shd w:val="clear" w:color="auto" w:fill="FFFFFF"/>
                </w:tcPr>
                <w:p>
                  <w:pPr>
                    <w:spacing w:before="20" w:after="20"/>
                    <w:jc w:val="left"/>
                  </w:pPr>
                  <w:r>
                    <w:rPr>
                      <w:b w:val="0"/>
                      <w:i w:val="0"/>
                      <w:color w:val="222222"/>
                      <w:sz w:val="15"/>
                    </w:rPr>
                    <w:t>África do Sul</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1–2</w:t>
                  </w:r>
                </w:p>
              </w:tc>
            </w:tr>
          </w:tbl>
          <w:p/>
          <w:p/>
          <w:p>
            <w:pPr>
              <w:spacing w:before="80" w:after="20"/>
              <w:jc w:val="left"/>
              <w:shd w:val="clear" w:color="auto" w:fill="1A3A6E"/>
            </w:pPr>
            <w:r>
              <w:rPr>
                <w:b/>
                <w:i w:val="0"/>
                <w:color w:val="FFFFFF"/>
                <w:sz w:val="16"/>
              </w:rPr>
              <w:t xml:space="preserve">  Grupo B</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B1</w:t>
                  </w:r>
                </w:p>
              </w:tc>
              <w:tc>
                <w:tcPr>
                  <w:tcW w:type="dxa" w:w="1644"/>
                  <w:shd w:val="clear" w:color="auto" w:fill="F5F7FA"/>
                </w:tcPr>
                <w:p>
                  <w:pPr>
                    <w:spacing w:before="20" w:after="20"/>
                    <w:jc w:val="left"/>
                  </w:pPr>
                  <w:r>
                    <w:rPr>
                      <w:b w:val="0"/>
                      <w:i w:val="0"/>
                      <w:color w:val="222222"/>
                      <w:sz w:val="15"/>
                    </w:rPr>
                    <w:t>Canadá</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B2</w:t>
                  </w:r>
                </w:p>
              </w:tc>
              <w:tc>
                <w:tcPr>
                  <w:tcW w:type="dxa" w:w="1644"/>
                  <w:shd w:val="clear" w:color="auto" w:fill="FFFFFF"/>
                </w:tcPr>
                <w:p>
                  <w:pPr>
                    <w:spacing w:before="20" w:after="20"/>
                    <w:jc w:val="left"/>
                  </w:pPr>
                  <w:r>
                    <w:rPr>
                      <w:b w:val="0"/>
                      <w:i w:val="0"/>
                      <w:color w:val="222222"/>
                      <w:sz w:val="15"/>
                    </w:rPr>
                    <w:t>Catar</w:t>
                  </w:r>
                </w:p>
              </w:tc>
              <w:tc>
                <w:tcPr>
                  <w:tcW w:type="dxa" w:w="1644"/>
                  <w:shd w:val="clear" w:color="auto" w:fill="FFFFFF"/>
                </w:tcPr>
                <w:p>
                  <w:pPr>
                    <w:spacing w:before="20" w:after="20"/>
                    <w:jc w:val="left"/>
                  </w:pPr>
                  <w:r>
                    <w:rPr>
                      <w:b w:val="0"/>
                      <w:i w:val="0"/>
                      <w:color w:val="222222"/>
                      <w:sz w:val="15"/>
                    </w:rPr>
                    <w:t>Suíça</w:t>
                  </w:r>
                </w:p>
              </w:tc>
              <w:tc>
                <w:tcPr>
                  <w:tcW w:type="dxa" w:w="482"/>
                  <w:shd w:val="clear" w:color="auto" w:fill="FFFFFF"/>
                </w:tcPr>
                <w:p>
                  <w:pPr>
                    <w:spacing w:before="20" w:after="20"/>
                    <w:jc w:val="left"/>
                  </w:pPr>
                  <w:r>
                    <w:rPr>
                      <w:b/>
                      <w:i w:val="0"/>
                      <w:color w:val="C0392B"/>
                      <w:sz w:val="15"/>
                    </w:rPr>
                    <w:t>0–3</w:t>
                  </w:r>
                </w:p>
              </w:tc>
            </w:tr>
            <w:tr>
              <w:tc>
                <w:tcPr>
                  <w:tcW w:type="dxa" w:w="312"/>
                  <w:shd w:val="clear" w:color="auto" w:fill="F5F7FA"/>
                </w:tcPr>
                <w:p>
                  <w:pPr>
                    <w:spacing w:before="20" w:after="20"/>
                    <w:jc w:val="left"/>
                  </w:pPr>
                  <w:r>
                    <w:rPr>
                      <w:b/>
                      <w:i w:val="0"/>
                      <w:color w:val="1A3A6E"/>
                      <w:sz w:val="15"/>
                    </w:rPr>
                    <w:t>B3</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B4</w:t>
                  </w:r>
                </w:p>
              </w:tc>
              <w:tc>
                <w:tcPr>
                  <w:tcW w:type="dxa" w:w="1644"/>
                  <w:shd w:val="clear" w:color="auto" w:fill="FFFFFF"/>
                </w:tcPr>
                <w:p>
                  <w:pPr>
                    <w:spacing w:before="20" w:after="20"/>
                    <w:jc w:val="left"/>
                  </w:pPr>
                  <w:r>
                    <w:rPr>
                      <w:b w:val="0"/>
                      <w:i w:val="0"/>
                      <w:color w:val="222222"/>
                      <w:sz w:val="15"/>
                    </w:rPr>
                    <w:t>Canadá</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B5</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Canadá</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B6</w:t>
                  </w:r>
                </w:p>
              </w:tc>
              <w:tc>
                <w:tcPr>
                  <w:tcW w:type="dxa" w:w="1644"/>
                  <w:shd w:val="clear" w:color="auto" w:fill="FFFFFF"/>
                </w:tcPr>
                <w:p>
                  <w:pPr>
                    <w:spacing w:before="20" w:after="20"/>
                    <w:jc w:val="left"/>
                  </w:pPr>
                  <w:r>
                    <w:rPr>
                      <w:b w:val="0"/>
                      <w:i w:val="0"/>
                      <w:color w:val="222222"/>
                      <w:sz w:val="15"/>
                    </w:rPr>
                    <w:t>Bósnia e Herzegovina</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2–0</w:t>
                  </w:r>
                </w:p>
              </w:tc>
            </w:tr>
          </w:tbl>
          <w:p/>
          <w:p/>
          <w:p>
            <w:pPr>
              <w:spacing w:before="80" w:after="20"/>
              <w:jc w:val="left"/>
              <w:shd w:val="clear" w:color="auto" w:fill="1A3A6E"/>
            </w:pPr>
            <w:r>
              <w:rPr>
                <w:b/>
                <w:i w:val="0"/>
                <w:color w:val="FFFFFF"/>
                <w:sz w:val="16"/>
              </w:rPr>
              <w:t xml:space="preserve">  Grupo C</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C1</w:t>
                  </w:r>
                </w:p>
              </w:tc>
              <w:tc>
                <w:tcPr>
                  <w:tcW w:type="dxa" w:w="1644"/>
                  <w:shd w:val="clear" w:color="auto" w:fill="F5F7FA"/>
                </w:tcPr>
                <w:p>
                  <w:pPr>
                    <w:spacing w:before="20" w:after="20"/>
                    <w:jc w:val="left"/>
                  </w:pPr>
                  <w:r>
                    <w:rPr>
                      <w:b w:val="0"/>
                      <w:i w:val="0"/>
                      <w:color w:val="222222"/>
                      <w:sz w:val="15"/>
                    </w:rPr>
                    <w:t>Brasil</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C2</w:t>
                  </w:r>
                </w:p>
              </w:tc>
              <w:tc>
                <w:tcPr>
                  <w:tcW w:type="dxa" w:w="1644"/>
                  <w:shd w:val="clear" w:color="auto" w:fill="FFFFFF"/>
                </w:tcPr>
                <w:p>
                  <w:pPr>
                    <w:spacing w:before="20" w:after="20"/>
                    <w:jc w:val="left"/>
                  </w:pPr>
                  <w:r>
                    <w:rPr>
                      <w:b w:val="0"/>
                      <w:i w:val="0"/>
                      <w:color w:val="222222"/>
                      <w:sz w:val="15"/>
                    </w:rPr>
                    <w:t>Haiti</w:t>
                  </w:r>
                </w:p>
              </w:tc>
              <w:tc>
                <w:tcPr>
                  <w:tcW w:type="dxa" w:w="1644"/>
                  <w:shd w:val="clear" w:color="auto" w:fill="FFFFFF"/>
                </w:tcPr>
                <w:p>
                  <w:pPr>
                    <w:spacing w:before="20" w:after="20"/>
                    <w:jc w:val="left"/>
                  </w:pPr>
                  <w:r>
                    <w:rPr>
                      <w:b w:val="0"/>
                      <w:i w:val="0"/>
                      <w:color w:val="222222"/>
                      <w:sz w:val="15"/>
                    </w:rPr>
                    <w:t>Escócia</w:t>
                  </w:r>
                </w:p>
              </w:tc>
              <w:tc>
                <w:tcPr>
                  <w:tcW w:type="dxa" w:w="482"/>
                  <w:shd w:val="clear" w:color="auto" w:fill="FFFFFF"/>
                </w:tcPr>
                <w:p>
                  <w:pPr>
                    <w:spacing w:before="20" w:after="20"/>
                    <w:jc w:val="left"/>
                  </w:pPr>
                  <w:r>
                    <w:rPr>
                      <w:b/>
                      <w:i w:val="0"/>
                      <w:color w:val="C0392B"/>
                      <w:sz w:val="15"/>
                    </w:rPr>
                    <w:t>0–3</w:t>
                  </w:r>
                </w:p>
              </w:tc>
            </w:tr>
            <w:tr>
              <w:tc>
                <w:tcPr>
                  <w:tcW w:type="dxa" w:w="312"/>
                  <w:shd w:val="clear" w:color="auto" w:fill="F5F7FA"/>
                </w:tcPr>
                <w:p>
                  <w:pPr>
                    <w:spacing w:before="20" w:after="20"/>
                    <w:jc w:val="left"/>
                  </w:pPr>
                  <w:r>
                    <w:rPr>
                      <w:b/>
                      <w:i w:val="0"/>
                      <w:color w:val="1A3A6E"/>
                      <w:sz w:val="15"/>
                    </w:rPr>
                    <w:t>C3</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C4</w:t>
                  </w:r>
                </w:p>
              </w:tc>
              <w:tc>
                <w:tcPr>
                  <w:tcW w:type="dxa" w:w="1644"/>
                  <w:shd w:val="clear" w:color="auto" w:fill="FFFFFF"/>
                </w:tcPr>
                <w:p>
                  <w:pPr>
                    <w:spacing w:before="20" w:after="20"/>
                    <w:jc w:val="left"/>
                  </w:pPr>
                  <w:r>
                    <w:rPr>
                      <w:b w:val="0"/>
                      <w:i w:val="0"/>
                      <w:color w:val="222222"/>
                      <w:sz w:val="15"/>
                    </w:rPr>
                    <w:t>Brasil</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4–0</w:t>
                  </w:r>
                </w:p>
              </w:tc>
            </w:tr>
            <w:tr>
              <w:tc>
                <w:tcPr>
                  <w:tcW w:type="dxa" w:w="312"/>
                  <w:shd w:val="clear" w:color="auto" w:fill="F5F7FA"/>
                </w:tcPr>
                <w:p>
                  <w:pPr>
                    <w:spacing w:before="20" w:after="20"/>
                    <w:jc w:val="left"/>
                  </w:pPr>
                  <w:r>
                    <w:rPr>
                      <w:b/>
                      <w:i w:val="0"/>
                      <w:color w:val="1A3A6E"/>
                      <w:sz w:val="15"/>
                    </w:rPr>
                    <w:t>C5</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Brasil</w:t>
                  </w:r>
                </w:p>
              </w:tc>
              <w:tc>
                <w:tcPr>
                  <w:tcW w:type="dxa" w:w="482"/>
                  <w:shd w:val="clear" w:color="auto" w:fill="F5F7FA"/>
                </w:tcPr>
                <w:p>
                  <w:pPr>
                    <w:spacing w:before="20" w:after="20"/>
                    <w:jc w:val="left"/>
                  </w:pPr>
                  <w:r>
                    <w:rPr>
                      <w:b/>
                      <w:i w:val="0"/>
                      <w:color w:val="C0392B"/>
                      <w:sz w:val="15"/>
                    </w:rPr>
                    <w:t>1–3</w:t>
                  </w:r>
                </w:p>
              </w:tc>
            </w:tr>
            <w:tr>
              <w:tc>
                <w:tcPr>
                  <w:tcW w:type="dxa" w:w="312"/>
                  <w:shd w:val="clear" w:color="auto" w:fill="FFFFFF"/>
                </w:tcPr>
                <w:p>
                  <w:pPr>
                    <w:spacing w:before="20" w:after="20"/>
                    <w:jc w:val="left"/>
                  </w:pPr>
                  <w:r>
                    <w:rPr>
                      <w:b/>
                      <w:i w:val="0"/>
                      <w:color w:val="1A3A6E"/>
                      <w:sz w:val="15"/>
                    </w:rPr>
                    <w:t>C6</w:t>
                  </w:r>
                </w:p>
              </w:tc>
              <w:tc>
                <w:tcPr>
                  <w:tcW w:type="dxa" w:w="1644"/>
                  <w:shd w:val="clear" w:color="auto" w:fill="FFFFFF"/>
                </w:tcPr>
                <w:p>
                  <w:pPr>
                    <w:spacing w:before="20" w:after="20"/>
                    <w:jc w:val="left"/>
                  </w:pPr>
                  <w:r>
                    <w:rPr>
                      <w:b w:val="0"/>
                      <w:i w:val="0"/>
                      <w:color w:val="222222"/>
                      <w:sz w:val="15"/>
                    </w:rPr>
                    <w:t>Marrocos</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3–0</w:t>
                  </w:r>
                </w:p>
              </w:tc>
            </w:tr>
          </w:tbl>
          <w:p/>
          <w:p/>
          <w:p>
            <w:pPr>
              <w:spacing w:before="80" w:after="20"/>
              <w:jc w:val="left"/>
              <w:shd w:val="clear" w:color="auto" w:fill="1A3A6E"/>
            </w:pPr>
            <w:r>
              <w:rPr>
                <w:b/>
                <w:i w:val="0"/>
                <w:color w:val="FFFFFF"/>
                <w:sz w:val="16"/>
              </w:rPr>
              <w:t xml:space="preserve">  Grupo D</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D1</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Paraguai</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D2</w:t>
                  </w:r>
                </w:p>
              </w:tc>
              <w:tc>
                <w:tcPr>
                  <w:tcW w:type="dxa" w:w="1644"/>
                  <w:shd w:val="clear" w:color="auto" w:fill="FFFFFF"/>
                </w:tcPr>
                <w:p>
                  <w:pPr>
                    <w:spacing w:before="20" w:after="20"/>
                    <w:jc w:val="left"/>
                  </w:pPr>
                  <w:r>
                    <w:rPr>
                      <w:b w:val="0"/>
                      <w:i w:val="0"/>
                      <w:color w:val="222222"/>
                      <w:sz w:val="15"/>
                    </w:rPr>
                    <w:t>Austrália</w:t>
                  </w:r>
                </w:p>
              </w:tc>
              <w:tc>
                <w:tcPr>
                  <w:tcW w:type="dxa" w:w="1644"/>
                  <w:shd w:val="clear" w:color="auto" w:fill="FFFFFF"/>
                </w:tcPr>
                <w:p>
                  <w:pPr>
                    <w:spacing w:before="20" w:after="20"/>
                    <w:jc w:val="left"/>
                  </w:pPr>
                  <w:r>
                    <w:rPr>
                      <w:b w:val="0"/>
                      <w:i w:val="0"/>
                      <w:color w:val="222222"/>
                      <w:sz w:val="15"/>
                    </w:rPr>
                    <w:t>Turquia</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D3</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Austrália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D4</w:t>
                  </w:r>
                </w:p>
              </w:tc>
              <w:tc>
                <w:tcPr>
                  <w:tcW w:type="dxa" w:w="1644"/>
                  <w:shd w:val="clear" w:color="auto" w:fill="FFFFFF"/>
                </w:tcPr>
                <w:p>
                  <w:pPr>
                    <w:spacing w:before="20" w:after="20"/>
                    <w:jc w:val="left"/>
                  </w:pPr>
                  <w:r>
                    <w:rPr>
                      <w:b w:val="0"/>
                      <w:i w:val="0"/>
                      <w:color w:val="222222"/>
                      <w:sz w:val="15"/>
                    </w:rPr>
                    <w:t>Turquia</w:t>
                  </w:r>
                </w:p>
              </w:tc>
              <w:tc>
                <w:tcPr>
                  <w:tcW w:type="dxa" w:w="1644"/>
                  <w:shd w:val="clear" w:color="auto" w:fill="FFFFFF"/>
                </w:tcPr>
                <w:p>
                  <w:pPr>
                    <w:spacing w:before="20" w:after="20"/>
                    <w:jc w:val="left"/>
                  </w:pPr>
                  <w:r>
                    <w:rPr>
                      <w:b w:val="0"/>
                      <w:i w:val="0"/>
                      <w:color w:val="222222"/>
                      <w:sz w:val="15"/>
                    </w:rPr>
                    <w:t>Paraguai</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D5</w:t>
                  </w:r>
                </w:p>
              </w:tc>
              <w:tc>
                <w:tcPr>
                  <w:tcW w:type="dxa" w:w="1644"/>
                  <w:shd w:val="clear" w:color="auto" w:fill="F5F7FA"/>
                </w:tcPr>
                <w:p>
                  <w:pPr>
                    <w:spacing w:before="20" w:after="20"/>
                    <w:jc w:val="left"/>
                  </w:pPr>
                  <w:r>
                    <w:rPr>
                      <w:b w:val="0"/>
                      <w:i w:val="0"/>
                      <w:color w:val="222222"/>
                      <w:sz w:val="15"/>
                    </w:rPr>
                    <w:t>Turquia</w:t>
                  </w:r>
                </w:p>
              </w:tc>
              <w:tc>
                <w:tcPr>
                  <w:tcW w:type="dxa" w:w="1644"/>
                  <w:shd w:val="clear" w:color="auto" w:fill="F5F7FA"/>
                </w:tcPr>
                <w:p>
                  <w:pPr>
                    <w:spacing w:before="20" w:after="20"/>
                    <w:jc w:val="left"/>
                  </w:pPr>
                  <w:r>
                    <w:rPr>
                      <w:b w:val="0"/>
                      <w:i w:val="0"/>
                      <w:color w:val="222222"/>
                      <w:sz w:val="15"/>
                    </w:rPr>
                    <w:t>Estados Unidos</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D6</w:t>
                  </w:r>
                </w:p>
              </w:tc>
              <w:tc>
                <w:tcPr>
                  <w:tcW w:type="dxa" w:w="1644"/>
                  <w:shd w:val="clear" w:color="auto" w:fill="FFFFFF"/>
                </w:tcPr>
                <w:p>
                  <w:pPr>
                    <w:spacing w:before="20" w:after="20"/>
                    <w:jc w:val="left"/>
                  </w:pPr>
                  <w:r>
                    <w:rPr>
                      <w:b w:val="0"/>
                      <w:i w:val="0"/>
                      <w:color w:val="222222"/>
                      <w:sz w:val="15"/>
                    </w:rPr>
                    <w:t>Paraguai</w:t>
                  </w:r>
                </w:p>
              </w:tc>
              <w:tc>
                <w:tcPr>
                  <w:tcW w:type="dxa" w:w="1644"/>
                  <w:shd w:val="clear" w:color="auto" w:fill="FFFFFF"/>
                </w:tcPr>
                <w:p>
                  <w:pPr>
                    <w:spacing w:before="20" w:after="20"/>
                    <w:jc w:val="left"/>
                  </w:pPr>
                  <w:r>
                    <w:rPr>
                      <w:b w:val="0"/>
                      <w:i w:val="0"/>
                      <w:color w:val="222222"/>
                      <w:sz w:val="15"/>
                    </w:rPr>
                    <w:t>Austrália</w:t>
                  </w:r>
                </w:p>
              </w:tc>
              <w:tc>
                <w:tcPr>
                  <w:tcW w:type="dxa" w:w="482"/>
                  <w:shd w:val="clear" w:color="auto" w:fill="FFFFFF"/>
                </w:tcPr>
                <w:p>
                  <w:pPr>
                    <w:spacing w:before="20" w:after="20"/>
                    <w:jc w:val="left"/>
                  </w:pPr>
                  <w:r>
                    <w:rPr>
                      <w:b/>
                      <w:i w:val="0"/>
                      <w:color w:val="C0392B"/>
                      <w:sz w:val="15"/>
                    </w:rPr>
                    <w:t>2–0</w:t>
                  </w:r>
                </w:p>
              </w:tc>
            </w:tr>
          </w:tbl>
          <w:p/>
          <w:p/>
          <w:p>
            <w:pPr>
              <w:spacing w:before="80" w:after="20"/>
              <w:jc w:val="left"/>
              <w:shd w:val="clear" w:color="auto" w:fill="1A3A6E"/>
            </w:pPr>
            <w:r>
              <w:rPr>
                <w:b/>
                <w:i w:val="0"/>
                <w:color w:val="FFFFFF"/>
                <w:sz w:val="16"/>
              </w:rPr>
              <w:t xml:space="preserve">  Grupo E</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E1</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Curaçau</w:t>
                  </w:r>
                </w:p>
              </w:tc>
              <w:tc>
                <w:tcPr>
                  <w:tcW w:type="dxa" w:w="482"/>
                  <w:shd w:val="clear" w:color="auto" w:fill="F5F7FA"/>
                </w:tcPr>
                <w:p>
                  <w:pPr>
                    <w:spacing w:before="20" w:after="20"/>
                    <w:jc w:val="left"/>
                  </w:pPr>
                  <w:r>
                    <w:rPr>
                      <w:b/>
                      <w:i w:val="0"/>
                      <w:color w:val="C0392B"/>
                      <w:sz w:val="15"/>
                    </w:rPr>
                    <w:t>6–0</w:t>
                  </w:r>
                </w:p>
              </w:tc>
            </w:tr>
            <w:tr>
              <w:tc>
                <w:tcPr>
                  <w:tcW w:type="dxa" w:w="312"/>
                  <w:shd w:val="clear" w:color="auto" w:fill="FFFFFF"/>
                </w:tcPr>
                <w:p>
                  <w:pPr>
                    <w:spacing w:before="20" w:after="20"/>
                    <w:jc w:val="left"/>
                  </w:pPr>
                  <w:r>
                    <w:rPr>
                      <w:b/>
                      <w:i w:val="0"/>
                      <w:color w:val="1A3A6E"/>
                      <w:sz w:val="15"/>
                    </w:rPr>
                    <w:t>E2</w:t>
                  </w:r>
                </w:p>
              </w:tc>
              <w:tc>
                <w:tcPr>
                  <w:tcW w:type="dxa" w:w="1644"/>
                  <w:shd w:val="clear" w:color="auto" w:fill="FFFFFF"/>
                </w:tcPr>
                <w:p>
                  <w:pPr>
                    <w:spacing w:before="20" w:after="20"/>
                    <w:jc w:val="left"/>
                  </w:pPr>
                  <w:r>
                    <w:rPr>
                      <w:b w:val="0"/>
                      <w:i w:val="0"/>
                      <w:color w:val="222222"/>
                      <w:sz w:val="15"/>
                    </w:rPr>
                    <w:t>Costa do Marfim</w:t>
                  </w:r>
                </w:p>
              </w:tc>
              <w:tc>
                <w:tcPr>
                  <w:tcW w:type="dxa" w:w="1644"/>
                  <w:shd w:val="clear" w:color="auto" w:fill="FFFFFF"/>
                </w:tcPr>
                <w:p>
                  <w:pPr>
                    <w:spacing w:before="20" w:after="20"/>
                    <w:jc w:val="left"/>
                  </w:pPr>
                  <w:r>
                    <w:rPr>
                      <w:b w:val="0"/>
                      <w:i w:val="0"/>
                      <w:color w:val="222222"/>
                      <w:sz w:val="15"/>
                    </w:rPr>
                    <w:t>Equador</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E3</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Costa do Marfim</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E4</w:t>
                  </w:r>
                </w:p>
              </w:tc>
              <w:tc>
                <w:tcPr>
                  <w:tcW w:type="dxa" w:w="1644"/>
                  <w:shd w:val="clear" w:color="auto" w:fill="FFFFFF"/>
                </w:tcPr>
                <w:p>
                  <w:pPr>
                    <w:spacing w:before="20" w:after="20"/>
                    <w:jc w:val="left"/>
                  </w:pPr>
                  <w:r>
                    <w:rPr>
                      <w:b w:val="0"/>
                      <w:i w:val="0"/>
                      <w:color w:val="222222"/>
                      <w:sz w:val="15"/>
                    </w:rPr>
                    <w:t>Equador</w:t>
                  </w:r>
                </w:p>
              </w:tc>
              <w:tc>
                <w:tcPr>
                  <w:tcW w:type="dxa" w:w="1644"/>
                  <w:shd w:val="clear" w:color="auto" w:fill="FFFFFF"/>
                </w:tcPr>
                <w:p>
                  <w:pPr>
                    <w:spacing w:before="20" w:after="20"/>
                    <w:jc w:val="left"/>
                  </w:pPr>
                  <w:r>
                    <w:rPr>
                      <w:b w:val="0"/>
                      <w:i w:val="0"/>
                      <w:color w:val="222222"/>
                      <w:sz w:val="15"/>
                    </w:rPr>
                    <w:t>Curaçau</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E5</w:t>
                  </w:r>
                </w:p>
              </w:tc>
              <w:tc>
                <w:tcPr>
                  <w:tcW w:type="dxa" w:w="1644"/>
                  <w:shd w:val="clear" w:color="auto" w:fill="F5F7FA"/>
                </w:tcPr>
                <w:p>
                  <w:pPr>
                    <w:spacing w:before="20" w:after="20"/>
                    <w:jc w:val="left"/>
                  </w:pPr>
                  <w:r>
                    <w:rPr>
                      <w:b w:val="0"/>
                      <w:i w:val="0"/>
                      <w:color w:val="222222"/>
                      <w:sz w:val="15"/>
                    </w:rPr>
                    <w:t>Equador</w:t>
                  </w:r>
                </w:p>
              </w:tc>
              <w:tc>
                <w:tcPr>
                  <w:tcW w:type="dxa" w:w="1644"/>
                  <w:shd w:val="clear" w:color="auto" w:fill="F5F7FA"/>
                </w:tcPr>
                <w:p>
                  <w:pPr>
                    <w:spacing w:before="20" w:after="20"/>
                    <w:jc w:val="left"/>
                  </w:pPr>
                  <w:r>
                    <w:rPr>
                      <w:b w:val="0"/>
                      <w:i w:val="0"/>
                      <w:color w:val="222222"/>
                      <w:sz w:val="15"/>
                    </w:rPr>
                    <w:t>Alemanha</w:t>
                  </w:r>
                </w:p>
              </w:tc>
              <w:tc>
                <w:tcPr>
                  <w:tcW w:type="dxa" w:w="482"/>
                  <w:shd w:val="clear" w:color="auto" w:fill="F5F7FA"/>
                </w:tcPr>
                <w:p>
                  <w:pPr>
                    <w:spacing w:before="20" w:after="20"/>
                    <w:jc w:val="left"/>
                  </w:pPr>
                  <w:r>
                    <w:rPr>
                      <w:b/>
                      <w:i w:val="0"/>
                      <w:color w:val="C0392B"/>
                      <w:sz w:val="15"/>
                    </w:rPr>
                    <w:t>1–3</w:t>
                  </w:r>
                </w:p>
              </w:tc>
            </w:tr>
            <w:tr>
              <w:tc>
                <w:tcPr>
                  <w:tcW w:type="dxa" w:w="312"/>
                  <w:shd w:val="clear" w:color="auto" w:fill="FFFFFF"/>
                </w:tcPr>
                <w:p>
                  <w:pPr>
                    <w:spacing w:before="20" w:after="20"/>
                    <w:jc w:val="left"/>
                  </w:pPr>
                  <w:r>
                    <w:rPr>
                      <w:b/>
                      <w:i w:val="0"/>
                      <w:color w:val="1A3A6E"/>
                      <w:sz w:val="15"/>
                    </w:rPr>
                    <w:t>E6</w:t>
                  </w:r>
                </w:p>
              </w:tc>
              <w:tc>
                <w:tcPr>
                  <w:tcW w:type="dxa" w:w="1644"/>
                  <w:shd w:val="clear" w:color="auto" w:fill="FFFFFF"/>
                </w:tcPr>
                <w:p>
                  <w:pPr>
                    <w:spacing w:before="20" w:after="20"/>
                    <w:jc w:val="left"/>
                  </w:pPr>
                  <w:r>
                    <w:rPr>
                      <w:b w:val="0"/>
                      <w:i w:val="0"/>
                      <w:color w:val="222222"/>
                      <w:sz w:val="15"/>
                    </w:rPr>
                    <w:t>Curaçau</w:t>
                  </w:r>
                </w:p>
              </w:tc>
              <w:tc>
                <w:tcPr>
                  <w:tcW w:type="dxa" w:w="1644"/>
                  <w:shd w:val="clear" w:color="auto" w:fill="FFFFFF"/>
                </w:tcPr>
                <w:p>
                  <w:pPr>
                    <w:spacing w:before="20" w:after="20"/>
                    <w:jc w:val="left"/>
                  </w:pPr>
                  <w:r>
                    <w:rPr>
                      <w:b w:val="0"/>
                      <w:i w:val="0"/>
                      <w:color w:val="222222"/>
                      <w:sz w:val="15"/>
                    </w:rPr>
                    <w:t>Costa do Marfim</w:t>
                  </w:r>
                </w:p>
              </w:tc>
              <w:tc>
                <w:tcPr>
                  <w:tcW w:type="dxa" w:w="482"/>
                  <w:shd w:val="clear" w:color="auto" w:fill="FFFFFF"/>
                </w:tcPr>
                <w:p>
                  <w:pPr>
                    <w:spacing w:before="20" w:after="20"/>
                    <w:jc w:val="left"/>
                  </w:pPr>
                  <w:r>
                    <w:rPr>
                      <w:b/>
                      <w:i w:val="0"/>
                      <w:color w:val="C0392B"/>
                      <w:sz w:val="15"/>
                    </w:rPr>
                    <w:t>0–3</w:t>
                  </w:r>
                </w:p>
              </w:tc>
            </w:tr>
          </w:tbl>
          <w:p/>
          <w:p/>
          <w:p>
            <w:pPr>
              <w:spacing w:before="80" w:after="20"/>
              <w:jc w:val="left"/>
              <w:shd w:val="clear" w:color="auto" w:fill="1A3A6E"/>
            </w:pPr>
            <w:r>
              <w:rPr>
                <w:b/>
                <w:i w:val="0"/>
                <w:color w:val="FFFFFF"/>
                <w:sz w:val="16"/>
              </w:rPr>
              <w:t xml:space="preserve">  Grupo F</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F1</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Japão</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F2</w:t>
                  </w:r>
                </w:p>
              </w:tc>
              <w:tc>
                <w:tcPr>
                  <w:tcW w:type="dxa" w:w="1644"/>
                  <w:shd w:val="clear" w:color="auto" w:fill="FFFFFF"/>
                </w:tcPr>
                <w:p>
                  <w:pPr>
                    <w:spacing w:before="20" w:after="20"/>
                    <w:jc w:val="left"/>
                  </w:pPr>
                  <w:r>
                    <w:rPr>
                      <w:b w:val="0"/>
                      <w:i w:val="0"/>
                      <w:color w:val="222222"/>
                      <w:sz w:val="15"/>
                    </w:rPr>
                    <w:t>Suécia</w:t>
                  </w:r>
                </w:p>
              </w:tc>
              <w:tc>
                <w:tcPr>
                  <w:tcW w:type="dxa" w:w="1644"/>
                  <w:shd w:val="clear" w:color="auto" w:fill="FFFFFF"/>
                </w:tcPr>
                <w:p>
                  <w:pPr>
                    <w:spacing w:before="20" w:after="20"/>
                    <w:jc w:val="left"/>
                  </w:pPr>
                  <w:r>
                    <w:rPr>
                      <w:b w:val="0"/>
                      <w:i w:val="0"/>
                      <w:color w:val="222222"/>
                      <w:sz w:val="15"/>
                    </w:rPr>
                    <w:t>Tunísia</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F3</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2–2</w:t>
                  </w:r>
                </w:p>
              </w:tc>
            </w:tr>
            <w:tr>
              <w:tc>
                <w:tcPr>
                  <w:tcW w:type="dxa" w:w="312"/>
                  <w:shd w:val="clear" w:color="auto" w:fill="FFFFFF"/>
                </w:tcPr>
                <w:p>
                  <w:pPr>
                    <w:spacing w:before="20" w:after="20"/>
                    <w:jc w:val="left"/>
                  </w:pPr>
                  <w:r>
                    <w:rPr>
                      <w:b/>
                      <w:i w:val="0"/>
                      <w:color w:val="1A3A6E"/>
                      <w:sz w:val="15"/>
                    </w:rPr>
                    <w:t>F4</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Japão</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F5</w:t>
                  </w:r>
                </w:p>
              </w:tc>
              <w:tc>
                <w:tcPr>
                  <w:tcW w:type="dxa" w:w="1644"/>
                  <w:shd w:val="clear" w:color="auto" w:fill="F5F7FA"/>
                </w:tcPr>
                <w:p>
                  <w:pPr>
                    <w:spacing w:before="20" w:after="20"/>
                    <w:jc w:val="left"/>
                  </w:pPr>
                  <w:r>
                    <w:rPr>
                      <w:b w:val="0"/>
                      <w:i w:val="0"/>
                      <w:color w:val="222222"/>
                      <w:sz w:val="15"/>
                    </w:rPr>
                    <w:t>Japão</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F6</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Holanda</w:t>
                  </w:r>
                </w:p>
              </w:tc>
              <w:tc>
                <w:tcPr>
                  <w:tcW w:type="dxa" w:w="482"/>
                  <w:shd w:val="clear" w:color="auto" w:fill="FFFFFF"/>
                </w:tcPr>
                <w:p>
                  <w:pPr>
                    <w:spacing w:before="20" w:after="20"/>
                    <w:jc w:val="left"/>
                  </w:pPr>
                  <w:r>
                    <w:rPr>
                      <w:b/>
                      <w:i w:val="0"/>
                      <w:color w:val="C0392B"/>
                      <w:sz w:val="15"/>
                    </w:rPr>
                    <w:t>1–2</w:t>
                  </w:r>
                </w:p>
              </w:tc>
            </w:tr>
          </w:tbl>
          <w:p/>
          <w:p/>
        </w:tc>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G</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G1</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Egito</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G2</w:t>
                  </w:r>
                </w:p>
              </w:tc>
              <w:tc>
                <w:tcPr>
                  <w:tcW w:type="dxa" w:w="1644"/>
                  <w:shd w:val="clear" w:color="auto" w:fill="FFFFFF"/>
                </w:tcPr>
                <w:p>
                  <w:pPr>
                    <w:spacing w:before="20" w:after="20"/>
                    <w:jc w:val="left"/>
                  </w:pPr>
                  <w:r>
                    <w:rPr>
                      <w:b w:val="0"/>
                      <w:i w:val="0"/>
                      <w:color w:val="222222"/>
                      <w:sz w:val="15"/>
                    </w:rPr>
                    <w:t>Irão</w:t>
                  </w:r>
                </w:p>
              </w:tc>
              <w:tc>
                <w:tcPr>
                  <w:tcW w:type="dxa" w:w="1644"/>
                  <w:shd w:val="clear" w:color="auto" w:fill="FFFFFF"/>
                </w:tcPr>
                <w:p>
                  <w:pPr>
                    <w:spacing w:before="20" w:after="20"/>
                    <w:jc w:val="left"/>
                  </w:pPr>
                  <w:r>
                    <w:rPr>
                      <w:b w:val="0"/>
                      <w:i w:val="0"/>
                      <w:color w:val="222222"/>
                      <w:sz w:val="15"/>
                    </w:rPr>
                    <w:t>Nova Zelândia</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G3</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G4</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Egito</w:t>
                  </w:r>
                </w:p>
              </w:tc>
              <w:tc>
                <w:tcPr>
                  <w:tcW w:type="dxa" w:w="482"/>
                  <w:shd w:val="clear" w:color="auto" w:fill="FFFFFF"/>
                </w:tcPr>
                <w:p>
                  <w:pPr>
                    <w:spacing w:before="20" w:after="20"/>
                    <w:jc w:val="left"/>
                  </w:pPr>
                  <w:r>
                    <w:rPr>
                      <w:b/>
                      <w:i w:val="0"/>
                      <w:color w:val="C0392B"/>
                      <w:sz w:val="15"/>
                    </w:rPr>
                    <w:t>1–3</w:t>
                  </w:r>
                </w:p>
              </w:tc>
            </w:tr>
            <w:tr>
              <w:tc>
                <w:tcPr>
                  <w:tcW w:type="dxa" w:w="312"/>
                  <w:shd w:val="clear" w:color="auto" w:fill="F5F7FA"/>
                </w:tcPr>
                <w:p>
                  <w:pPr>
                    <w:spacing w:before="20" w:after="20"/>
                    <w:jc w:val="left"/>
                  </w:pPr>
                  <w:r>
                    <w:rPr>
                      <w:b/>
                      <w:i w:val="0"/>
                      <w:color w:val="1A3A6E"/>
                      <w:sz w:val="15"/>
                    </w:rPr>
                    <w:t>G5</w:t>
                  </w:r>
                </w:p>
              </w:tc>
              <w:tc>
                <w:tcPr>
                  <w:tcW w:type="dxa" w:w="1644"/>
                  <w:shd w:val="clear" w:color="auto" w:fill="F5F7FA"/>
                </w:tcPr>
                <w:p>
                  <w:pPr>
                    <w:spacing w:before="20" w:after="20"/>
                    <w:jc w:val="left"/>
                  </w:pPr>
                  <w:r>
                    <w:rPr>
                      <w:b w:val="0"/>
                      <w:i w:val="0"/>
                      <w:color w:val="222222"/>
                      <w:sz w:val="15"/>
                    </w:rPr>
                    <w:t>Egito</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G6</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Bélgica</w:t>
                  </w:r>
                </w:p>
              </w:tc>
              <w:tc>
                <w:tcPr>
                  <w:tcW w:type="dxa" w:w="482"/>
                  <w:shd w:val="clear" w:color="auto" w:fill="FFFFFF"/>
                </w:tcPr>
                <w:p>
                  <w:pPr>
                    <w:spacing w:before="20" w:after="20"/>
                    <w:jc w:val="left"/>
                  </w:pPr>
                  <w:r>
                    <w:rPr>
                      <w:b/>
                      <w:i w:val="0"/>
                      <w:color w:val="C0392B"/>
                      <w:sz w:val="15"/>
                    </w:rPr>
                    <w:t>0–3</w:t>
                  </w:r>
                </w:p>
              </w:tc>
            </w:tr>
          </w:tbl>
          <w:p/>
          <w:p/>
          <w:p>
            <w:pPr>
              <w:spacing w:before="80" w:after="20"/>
              <w:jc w:val="left"/>
              <w:shd w:val="clear" w:color="auto" w:fill="1A3A6E"/>
            </w:pPr>
            <w:r>
              <w:rPr>
                <w:b/>
                <w:i w:val="0"/>
                <w:color w:val="FFFFFF"/>
                <w:sz w:val="16"/>
              </w:rPr>
              <w:t xml:space="preserve">  Grupo H</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H1</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Cabo Verde</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H2</w:t>
                  </w:r>
                </w:p>
              </w:tc>
              <w:tc>
                <w:tcPr>
                  <w:tcW w:type="dxa" w:w="1644"/>
                  <w:shd w:val="clear" w:color="auto" w:fill="FFFFFF"/>
                </w:tcPr>
                <w:p>
                  <w:pPr>
                    <w:spacing w:before="20" w:after="20"/>
                    <w:jc w:val="left"/>
                  </w:pPr>
                  <w:r>
                    <w:rPr>
                      <w:b w:val="0"/>
                      <w:i w:val="0"/>
                      <w:color w:val="222222"/>
                      <w:sz w:val="15"/>
                    </w:rPr>
                    <w:t>Arábia Saudita</w:t>
                  </w:r>
                </w:p>
              </w:tc>
              <w:tc>
                <w:tcPr>
                  <w:tcW w:type="dxa" w:w="1644"/>
                  <w:shd w:val="clear" w:color="auto" w:fill="FFFFFF"/>
                </w:tcPr>
                <w:p>
                  <w:pPr>
                    <w:spacing w:before="20" w:after="20"/>
                    <w:jc w:val="left"/>
                  </w:pPr>
                  <w:r>
                    <w:rPr>
                      <w:b w:val="0"/>
                      <w:i w:val="0"/>
                      <w:color w:val="222222"/>
                      <w:sz w:val="15"/>
                    </w:rPr>
                    <w:t>Uruguai</w:t>
                  </w:r>
                </w:p>
              </w:tc>
              <w:tc>
                <w:tcPr>
                  <w:tcW w:type="dxa" w:w="482"/>
                  <w:shd w:val="clear" w:color="auto" w:fill="FFFFFF"/>
                </w:tcPr>
                <w:p>
                  <w:pPr>
                    <w:spacing w:before="20" w:after="20"/>
                    <w:jc w:val="left"/>
                  </w:pPr>
                  <w:r>
                    <w:rPr>
                      <w:b/>
                      <w:i w:val="0"/>
                      <w:color w:val="C0392B"/>
                      <w:sz w:val="15"/>
                    </w:rPr>
                    <w:t>0–4</w:t>
                  </w:r>
                </w:p>
              </w:tc>
            </w:tr>
            <w:tr>
              <w:tc>
                <w:tcPr>
                  <w:tcW w:type="dxa" w:w="312"/>
                  <w:shd w:val="clear" w:color="auto" w:fill="F5F7FA"/>
                </w:tcPr>
                <w:p>
                  <w:pPr>
                    <w:spacing w:before="20" w:after="20"/>
                    <w:jc w:val="left"/>
                  </w:pPr>
                  <w:r>
                    <w:rPr>
                      <w:b/>
                      <w:i w:val="0"/>
                      <w:color w:val="1A3A6E"/>
                      <w:sz w:val="15"/>
                    </w:rPr>
                    <w:t>H3</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H4</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Cabo Verde</w:t>
                  </w:r>
                </w:p>
              </w:tc>
              <w:tc>
                <w:tcPr>
                  <w:tcW w:type="dxa" w:w="482"/>
                  <w:shd w:val="clear" w:color="auto" w:fill="FFFFFF"/>
                </w:tcPr>
                <w:p>
                  <w:pPr>
                    <w:spacing w:before="20" w:after="20"/>
                    <w:jc w:val="left"/>
                  </w:pPr>
                  <w:r>
                    <w:rPr>
                      <w:b/>
                      <w:i w:val="0"/>
                      <w:color w:val="C0392B"/>
                      <w:sz w:val="15"/>
                    </w:rPr>
                    <w:t>4–0</w:t>
                  </w:r>
                </w:p>
              </w:tc>
            </w:tr>
            <w:tr>
              <w:tc>
                <w:tcPr>
                  <w:tcW w:type="dxa" w:w="312"/>
                  <w:shd w:val="clear" w:color="auto" w:fill="F5F7FA"/>
                </w:tcPr>
                <w:p>
                  <w:pPr>
                    <w:spacing w:before="20" w:after="20"/>
                    <w:jc w:val="left"/>
                  </w:pPr>
                  <w:r>
                    <w:rPr>
                      <w:b/>
                      <w:i w:val="0"/>
                      <w:color w:val="1A3A6E"/>
                      <w:sz w:val="15"/>
                    </w:rPr>
                    <w:t>H5</w:t>
                  </w:r>
                </w:p>
              </w:tc>
              <w:tc>
                <w:tcPr>
                  <w:tcW w:type="dxa" w:w="1644"/>
                  <w:shd w:val="clear" w:color="auto" w:fill="F5F7FA"/>
                </w:tcPr>
                <w:p>
                  <w:pPr>
                    <w:spacing w:before="20" w:after="20"/>
                    <w:jc w:val="left"/>
                  </w:pPr>
                  <w:r>
                    <w:rPr>
                      <w:b w:val="0"/>
                      <w:i w:val="0"/>
                      <w:color w:val="222222"/>
                      <w:sz w:val="15"/>
                    </w:rPr>
                    <w:t>Cabo Verde</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H6</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Espanha</w:t>
                  </w:r>
                </w:p>
              </w:tc>
              <w:tc>
                <w:tcPr>
                  <w:tcW w:type="dxa" w:w="482"/>
                  <w:shd w:val="clear" w:color="auto" w:fill="FFFFFF"/>
                </w:tcPr>
                <w:p>
                  <w:pPr>
                    <w:spacing w:before="20" w:after="20"/>
                    <w:jc w:val="left"/>
                  </w:pPr>
                  <w:r>
                    <w:rPr>
                      <w:b/>
                      <w:i w:val="0"/>
                      <w:color w:val="C0392B"/>
                      <w:sz w:val="15"/>
                    </w:rPr>
                    <w:t>2–3</w:t>
                  </w:r>
                </w:p>
              </w:tc>
            </w:tr>
          </w:tbl>
          <w:p/>
          <w:p/>
          <w:p>
            <w:pPr>
              <w:spacing w:before="80" w:after="20"/>
              <w:jc w:val="left"/>
              <w:shd w:val="clear" w:color="auto" w:fill="1A3A6E"/>
            </w:pPr>
            <w:r>
              <w:rPr>
                <w:b/>
                <w:i w:val="0"/>
                <w:color w:val="FFFFFF"/>
                <w:sz w:val="16"/>
              </w:rPr>
              <w:t xml:space="preserve">  Grupo I</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I1</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Senegal</w:t>
                  </w:r>
                </w:p>
              </w:tc>
              <w:tc>
                <w:tcPr>
                  <w:tcW w:type="dxa" w:w="482"/>
                  <w:shd w:val="clear" w:color="auto" w:fill="F5F7FA"/>
                </w:tcPr>
                <w:p>
                  <w:pPr>
                    <w:spacing w:before="20" w:after="20"/>
                    <w:jc w:val="left"/>
                  </w:pPr>
                  <w:r>
                    <w:rPr>
                      <w:b/>
                      <w:i w:val="0"/>
                      <w:color w:val="C0392B"/>
                      <w:sz w:val="15"/>
                    </w:rPr>
                    <w:t>4–1</w:t>
                  </w:r>
                </w:p>
              </w:tc>
            </w:tr>
            <w:tr>
              <w:tc>
                <w:tcPr>
                  <w:tcW w:type="dxa" w:w="312"/>
                  <w:shd w:val="clear" w:color="auto" w:fill="FFFFFF"/>
                </w:tcPr>
                <w:p>
                  <w:pPr>
                    <w:spacing w:before="20" w:after="20"/>
                    <w:jc w:val="left"/>
                  </w:pPr>
                  <w:r>
                    <w:rPr>
                      <w:b/>
                      <w:i w:val="0"/>
                      <w:color w:val="1A3A6E"/>
                      <w:sz w:val="15"/>
                    </w:rPr>
                    <w:t>I2</w:t>
                  </w:r>
                </w:p>
              </w:tc>
              <w:tc>
                <w:tcPr>
                  <w:tcW w:type="dxa" w:w="1644"/>
                  <w:shd w:val="clear" w:color="auto" w:fill="FFFFFF"/>
                </w:tcPr>
                <w:p>
                  <w:pPr>
                    <w:spacing w:before="20" w:after="20"/>
                    <w:jc w:val="left"/>
                  </w:pPr>
                  <w:r>
                    <w:rPr>
                      <w:b w:val="0"/>
                      <w:i w:val="0"/>
                      <w:color w:val="222222"/>
                      <w:sz w:val="15"/>
                    </w:rPr>
                    <w:t>Iraque</w:t>
                  </w:r>
                </w:p>
              </w:tc>
              <w:tc>
                <w:tcPr>
                  <w:tcW w:type="dxa" w:w="1644"/>
                  <w:shd w:val="clear" w:color="auto" w:fill="FFFFFF"/>
                </w:tcPr>
                <w:p>
                  <w:pPr>
                    <w:spacing w:before="20" w:after="20"/>
                    <w:jc w:val="left"/>
                  </w:pPr>
                  <w:r>
                    <w:rPr>
                      <w:b w:val="0"/>
                      <w:i w:val="0"/>
                      <w:color w:val="222222"/>
                      <w:sz w:val="15"/>
                    </w:rPr>
                    <w:t>Noruega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I3</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Iraque</w:t>
                  </w:r>
                </w:p>
              </w:tc>
              <w:tc>
                <w:tcPr>
                  <w:tcW w:type="dxa" w:w="482"/>
                  <w:shd w:val="clear" w:color="auto" w:fill="F5F7FA"/>
                </w:tcPr>
                <w:p>
                  <w:pPr>
                    <w:spacing w:before="20" w:after="20"/>
                    <w:jc w:val="left"/>
                  </w:pPr>
                  <w:r>
                    <w:rPr>
                      <w:b/>
                      <w:i w:val="0"/>
                      <w:color w:val="C0392B"/>
                      <w:sz w:val="15"/>
                    </w:rPr>
                    <w:t>5–0</w:t>
                  </w:r>
                </w:p>
              </w:tc>
            </w:tr>
            <w:tr>
              <w:tc>
                <w:tcPr>
                  <w:tcW w:type="dxa" w:w="312"/>
                  <w:shd w:val="clear" w:color="auto" w:fill="FFFFFF"/>
                </w:tcPr>
                <w:p>
                  <w:pPr>
                    <w:spacing w:before="20" w:after="20"/>
                    <w:jc w:val="left"/>
                  </w:pPr>
                  <w:r>
                    <w:rPr>
                      <w:b/>
                      <w:i w:val="0"/>
                      <w:color w:val="1A3A6E"/>
                      <w:sz w:val="15"/>
                    </w:rPr>
                    <w:t>I4</w:t>
                  </w:r>
                </w:p>
              </w:tc>
              <w:tc>
                <w:tcPr>
                  <w:tcW w:type="dxa" w:w="1644"/>
                  <w:shd w:val="clear" w:color="auto" w:fill="FFFFFF"/>
                </w:tcPr>
                <w:p>
                  <w:pPr>
                    <w:spacing w:before="20" w:after="20"/>
                    <w:jc w:val="left"/>
                  </w:pPr>
                  <w:r>
                    <w:rPr>
                      <w:b w:val="0"/>
                      <w:i w:val="0"/>
                      <w:color w:val="222222"/>
                      <w:sz w:val="15"/>
                    </w:rPr>
                    <w:t>Noruega</w:t>
                  </w:r>
                </w:p>
              </w:tc>
              <w:tc>
                <w:tcPr>
                  <w:tcW w:type="dxa" w:w="1644"/>
                  <w:shd w:val="clear" w:color="auto" w:fill="FFFFFF"/>
                </w:tcPr>
                <w:p>
                  <w:pPr>
                    <w:spacing w:before="20" w:after="20"/>
                    <w:jc w:val="left"/>
                  </w:pPr>
                  <w:r>
                    <w:rPr>
                      <w:b w:val="0"/>
                      <w:i w:val="0"/>
                      <w:color w:val="222222"/>
                      <w:sz w:val="15"/>
                    </w:rPr>
                    <w:t>Senegal</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I5</w:t>
                  </w:r>
                </w:p>
              </w:tc>
              <w:tc>
                <w:tcPr>
                  <w:tcW w:type="dxa" w:w="1644"/>
                  <w:shd w:val="clear" w:color="auto" w:fill="F5F7FA"/>
                </w:tcPr>
                <w:p>
                  <w:pPr>
                    <w:spacing w:before="20" w:after="20"/>
                    <w:jc w:val="left"/>
                  </w:pPr>
                  <w:r>
                    <w:rPr>
                      <w:b w:val="0"/>
                      <w:i w:val="0"/>
                      <w:color w:val="222222"/>
                      <w:sz w:val="15"/>
                    </w:rPr>
                    <w:t>Noruega</w:t>
                  </w:r>
                </w:p>
              </w:tc>
              <w:tc>
                <w:tcPr>
                  <w:tcW w:type="dxa" w:w="1644"/>
                  <w:shd w:val="clear" w:color="auto" w:fill="F5F7FA"/>
                </w:tcPr>
                <w:p>
                  <w:pPr>
                    <w:spacing w:before="20" w:after="20"/>
                    <w:jc w:val="left"/>
                  </w:pPr>
                  <w:r>
                    <w:rPr>
                      <w:b w:val="0"/>
                      <w:i w:val="0"/>
                      <w:color w:val="222222"/>
                      <w:sz w:val="15"/>
                    </w:rPr>
                    <w:t>França</w:t>
                  </w:r>
                </w:p>
              </w:tc>
              <w:tc>
                <w:tcPr>
                  <w:tcW w:type="dxa" w:w="482"/>
                  <w:shd w:val="clear" w:color="auto" w:fill="F5F7FA"/>
                </w:tcPr>
                <w:p>
                  <w:pPr>
                    <w:spacing w:before="20" w:after="20"/>
                    <w:jc w:val="left"/>
                  </w:pPr>
                  <w:r>
                    <w:rPr>
                      <w:b/>
                      <w:i w:val="0"/>
                      <w:color w:val="C0392B"/>
                      <w:sz w:val="15"/>
                    </w:rPr>
                    <w:t>1–3</w:t>
                  </w:r>
                </w:p>
              </w:tc>
            </w:tr>
            <w:tr>
              <w:tc>
                <w:tcPr>
                  <w:tcW w:type="dxa" w:w="312"/>
                  <w:shd w:val="clear" w:color="auto" w:fill="FFFFFF"/>
                </w:tcPr>
                <w:p>
                  <w:pPr>
                    <w:spacing w:before="20" w:after="20"/>
                    <w:jc w:val="left"/>
                  </w:pPr>
                  <w:r>
                    <w:rPr>
                      <w:b/>
                      <w:i w:val="0"/>
                      <w:color w:val="1A3A6E"/>
                      <w:sz w:val="15"/>
                    </w:rPr>
                    <w:t>I6</w:t>
                  </w:r>
                </w:p>
              </w:tc>
              <w:tc>
                <w:tcPr>
                  <w:tcW w:type="dxa" w:w="1644"/>
                  <w:shd w:val="clear" w:color="auto" w:fill="FFFFFF"/>
                </w:tcPr>
                <w:p>
                  <w:pPr>
                    <w:spacing w:before="20" w:after="20"/>
                    <w:jc w:val="left"/>
                  </w:pPr>
                  <w:r>
                    <w:rPr>
                      <w:b w:val="0"/>
                      <w:i w:val="0"/>
                      <w:color w:val="222222"/>
                      <w:sz w:val="15"/>
                    </w:rPr>
                    <w:t>Senegal</w:t>
                  </w:r>
                </w:p>
              </w:tc>
              <w:tc>
                <w:tcPr>
                  <w:tcW w:type="dxa" w:w="1644"/>
                  <w:shd w:val="clear" w:color="auto" w:fill="FFFFFF"/>
                </w:tcPr>
                <w:p>
                  <w:pPr>
                    <w:spacing w:before="20" w:after="20"/>
                    <w:jc w:val="left"/>
                  </w:pPr>
                  <w:r>
                    <w:rPr>
                      <w:b w:val="0"/>
                      <w:i w:val="0"/>
                      <w:color w:val="222222"/>
                      <w:sz w:val="15"/>
                    </w:rPr>
                    <w:t>Iraque</w:t>
                  </w:r>
                </w:p>
              </w:tc>
              <w:tc>
                <w:tcPr>
                  <w:tcW w:type="dxa" w:w="482"/>
                  <w:shd w:val="clear" w:color="auto" w:fill="FFFFFF"/>
                </w:tcPr>
                <w:p>
                  <w:pPr>
                    <w:spacing w:before="20" w:after="20"/>
                    <w:jc w:val="left"/>
                  </w:pPr>
                  <w:r>
                    <w:rPr>
                      <w:b/>
                      <w:i w:val="0"/>
                      <w:color w:val="C0392B"/>
                      <w:sz w:val="15"/>
                    </w:rPr>
                    <w:t>3–0</w:t>
                  </w:r>
                </w:p>
              </w:tc>
            </w:tr>
          </w:tbl>
          <w:p/>
          <w:p/>
          <w:p>
            <w:pPr>
              <w:spacing w:before="80" w:after="20"/>
              <w:jc w:val="left"/>
              <w:shd w:val="clear" w:color="auto" w:fill="1A3A6E"/>
            </w:pPr>
            <w:r>
              <w:rPr>
                <w:b/>
                <w:i w:val="0"/>
                <w:color w:val="FFFFFF"/>
                <w:sz w:val="16"/>
              </w:rPr>
              <w:t xml:space="preserve">  Grupo J</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J1</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Argélia</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J2</w:t>
                  </w:r>
                </w:p>
              </w:tc>
              <w:tc>
                <w:tcPr>
                  <w:tcW w:type="dxa" w:w="1644"/>
                  <w:shd w:val="clear" w:color="auto" w:fill="FFFFFF"/>
                </w:tcPr>
                <w:p>
                  <w:pPr>
                    <w:spacing w:before="20" w:after="20"/>
                    <w:jc w:val="left"/>
                  </w:pPr>
                  <w:r>
                    <w:rPr>
                      <w:b w:val="0"/>
                      <w:i w:val="0"/>
                      <w:color w:val="222222"/>
                      <w:sz w:val="15"/>
                    </w:rPr>
                    <w:t>Áustria</w:t>
                  </w:r>
                </w:p>
              </w:tc>
              <w:tc>
                <w:tcPr>
                  <w:tcW w:type="dxa" w:w="1644"/>
                  <w:shd w:val="clear" w:color="auto" w:fill="FFFFFF"/>
                </w:tcPr>
                <w:p>
                  <w:pPr>
                    <w:spacing w:before="20" w:after="20"/>
                    <w:jc w:val="left"/>
                  </w:pPr>
                  <w:r>
                    <w:rPr>
                      <w:b w:val="0"/>
                      <w:i w:val="0"/>
                      <w:color w:val="222222"/>
                      <w:sz w:val="15"/>
                    </w:rPr>
                    <w:t>Jordânia</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J3</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J4</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Argélia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J5</w:t>
                  </w:r>
                </w:p>
              </w:tc>
              <w:tc>
                <w:tcPr>
                  <w:tcW w:type="dxa" w:w="1644"/>
                  <w:shd w:val="clear" w:color="auto" w:fill="F5F7FA"/>
                </w:tcPr>
                <w:p>
                  <w:pPr>
                    <w:spacing w:before="20" w:after="20"/>
                    <w:jc w:val="left"/>
                  </w:pPr>
                  <w:r>
                    <w:rPr>
                      <w:b w:val="0"/>
                      <w:i w:val="0"/>
                      <w:color w:val="222222"/>
                      <w:sz w:val="15"/>
                    </w:rPr>
                    <w:t>Argélia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J6</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Argentina</w:t>
                  </w:r>
                </w:p>
              </w:tc>
              <w:tc>
                <w:tcPr>
                  <w:tcW w:type="dxa" w:w="482"/>
                  <w:shd w:val="clear" w:color="auto" w:fill="FFFFFF"/>
                </w:tcPr>
                <w:p>
                  <w:pPr>
                    <w:spacing w:before="20" w:after="20"/>
                    <w:jc w:val="left"/>
                  </w:pPr>
                  <w:r>
                    <w:rPr>
                      <w:b/>
                      <w:i w:val="0"/>
                      <w:color w:val="C0392B"/>
                      <w:sz w:val="15"/>
                    </w:rPr>
                    <w:t>0–4</w:t>
                  </w:r>
                </w:p>
              </w:tc>
            </w:tr>
          </w:tbl>
          <w:p/>
          <w:p/>
          <w:p>
            <w:pPr>
              <w:spacing w:before="80" w:after="20"/>
              <w:jc w:val="left"/>
              <w:shd w:val="clear" w:color="auto" w:fill="1A3A6E"/>
            </w:pPr>
            <w:r>
              <w:rPr>
                <w:b/>
                <w:i w:val="0"/>
                <w:color w:val="FFFFFF"/>
                <w:sz w:val="16"/>
              </w:rPr>
              <w:t xml:space="preserve">  Grupo K</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K1</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RD Congo</w:t>
                  </w:r>
                </w:p>
              </w:tc>
              <w:tc>
                <w:tcPr>
                  <w:tcW w:type="dxa" w:w="482"/>
                  <w:shd w:val="clear" w:color="auto" w:fill="F5F7FA"/>
                </w:tcPr>
                <w:p>
                  <w:pPr>
                    <w:spacing w:before="20" w:after="20"/>
                    <w:jc w:val="left"/>
                  </w:pPr>
                  <w:r>
                    <w:rPr>
                      <w:b/>
                      <w:i w:val="0"/>
                      <w:color w:val="C0392B"/>
                      <w:sz w:val="15"/>
                    </w:rPr>
                    <w:t>5–0</w:t>
                  </w:r>
                </w:p>
              </w:tc>
            </w:tr>
            <w:tr>
              <w:tc>
                <w:tcPr>
                  <w:tcW w:type="dxa" w:w="312"/>
                  <w:shd w:val="clear" w:color="auto" w:fill="FFFFFF"/>
                </w:tcPr>
                <w:p>
                  <w:pPr>
                    <w:spacing w:before="20" w:after="20"/>
                    <w:jc w:val="left"/>
                  </w:pPr>
                  <w:r>
                    <w:rPr>
                      <w:b/>
                      <w:i w:val="0"/>
                      <w:color w:val="1A3A6E"/>
                      <w:sz w:val="15"/>
                    </w:rPr>
                    <w:t>K2</w:t>
                  </w:r>
                </w:p>
              </w:tc>
              <w:tc>
                <w:tcPr>
                  <w:tcW w:type="dxa" w:w="1644"/>
                  <w:shd w:val="clear" w:color="auto" w:fill="FFFFFF"/>
                </w:tcPr>
                <w:p>
                  <w:pPr>
                    <w:spacing w:before="20" w:after="20"/>
                    <w:jc w:val="left"/>
                  </w:pPr>
                  <w:r>
                    <w:rPr>
                      <w:b w:val="0"/>
                      <w:i w:val="0"/>
                      <w:color w:val="222222"/>
                      <w:sz w:val="15"/>
                    </w:rPr>
                    <w:t>Uzbequistão</w:t>
                  </w:r>
                </w:p>
              </w:tc>
              <w:tc>
                <w:tcPr>
                  <w:tcW w:type="dxa" w:w="1644"/>
                  <w:shd w:val="clear" w:color="auto" w:fill="FFFFFF"/>
                </w:tcPr>
                <w:p>
                  <w:pPr>
                    <w:spacing w:before="20" w:after="20"/>
                    <w:jc w:val="left"/>
                  </w:pPr>
                  <w:r>
                    <w:rPr>
                      <w:b w:val="0"/>
                      <w:i w:val="0"/>
                      <w:color w:val="222222"/>
                      <w:sz w:val="15"/>
                    </w:rPr>
                    <w:t>Colômbia</w:t>
                  </w:r>
                </w:p>
              </w:tc>
              <w:tc>
                <w:tcPr>
                  <w:tcW w:type="dxa" w:w="482"/>
                  <w:shd w:val="clear" w:color="auto" w:fill="FFFFFF"/>
                </w:tcPr>
                <w:p>
                  <w:pPr>
                    <w:spacing w:before="20" w:after="20"/>
                    <w:jc w:val="left"/>
                  </w:pPr>
                  <w:r>
                    <w:rPr>
                      <w:b/>
                      <w:i w:val="0"/>
                      <w:color w:val="C0392B"/>
                      <w:sz w:val="15"/>
                    </w:rPr>
                    <w:t>0–3</w:t>
                  </w:r>
                </w:p>
              </w:tc>
            </w:tr>
            <w:tr>
              <w:tc>
                <w:tcPr>
                  <w:tcW w:type="dxa" w:w="312"/>
                  <w:shd w:val="clear" w:color="auto" w:fill="F5F7FA"/>
                </w:tcPr>
                <w:p>
                  <w:pPr>
                    <w:spacing w:before="20" w:after="20"/>
                    <w:jc w:val="left"/>
                  </w:pPr>
                  <w:r>
                    <w:rPr>
                      <w:b/>
                      <w:i w:val="0"/>
                      <w:color w:val="1A3A6E"/>
                      <w:sz w:val="15"/>
                    </w:rPr>
                    <w:t>K3</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Uzbequistão</w:t>
                  </w:r>
                </w:p>
              </w:tc>
              <w:tc>
                <w:tcPr>
                  <w:tcW w:type="dxa" w:w="482"/>
                  <w:shd w:val="clear" w:color="auto" w:fill="F5F7FA"/>
                </w:tcPr>
                <w:p>
                  <w:pPr>
                    <w:spacing w:before="20" w:after="20"/>
                    <w:jc w:val="left"/>
                  </w:pPr>
                  <w:r>
                    <w:rPr>
                      <w:b/>
                      <w:i w:val="0"/>
                      <w:color w:val="C0392B"/>
                      <w:sz w:val="15"/>
                    </w:rPr>
                    <w:t>5–0</w:t>
                  </w:r>
                </w:p>
              </w:tc>
            </w:tr>
            <w:tr>
              <w:tc>
                <w:tcPr>
                  <w:tcW w:type="dxa" w:w="312"/>
                  <w:shd w:val="clear" w:color="auto" w:fill="FFFFFF"/>
                </w:tcPr>
                <w:p>
                  <w:pPr>
                    <w:spacing w:before="20" w:after="20"/>
                    <w:jc w:val="left"/>
                  </w:pPr>
                  <w:r>
                    <w:rPr>
                      <w:b/>
                      <w:i w:val="0"/>
                      <w:color w:val="1A3A6E"/>
                      <w:sz w:val="15"/>
                    </w:rPr>
                    <w:t>K4</w:t>
                  </w:r>
                </w:p>
              </w:tc>
              <w:tc>
                <w:tcPr>
                  <w:tcW w:type="dxa" w:w="1644"/>
                  <w:shd w:val="clear" w:color="auto" w:fill="FFFFFF"/>
                </w:tcPr>
                <w:p>
                  <w:pPr>
                    <w:spacing w:before="20" w:after="20"/>
                    <w:jc w:val="left"/>
                  </w:pPr>
                  <w:r>
                    <w:rPr>
                      <w:b w:val="0"/>
                      <w:i w:val="0"/>
                      <w:color w:val="222222"/>
                      <w:sz w:val="15"/>
                    </w:rPr>
                    <w:t>Colômbia</w:t>
                  </w:r>
                </w:p>
              </w:tc>
              <w:tc>
                <w:tcPr>
                  <w:tcW w:type="dxa" w:w="1644"/>
                  <w:shd w:val="clear" w:color="auto" w:fill="FFFFFF"/>
                </w:tcPr>
                <w:p>
                  <w:pPr>
                    <w:spacing w:before="20" w:after="20"/>
                    <w:jc w:val="left"/>
                  </w:pPr>
                  <w:r>
                    <w:rPr>
                      <w:b w:val="0"/>
                      <w:i w:val="0"/>
                      <w:color w:val="222222"/>
                      <w:sz w:val="15"/>
                    </w:rPr>
                    <w:t>RD Congo</w:t>
                  </w:r>
                </w:p>
              </w:tc>
              <w:tc>
                <w:tcPr>
                  <w:tcW w:type="dxa" w:w="482"/>
                  <w:shd w:val="clear" w:color="auto" w:fill="FFFFFF"/>
                </w:tcPr>
                <w:p>
                  <w:pPr>
                    <w:spacing w:before="20" w:after="20"/>
                    <w:jc w:val="left"/>
                  </w:pPr>
                  <w:r>
                    <w:rPr>
                      <w:b/>
                      <w:i w:val="0"/>
                      <w:color w:val="C0392B"/>
                      <w:sz w:val="15"/>
                    </w:rPr>
                    <w:t>5–0</w:t>
                  </w:r>
                </w:p>
              </w:tc>
            </w:tr>
            <w:tr>
              <w:tc>
                <w:tcPr>
                  <w:tcW w:type="dxa" w:w="312"/>
                  <w:shd w:val="clear" w:color="auto" w:fill="F5F7FA"/>
                </w:tcPr>
                <w:p>
                  <w:pPr>
                    <w:spacing w:before="20" w:after="20"/>
                    <w:jc w:val="left"/>
                  </w:pPr>
                  <w:r>
                    <w:rPr>
                      <w:b/>
                      <w:i w:val="0"/>
                      <w:color w:val="1A3A6E"/>
                      <w:sz w:val="15"/>
                    </w:rPr>
                    <w:t>K5</w:t>
                  </w:r>
                </w:p>
              </w:tc>
              <w:tc>
                <w:tcPr>
                  <w:tcW w:type="dxa" w:w="1644"/>
                  <w:shd w:val="clear" w:color="auto" w:fill="F5F7FA"/>
                </w:tcPr>
                <w:p>
                  <w:pPr>
                    <w:spacing w:before="20" w:after="20"/>
                    <w:jc w:val="left"/>
                  </w:pPr>
                  <w:r>
                    <w:rPr>
                      <w:b w:val="0"/>
                      <w:i w:val="0"/>
                      <w:color w:val="222222"/>
                      <w:sz w:val="15"/>
                    </w:rPr>
                    <w:t>Colômbia</w:t>
                  </w:r>
                </w:p>
              </w:tc>
              <w:tc>
                <w:tcPr>
                  <w:tcW w:type="dxa" w:w="1644"/>
                  <w:shd w:val="clear" w:color="auto" w:fill="F5F7FA"/>
                </w:tcPr>
                <w:p>
                  <w:pPr>
                    <w:spacing w:before="20" w:after="20"/>
                    <w:jc w:val="left"/>
                  </w:pPr>
                  <w:r>
                    <w:rPr>
                      <w:b w:val="0"/>
                      <w:i w:val="0"/>
                      <w:color w:val="222222"/>
                      <w:sz w:val="15"/>
                    </w:rPr>
                    <w:t>Portugal</w:t>
                  </w:r>
                </w:p>
              </w:tc>
              <w:tc>
                <w:tcPr>
                  <w:tcW w:type="dxa" w:w="482"/>
                  <w:shd w:val="clear" w:color="auto" w:fill="F5F7FA"/>
                </w:tcPr>
                <w:p>
                  <w:pPr>
                    <w:spacing w:before="20" w:after="20"/>
                    <w:jc w:val="left"/>
                  </w:pPr>
                  <w:r>
                    <w:rPr>
                      <w:b/>
                      <w:i w:val="0"/>
                      <w:color w:val="C0392B"/>
                      <w:sz w:val="15"/>
                    </w:rPr>
                    <w:t>0–2</w:t>
                  </w:r>
                </w:p>
              </w:tc>
            </w:tr>
            <w:tr>
              <w:tc>
                <w:tcPr>
                  <w:tcW w:type="dxa" w:w="312"/>
                  <w:shd w:val="clear" w:color="auto" w:fill="FFFFFF"/>
                </w:tcPr>
                <w:p>
                  <w:pPr>
                    <w:spacing w:before="20" w:after="20"/>
                    <w:jc w:val="left"/>
                  </w:pPr>
                  <w:r>
                    <w:rPr>
                      <w:b/>
                      <w:i w:val="0"/>
                      <w:color w:val="1A3A6E"/>
                      <w:sz w:val="15"/>
                    </w:rPr>
                    <w:t>K6</w:t>
                  </w:r>
                </w:p>
              </w:tc>
              <w:tc>
                <w:tcPr>
                  <w:tcW w:type="dxa" w:w="1644"/>
                  <w:shd w:val="clear" w:color="auto" w:fill="FFFFFF"/>
                </w:tcPr>
                <w:p>
                  <w:pPr>
                    <w:spacing w:before="20" w:after="20"/>
                    <w:jc w:val="left"/>
                  </w:pPr>
                  <w:r>
                    <w:rPr>
                      <w:b w:val="0"/>
                      <w:i w:val="0"/>
                      <w:color w:val="222222"/>
                      <w:sz w:val="15"/>
                    </w:rPr>
                    <w:t>RD Congo</w:t>
                  </w:r>
                </w:p>
              </w:tc>
              <w:tc>
                <w:tcPr>
                  <w:tcW w:type="dxa" w:w="1644"/>
                  <w:shd w:val="clear" w:color="auto" w:fill="FFFFFF"/>
                </w:tcPr>
                <w:p>
                  <w:pPr>
                    <w:spacing w:before="20" w:after="20"/>
                    <w:jc w:val="left"/>
                  </w:pPr>
                  <w:r>
                    <w:rPr>
                      <w:b w:val="0"/>
                      <w:i w:val="0"/>
                      <w:color w:val="222222"/>
                      <w:sz w:val="15"/>
                    </w:rPr>
                    <w:t>Uzbequistão</w:t>
                  </w:r>
                </w:p>
              </w:tc>
              <w:tc>
                <w:tcPr>
                  <w:tcW w:type="dxa" w:w="482"/>
                  <w:shd w:val="clear" w:color="auto" w:fill="FFFFFF"/>
                </w:tcPr>
                <w:p>
                  <w:pPr>
                    <w:spacing w:before="20" w:after="20"/>
                    <w:jc w:val="left"/>
                  </w:pPr>
                  <w:r>
                    <w:rPr>
                      <w:b/>
                      <w:i w:val="0"/>
                      <w:color w:val="C0392B"/>
                      <w:sz w:val="15"/>
                    </w:rPr>
                    <w:t>1–2</w:t>
                  </w:r>
                </w:p>
              </w:tc>
            </w:tr>
          </w:tbl>
          <w:p/>
          <w:p/>
          <w:p>
            <w:pPr>
              <w:spacing w:before="80" w:after="20"/>
              <w:jc w:val="left"/>
              <w:shd w:val="clear" w:color="auto" w:fill="1A3A6E"/>
            </w:pPr>
            <w:r>
              <w:rPr>
                <w:b/>
                <w:i w:val="0"/>
                <w:color w:val="FFFFFF"/>
                <w:sz w:val="16"/>
              </w:rPr>
              <w:t xml:space="preserve">  Grupo L</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L1</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Croácia</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L2</w:t>
                  </w:r>
                </w:p>
              </w:tc>
              <w:tc>
                <w:tcPr>
                  <w:tcW w:type="dxa" w:w="1644"/>
                  <w:shd w:val="clear" w:color="auto" w:fill="FFFFFF"/>
                </w:tcPr>
                <w:p>
                  <w:pPr>
                    <w:spacing w:before="20" w:after="20"/>
                    <w:jc w:val="left"/>
                  </w:pPr>
                  <w:r>
                    <w:rPr>
                      <w:b w:val="0"/>
                      <w:i w:val="0"/>
                      <w:color w:val="222222"/>
                      <w:sz w:val="15"/>
                    </w:rPr>
                    <w:t>Gana</w:t>
                  </w:r>
                </w:p>
              </w:tc>
              <w:tc>
                <w:tcPr>
                  <w:tcW w:type="dxa" w:w="1644"/>
                  <w:shd w:val="clear" w:color="auto" w:fill="FFFFFF"/>
                </w:tcPr>
                <w:p>
                  <w:pPr>
                    <w:spacing w:before="20" w:after="20"/>
                    <w:jc w:val="left"/>
                  </w:pPr>
                  <w:r>
                    <w:rPr>
                      <w:b w:val="0"/>
                      <w:i w:val="0"/>
                      <w:color w:val="222222"/>
                      <w:sz w:val="15"/>
                    </w:rPr>
                    <w:t>Panamá</w:t>
                  </w:r>
                </w:p>
              </w:tc>
              <w:tc>
                <w:tcPr>
                  <w:tcW w:type="dxa" w:w="482"/>
                  <w:shd w:val="clear" w:color="auto" w:fill="FFFFFF"/>
                </w:tcPr>
                <w:p>
                  <w:pPr>
                    <w:spacing w:before="20" w:after="20"/>
                    <w:jc w:val="left"/>
                  </w:pPr>
                  <w:r>
                    <w:rPr>
                      <w:b/>
                      <w:i w:val="0"/>
                      <w:color w:val="C0392B"/>
                      <w:sz w:val="15"/>
                    </w:rPr>
                    <w:t>2–1</w:t>
                  </w:r>
                </w:p>
              </w:tc>
            </w:tr>
            <w:tr>
              <w:tc>
                <w:tcPr>
                  <w:tcW w:type="dxa" w:w="312"/>
                  <w:shd w:val="clear" w:color="auto" w:fill="F5F7FA"/>
                </w:tcPr>
                <w:p>
                  <w:pPr>
                    <w:spacing w:before="20" w:after="20"/>
                    <w:jc w:val="left"/>
                  </w:pPr>
                  <w:r>
                    <w:rPr>
                      <w:b/>
                      <w:i w:val="0"/>
                      <w:color w:val="1A3A6E"/>
                      <w:sz w:val="15"/>
                    </w:rPr>
                    <w:t>L3</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Gana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L4</w:t>
                  </w:r>
                </w:p>
              </w:tc>
              <w:tc>
                <w:tcPr>
                  <w:tcW w:type="dxa" w:w="1644"/>
                  <w:shd w:val="clear" w:color="auto" w:fill="FFFFFF"/>
                </w:tcPr>
                <w:p>
                  <w:pPr>
                    <w:spacing w:before="20" w:after="20"/>
                    <w:jc w:val="left"/>
                  </w:pPr>
                  <w:r>
                    <w:rPr>
                      <w:b w:val="0"/>
                      <w:i w:val="0"/>
                      <w:color w:val="222222"/>
                      <w:sz w:val="15"/>
                    </w:rPr>
                    <w:t>Panamá</w:t>
                  </w:r>
                </w:p>
              </w:tc>
              <w:tc>
                <w:tcPr>
                  <w:tcW w:type="dxa" w:w="1644"/>
                  <w:shd w:val="clear" w:color="auto" w:fill="FFFFFF"/>
                </w:tcPr>
                <w:p>
                  <w:pPr>
                    <w:spacing w:before="20" w:after="20"/>
                    <w:jc w:val="left"/>
                  </w:pPr>
                  <w:r>
                    <w:rPr>
                      <w:b w:val="0"/>
                      <w:i w:val="0"/>
                      <w:color w:val="222222"/>
                      <w:sz w:val="15"/>
                    </w:rPr>
                    <w:t>Croácia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L5</w:t>
                  </w:r>
                </w:p>
              </w:tc>
              <w:tc>
                <w:tcPr>
                  <w:tcW w:type="dxa" w:w="1644"/>
                  <w:shd w:val="clear" w:color="auto" w:fill="F5F7FA"/>
                </w:tcPr>
                <w:p>
                  <w:pPr>
                    <w:spacing w:before="20" w:after="20"/>
                    <w:jc w:val="left"/>
                  </w:pPr>
                  <w:r>
                    <w:rPr>
                      <w:b w:val="0"/>
                      <w:i w:val="0"/>
                      <w:color w:val="222222"/>
                      <w:sz w:val="15"/>
                    </w:rPr>
                    <w:t>Panamá</w:t>
                  </w:r>
                </w:p>
              </w:tc>
              <w:tc>
                <w:tcPr>
                  <w:tcW w:type="dxa" w:w="1644"/>
                  <w:shd w:val="clear" w:color="auto" w:fill="F5F7FA"/>
                </w:tcPr>
                <w:p>
                  <w:pPr>
                    <w:spacing w:before="20" w:after="20"/>
                    <w:jc w:val="left"/>
                  </w:pPr>
                  <w:r>
                    <w:rPr>
                      <w:b w:val="0"/>
                      <w:i w:val="0"/>
                      <w:color w:val="222222"/>
                      <w:sz w:val="15"/>
                    </w:rPr>
                    <w:t>Inglaterra</w:t>
                  </w:r>
                </w:p>
              </w:tc>
              <w:tc>
                <w:tcPr>
                  <w:tcW w:type="dxa" w:w="482"/>
                  <w:shd w:val="clear" w:color="auto" w:fill="F5F7FA"/>
                </w:tcPr>
                <w:p>
                  <w:pPr>
                    <w:spacing w:before="20" w:after="20"/>
                    <w:jc w:val="left"/>
                  </w:pPr>
                  <w:r>
                    <w:rPr>
                      <w:b/>
                      <w:i w:val="0"/>
                      <w:color w:val="C0392B"/>
                      <w:sz w:val="15"/>
                    </w:rPr>
                    <w:t>0–2</w:t>
                  </w:r>
                </w:p>
              </w:tc>
            </w:tr>
            <w:tr>
              <w:tc>
                <w:tcPr>
                  <w:tcW w:type="dxa" w:w="312"/>
                  <w:shd w:val="clear" w:color="auto" w:fill="FFFFFF"/>
                </w:tcPr>
                <w:p>
                  <w:pPr>
                    <w:spacing w:before="20" w:after="20"/>
                    <w:jc w:val="left"/>
                  </w:pPr>
                  <w:r>
                    <w:rPr>
                      <w:b/>
                      <w:i w:val="0"/>
                      <w:color w:val="1A3A6E"/>
                      <w:sz w:val="15"/>
                    </w:rPr>
                    <w:t>L6</w:t>
                  </w:r>
                </w:p>
              </w:tc>
              <w:tc>
                <w:tcPr>
                  <w:tcW w:type="dxa" w:w="1644"/>
                  <w:shd w:val="clear" w:color="auto" w:fill="FFFFFF"/>
                </w:tcPr>
                <w:p>
                  <w:pPr>
                    <w:spacing w:before="20" w:after="20"/>
                    <w:jc w:val="left"/>
                  </w:pPr>
                  <w:r>
                    <w:rPr>
                      <w:b w:val="0"/>
                      <w:i w:val="0"/>
                      <w:color w:val="222222"/>
                      <w:sz w:val="15"/>
                    </w:rPr>
                    <w:t>Croácia</w:t>
                  </w:r>
                </w:p>
              </w:tc>
              <w:tc>
                <w:tcPr>
                  <w:tcW w:type="dxa" w:w="1644"/>
                  <w:shd w:val="clear" w:color="auto" w:fill="FFFFFF"/>
                </w:tcPr>
                <w:p>
                  <w:pPr>
                    <w:spacing w:before="20" w:after="20"/>
                    <w:jc w:val="left"/>
                  </w:pPr>
                  <w:r>
                    <w:rPr>
                      <w:b w:val="0"/>
                      <w:i w:val="0"/>
                      <w:color w:val="222222"/>
                      <w:sz w:val="15"/>
                    </w:rPr>
                    <w:t>Gana</w:t>
                  </w:r>
                </w:p>
              </w:tc>
              <w:tc>
                <w:tcPr>
                  <w:tcW w:type="dxa" w:w="482"/>
                  <w:shd w:val="clear" w:color="auto" w:fill="FFFFFF"/>
                </w:tcPr>
                <w:p>
                  <w:pPr>
                    <w:spacing w:before="20" w:after="20"/>
                    <w:jc w:val="left"/>
                  </w:pPr>
                  <w:r>
                    <w:rPr>
                      <w:b/>
                      <w:i w:val="0"/>
                      <w:color w:val="C0392B"/>
                      <w:sz w:val="15"/>
                    </w:rPr>
                    <w:t>2–2</w:t>
                  </w:r>
                </w:p>
              </w:tc>
            </w:tr>
          </w:tbl>
          <w:p/>
          <w:p/>
        </w:tc>
      </w:tr>
    </w:tbl>
    <w:p/>
    <w:p>
      <w:pPr>
        <w:spacing w:before="80" w:after="80"/>
        <w:jc w:val="left"/>
      </w:pPr>
      <w:r>
        <w:rPr>
          <w:b/>
          <w:i w:val="0"/>
          <w:color w:val="1A3A6E"/>
          <w:sz w:val="19"/>
        </w:rPr>
        <w:t>📋  OBSERVAÇÕES — Resultados que não coincidem com a folha original</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c>
          <w:tcPr>
            <w:tcW w:type="dxa" w:w="1247"/>
            <w:shd w:val="clear" w:color="auto" w:fill="1A3A6E"/>
          </w:tcPr>
          <w:p>
            <w:pPr>
              <w:spacing w:before="40" w:after="40"/>
              <w:jc w:val="left"/>
            </w:pPr>
            <w:r>
              <w:rPr>
                <w:b/>
                <w:i w:val="0"/>
                <w:color w:val="FFFFFF"/>
                <w:sz w:val="15"/>
              </w:rPr>
              <w:t>Jogo (código)</w:t>
            </w:r>
          </w:p>
        </w:tc>
        <w:tc>
          <w:tcPr>
            <w:tcW w:type="dxa" w:w="1984"/>
            <w:shd w:val="clear" w:color="auto" w:fill="1A3A6E"/>
          </w:tcPr>
          <w:p>
            <w:pPr>
              <w:spacing w:before="40" w:after="40"/>
              <w:jc w:val="left"/>
            </w:pPr>
            <w:r>
              <w:rPr>
                <w:b/>
                <w:i w:val="0"/>
                <w:color w:val="FFFFFF"/>
                <w:sz w:val="15"/>
              </w:rPr>
              <w:t>Prognóstico na folha</w:t>
            </w:r>
          </w:p>
        </w:tc>
        <w:tc>
          <w:tcPr>
            <w:tcW w:type="dxa" w:w="1984"/>
            <w:shd w:val="clear" w:color="auto" w:fill="1A3A6E"/>
          </w:tcPr>
          <w:p>
            <w:pPr>
              <w:spacing w:before="40" w:after="40"/>
              <w:jc w:val="left"/>
            </w:pPr>
            <w:r>
              <w:rPr>
                <w:b/>
                <w:i w:val="0"/>
                <w:color w:val="FFFFFF"/>
                <w:sz w:val="15"/>
              </w:rPr>
              <w:t>Prognóstico na BD</w:t>
            </w:r>
          </w:p>
        </w:tc>
        <w:tc>
          <w:tcPr>
            <w:tcW w:type="dxa" w:w="4082"/>
            <w:shd w:val="clear" w:color="auto" w:fill="1A3A6E"/>
          </w:tcPr>
          <w:p>
            <w:pPr>
              <w:spacing w:before="40" w:after="40"/>
              <w:jc w:val="left"/>
            </w:pPr>
            <w:r>
              <w:rPr>
                <w:b/>
                <w:i w:val="0"/>
                <w:color w:val="FFFFFF"/>
                <w:sz w:val="15"/>
              </w:rPr>
              <w:t>Nota / Decisão tomada</w:t>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bl>
    <w:p/>
    <w:p>
      <w:pPr>
        <w:spacing w:before="80" w:after="60"/>
        <w:jc w:val="left"/>
      </w:pPr>
      <w:r>
        <w:rPr>
          <w:b/>
          <w:i w:val="0"/>
          <w:color w:val="1A3A6E"/>
          <w:sz w:val="19"/>
        </w:rPr>
        <w:t>📝  DECLARAÇÃO DE CONSENTIMENTO</w:t>
      </w:r>
    </w:p>
    <w:tbl>
      <w:tblPr>
        <w:tblStyle w:val="TableGrid"/>
        <w:tblW w:type="auto" w:w="0"/>
        <w:tblLayout w:type="fixed"/>
        <w:tblLook w:firstColumn="1" w:firstRow="1" w:lastColumn="0" w:lastRow="0" w:noHBand="0" w:noVBand="1" w:val="04A0"/>
      </w:tblPr>
      <w:tblGrid>
        <w:gridCol w:w="9298"/>
      </w:tblGrid>
      <w:tr>
        <w:tc>
          <w:tcPr>
            <w:tcW w:type="dxa" w:w="9866"/>
            <w:shd w:val="clear" w:color="auto" w:fill="F0F4FA"/>
          </w:tcPr>
          <w:p>
            <w:pPr>
              <w:spacing w:before="100" w:after="100"/>
              <w:jc w:val="left"/>
            </w:pPr>
            <w:r>
              <w:rPr>
                <w:b w:val="0"/>
                <w:i w:val="0"/>
                <w:color w:val="111111"/>
                <w:sz w:val="18"/>
              </w:rPr>
              <w:t xml:space="preserve">Eu, </w:t>
            </w:r>
            <w:r>
              <w:rPr>
                <w:b/>
                <w:i w:val="0"/>
                <w:color w:val="111111"/>
                <w:sz w:val="18"/>
              </w:rPr>
              <w:t>João Garcia</w:t>
            </w:r>
            <w:r>
              <w:rPr>
                <w:b w:val="0"/>
                <w:i w:val="0"/>
                <w:color w:val="111111"/>
                <w:sz w:val="18"/>
              </w:rPr>
              <w:t>, declaro que revi os prognósticos acima listados e confirmo que são os mesmos que preenchi na folha original, com exceção das discrepâncias registadas nas observações acima. Aceito que os valores na Base de Dados sejam os utilizados para efeitos de classificação final do Predictor.</w:t>
            </w:r>
          </w:p>
        </w:tc>
      </w:tr>
    </w:tbl>
    <w:p/>
    <w:tbl>
      <w:tblPr>
        <w:tblStyle w:val="TableGrid"/>
        <w:tblW w:type="auto" w:w="0"/>
        <w:jc w:val="left"/>
        <w:tblLayout w:type="fixed"/>
        <w:tblLook w:firstColumn="1" w:firstRow="1" w:lastColumn="0" w:lastRow="0" w:noHBand="0" w:noVBand="1" w:val="04A0"/>
      </w:tblPr>
      <w:tblGrid>
        <w:gridCol w:w="5669"/>
        <w:gridCol w:w="3628"/>
      </w:tblGrid>
      <w:tr>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_______________________________________________________</w:t>
            </w:r>
          </w:p>
        </w:tc>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w:t>
            </w:r>
          </w:p>
        </w:tc>
      </w:tr>
      <w:tr>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Assinatura de João Garcia</w:t>
            </w:r>
          </w:p>
        </w:tc>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Data: ___ / ___ / 2026</w:t>
            </w:r>
          </w:p>
        </w:tc>
      </w:tr>
    </w:tbl>
    <w:p/>
    <w:p>
      <w:pPr>
        <w:spacing w:before="80" w:after="0"/>
        <w:jc w:val="center"/>
      </w:pPr>
      <w:r>
        <w:rPr>
          <w:b w:val="0"/>
          <w:i w:val="0"/>
          <w:color w:val="AAAAAA"/>
          <w:sz w:val="14"/>
        </w:rPr>
        <w:t>Predictor Parque Biológico — Mundial 2026  ·  Jogador: João Garcia  ·  17 de June de 2026  ·  Pág. 9 de 10</w:t>
      </w:r>
    </w:p>
    <w:p>
      <w:pPr>
        <w:spacing w:before="0" w:after="0"/>
        <w:jc w:val="left"/>
      </w:pPr>
      <w:r>
        <w:br w:type="page"/>
      </w:r>
    </w:p>
    <w:p>
      <w:pPr>
        <w:spacing w:before="0" w:after="20"/>
        <w:jc w:val="left"/>
      </w:pPr>
      <w:r>
        <w:rPr>
          <w:sz w:val="28"/>
        </w:rPr>
        <w:t xml:space="preserve">🏆  </w:t>
      </w:r>
      <w:r>
        <w:rPr>
          <w:b/>
          <w:i w:val="0"/>
          <w:color w:val="1A3A6E"/>
          <w:sz w:val="26"/>
        </w:rPr>
        <w:t>Predictor Parque Biológico — Mundial 2026</w:t>
      </w:r>
    </w:p>
    <w:p>
      <w:pPr>
        <w:spacing w:before="0" w:after="80"/>
        <w:jc w:val="left"/>
      </w:pPr>
      <w:r>
        <w:rPr>
          <w:b w:val="0"/>
          <w:i/>
          <w:color w:val="555555"/>
          <w:sz w:val="18"/>
        </w:rPr>
        <w:t>Folha de Consentimento e Verificação de Prognósticos</w:t>
      </w:r>
    </w:p>
    <w:p>
      <w:pPr>
        <w:spacing w:before="0" w:after="60"/>
        <w:jc w:val="left"/>
      </w:pPr>
      <w:r>
        <w:rPr>
          <w:color w:val="1A3A6E"/>
          <w:sz w:val="10"/>
        </w:rPr>
        <w:t>────────────────────────────────────────────────────────────────────────────────────────────────────</w:t>
      </w:r>
    </w:p>
    <w:tbl>
      <w:tblPr>
        <w:tblStyle w:val="TableGrid"/>
        <w:tblW w:type="auto" w:w="0"/>
        <w:jc w:val="left"/>
        <w:tblLayout w:type="fixed"/>
        <w:tblLook w:firstColumn="1" w:firstRow="1" w:lastColumn="0" w:lastRow="0" w:noHBand="0" w:noVBand="1" w:val="04A0"/>
      </w:tblPr>
      <w:tblGrid>
        <w:gridCol w:w="6236"/>
        <w:gridCol w:w="3061"/>
      </w:tblGrid>
      <w:tr>
        <w:tc>
          <w:tcPr>
            <w:tcW w:type="dxa" w:w="4933"/>
            <w:shd w:val="clear" w:color="auto" w:fill="1A3A6E"/>
          </w:tcPr>
          <w:p>
            <w:pPr>
              <w:spacing w:before="60" w:after="60"/>
              <w:jc w:val="left"/>
            </w:pPr>
            <w:r>
              <w:rPr>
                <w:b w:val="0"/>
                <w:i w:val="0"/>
                <w:color w:val="FFFFFF"/>
                <w:sz w:val="18"/>
              </w:rPr>
              <w:t xml:space="preserve">Jogador:  </w:t>
            </w:r>
            <w:r>
              <w:rPr>
                <w:b/>
                <w:i w:val="0"/>
                <w:color w:val="F5A623"/>
                <w:sz w:val="24"/>
              </w:rPr>
              <w:t>André</w:t>
            </w:r>
          </w:p>
        </w:tc>
        <w:tc>
          <w:tcPr>
            <w:tcW w:type="dxa" w:w="4933"/>
            <w:shd w:val="clear" w:color="auto" w:fill="1A3A6E"/>
          </w:tcPr>
          <w:p>
            <w:pPr>
              <w:spacing w:before="100" w:after="100"/>
              <w:jc w:val="right"/>
            </w:pPr>
            <w:r>
              <w:rPr>
                <w:b w:val="0"/>
                <w:i w:val="0"/>
                <w:color w:val="FFFFFF"/>
                <w:sz w:val="16"/>
              </w:rPr>
              <w:t>Data: 17 de June de 2026</w:t>
            </w:r>
          </w:p>
        </w:tc>
      </w:tr>
    </w:tbl>
    <w:p/>
    <w:p>
      <w:pPr>
        <w:spacing w:before="0" w:after="120"/>
        <w:jc w:val="left"/>
      </w:pPr>
      <w:r>
        <w:rPr>
          <w:b/>
          <w:i w:val="0"/>
          <w:color w:val="1A3A6E"/>
          <w:sz w:val="16"/>
        </w:rPr>
        <w:t xml:space="preserve">Instruções: </w:t>
      </w:r>
      <w:r>
        <w:rPr>
          <w:b w:val="0"/>
          <w:i w:val="0"/>
          <w:color w:val="555555"/>
          <w:sz w:val="16"/>
        </w:rPr>
        <w:t>Compare os prognósticos abaixo com a fotocópia da folha original. Registe na secção de observações qualquer resultado que não coincida. Assine no final para confirmar a validação.</w:t>
      </w:r>
    </w:p>
    <w:p>
      <w:pPr>
        <w:spacing w:before="40" w:after="80"/>
        <w:jc w:val="left"/>
      </w:pPr>
      <w:r>
        <w:rPr>
          <w:b/>
          <w:i w:val="0"/>
          <w:color w:val="1A3A6E"/>
          <w:sz w:val="19"/>
        </w:rPr>
        <w:t>⚽  FASE DE GRUPOS — Prognósticos registados na Base de Dados</w:t>
      </w:r>
    </w:p>
    <w:tbl>
      <w:tblPr>
        <w:tblStyle w:val="TableGrid"/>
        <w:tblW w:type="auto" w:w="0"/>
        <w:jc w:val="left"/>
        <w:tblLayout w:type="fixed"/>
        <w:tblLook w:firstColumn="1" w:firstRow="1" w:lastColumn="0" w:lastRow="0" w:noHBand="0" w:noVBand="1" w:val="04A0"/>
      </w:tblPr>
      <w:tblGrid>
        <w:gridCol w:w="4649"/>
        <w:gridCol w:w="4649"/>
      </w:tblGrid>
      <w:tr>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A</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A1</w:t>
                  </w:r>
                </w:p>
              </w:tc>
              <w:tc>
                <w:tcPr>
                  <w:tcW w:type="dxa" w:w="1644"/>
                  <w:shd w:val="clear" w:color="auto" w:fill="F5F7FA"/>
                </w:tcPr>
                <w:p>
                  <w:pPr>
                    <w:spacing w:before="20" w:after="20"/>
                    <w:jc w:val="left"/>
                  </w:pPr>
                  <w:r>
                    <w:rPr>
                      <w:b w:val="0"/>
                      <w:i w:val="0"/>
                      <w:color w:val="222222"/>
                      <w:sz w:val="15"/>
                    </w:rPr>
                    <w:t>México</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A2</w:t>
                  </w:r>
                </w:p>
              </w:tc>
              <w:tc>
                <w:tcPr>
                  <w:tcW w:type="dxa" w:w="1644"/>
                  <w:shd w:val="clear" w:color="auto" w:fill="FFFFFF"/>
                </w:tcPr>
                <w:p>
                  <w:pPr>
                    <w:spacing w:before="20" w:after="20"/>
                    <w:jc w:val="left"/>
                  </w:pPr>
                  <w:r>
                    <w:rPr>
                      <w:b w:val="0"/>
                      <w:i w:val="0"/>
                      <w:color w:val="222222"/>
                      <w:sz w:val="15"/>
                    </w:rPr>
                    <w:t>Coreia do Sul</w:t>
                  </w:r>
                </w:p>
              </w:tc>
              <w:tc>
                <w:tcPr>
                  <w:tcW w:type="dxa" w:w="1644"/>
                  <w:shd w:val="clear" w:color="auto" w:fill="FFFFFF"/>
                </w:tcPr>
                <w:p>
                  <w:pPr>
                    <w:spacing w:before="20" w:after="20"/>
                    <w:jc w:val="left"/>
                  </w:pPr>
                  <w:r>
                    <w:rPr>
                      <w:b w:val="0"/>
                      <w:i w:val="0"/>
                      <w:color w:val="222222"/>
                      <w:sz w:val="15"/>
                    </w:rPr>
                    <w:t>Chéquia</w:t>
                  </w:r>
                </w:p>
              </w:tc>
              <w:tc>
                <w:tcPr>
                  <w:tcW w:type="dxa" w:w="482"/>
                  <w:shd w:val="clear" w:color="auto" w:fill="FFFFFF"/>
                </w:tcPr>
                <w:p>
                  <w:pPr>
                    <w:spacing w:before="20" w:after="20"/>
                    <w:jc w:val="left"/>
                  </w:pPr>
                  <w:r>
                    <w:rPr>
                      <w:b/>
                      <w:i w:val="0"/>
                      <w:color w:val="C0392B"/>
                      <w:sz w:val="15"/>
                    </w:rPr>
                    <w:t>0–0</w:t>
                  </w:r>
                </w:p>
              </w:tc>
            </w:tr>
            <w:tr>
              <w:tc>
                <w:tcPr>
                  <w:tcW w:type="dxa" w:w="312"/>
                  <w:shd w:val="clear" w:color="auto" w:fill="F5F7FA"/>
                </w:tcPr>
                <w:p>
                  <w:pPr>
                    <w:spacing w:before="20" w:after="20"/>
                    <w:jc w:val="left"/>
                  </w:pPr>
                  <w:r>
                    <w:rPr>
                      <w:b/>
                      <w:i w:val="0"/>
                      <w:color w:val="1A3A6E"/>
                      <w:sz w:val="15"/>
                    </w:rPr>
                    <w:t>A3</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África do Sul</w:t>
                  </w:r>
                </w:p>
              </w:tc>
              <w:tc>
                <w:tcPr>
                  <w:tcW w:type="dxa" w:w="482"/>
                  <w:shd w:val="clear" w:color="auto" w:fill="F5F7FA"/>
                </w:tcPr>
                <w:p>
                  <w:pPr>
                    <w:spacing w:before="20" w:after="20"/>
                    <w:jc w:val="left"/>
                  </w:pPr>
                  <w:r>
                    <w:rPr>
                      <w:b/>
                      <w:i w:val="0"/>
                      <w:color w:val="C0392B"/>
                      <w:sz w:val="15"/>
                    </w:rPr>
                    <w:t>0–2</w:t>
                  </w:r>
                </w:p>
              </w:tc>
            </w:tr>
            <w:tr>
              <w:tc>
                <w:tcPr>
                  <w:tcW w:type="dxa" w:w="312"/>
                  <w:shd w:val="clear" w:color="auto" w:fill="FFFFFF"/>
                </w:tcPr>
                <w:p>
                  <w:pPr>
                    <w:spacing w:before="20" w:after="20"/>
                    <w:jc w:val="left"/>
                  </w:pPr>
                  <w:r>
                    <w:rPr>
                      <w:b/>
                      <w:i w:val="0"/>
                      <w:color w:val="1A3A6E"/>
                      <w:sz w:val="15"/>
                    </w:rPr>
                    <w:t>A4</w:t>
                  </w:r>
                </w:p>
              </w:tc>
              <w:tc>
                <w:tcPr>
                  <w:tcW w:type="dxa" w:w="1644"/>
                  <w:shd w:val="clear" w:color="auto" w:fill="FFFFFF"/>
                </w:tcPr>
                <w:p>
                  <w:pPr>
                    <w:spacing w:before="20" w:after="20"/>
                    <w:jc w:val="left"/>
                  </w:pPr>
                  <w:r>
                    <w:rPr>
                      <w:b w:val="0"/>
                      <w:i w:val="0"/>
                      <w:color w:val="222222"/>
                      <w:sz w:val="15"/>
                    </w:rPr>
                    <w:t>México</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A5</w:t>
                  </w:r>
                </w:p>
              </w:tc>
              <w:tc>
                <w:tcPr>
                  <w:tcW w:type="dxa" w:w="1644"/>
                  <w:shd w:val="clear" w:color="auto" w:fill="F5F7FA"/>
                </w:tcPr>
                <w:p>
                  <w:pPr>
                    <w:spacing w:before="20" w:after="20"/>
                    <w:jc w:val="left"/>
                  </w:pPr>
                  <w:r>
                    <w:rPr>
                      <w:b w:val="0"/>
                      <w:i w:val="0"/>
                      <w:color w:val="222222"/>
                      <w:sz w:val="15"/>
                    </w:rPr>
                    <w:t>Chéquia</w:t>
                  </w:r>
                </w:p>
              </w:tc>
              <w:tc>
                <w:tcPr>
                  <w:tcW w:type="dxa" w:w="1644"/>
                  <w:shd w:val="clear" w:color="auto" w:fill="F5F7FA"/>
                </w:tcPr>
                <w:p>
                  <w:pPr>
                    <w:spacing w:before="20" w:after="20"/>
                    <w:jc w:val="left"/>
                  </w:pPr>
                  <w:r>
                    <w:rPr>
                      <w:b w:val="0"/>
                      <w:i w:val="0"/>
                      <w:color w:val="222222"/>
                      <w:sz w:val="15"/>
                    </w:rPr>
                    <w:t>México</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A6</w:t>
                  </w:r>
                </w:p>
              </w:tc>
              <w:tc>
                <w:tcPr>
                  <w:tcW w:type="dxa" w:w="1644"/>
                  <w:shd w:val="clear" w:color="auto" w:fill="FFFFFF"/>
                </w:tcPr>
                <w:p>
                  <w:pPr>
                    <w:spacing w:before="20" w:after="20"/>
                    <w:jc w:val="left"/>
                  </w:pPr>
                  <w:r>
                    <w:rPr>
                      <w:b w:val="0"/>
                      <w:i w:val="0"/>
                      <w:color w:val="222222"/>
                      <w:sz w:val="15"/>
                    </w:rPr>
                    <w:t>África do Sul</w:t>
                  </w:r>
                </w:p>
              </w:tc>
              <w:tc>
                <w:tcPr>
                  <w:tcW w:type="dxa" w:w="1644"/>
                  <w:shd w:val="clear" w:color="auto" w:fill="FFFFFF"/>
                </w:tcPr>
                <w:p>
                  <w:pPr>
                    <w:spacing w:before="20" w:after="20"/>
                    <w:jc w:val="left"/>
                  </w:pPr>
                  <w:r>
                    <w:rPr>
                      <w:b w:val="0"/>
                      <w:i w:val="0"/>
                      <w:color w:val="222222"/>
                      <w:sz w:val="15"/>
                    </w:rPr>
                    <w:t>Coreia do Sul</w:t>
                  </w:r>
                </w:p>
              </w:tc>
              <w:tc>
                <w:tcPr>
                  <w:tcW w:type="dxa" w:w="482"/>
                  <w:shd w:val="clear" w:color="auto" w:fill="FFFFFF"/>
                </w:tcPr>
                <w:p>
                  <w:pPr>
                    <w:spacing w:before="20" w:after="20"/>
                    <w:jc w:val="left"/>
                  </w:pPr>
                  <w:r>
                    <w:rPr>
                      <w:b/>
                      <w:i w:val="0"/>
                      <w:color w:val="C0392B"/>
                      <w:sz w:val="15"/>
                    </w:rPr>
                    <w:t>1–1</w:t>
                  </w:r>
                </w:p>
              </w:tc>
            </w:tr>
          </w:tbl>
          <w:p/>
          <w:p/>
          <w:p>
            <w:pPr>
              <w:spacing w:before="80" w:after="20"/>
              <w:jc w:val="left"/>
              <w:shd w:val="clear" w:color="auto" w:fill="1A3A6E"/>
            </w:pPr>
            <w:r>
              <w:rPr>
                <w:b/>
                <w:i w:val="0"/>
                <w:color w:val="FFFFFF"/>
                <w:sz w:val="16"/>
              </w:rPr>
              <w:t xml:space="preserve">  Grupo B</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B1</w:t>
                  </w:r>
                </w:p>
              </w:tc>
              <w:tc>
                <w:tcPr>
                  <w:tcW w:type="dxa" w:w="1644"/>
                  <w:shd w:val="clear" w:color="auto" w:fill="F5F7FA"/>
                </w:tcPr>
                <w:p>
                  <w:pPr>
                    <w:spacing w:before="20" w:after="20"/>
                    <w:jc w:val="left"/>
                  </w:pPr>
                  <w:r>
                    <w:rPr>
                      <w:b w:val="0"/>
                      <w:i w:val="0"/>
                      <w:color w:val="222222"/>
                      <w:sz w:val="15"/>
                    </w:rPr>
                    <w:t>Canadá</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B2</w:t>
                  </w:r>
                </w:p>
              </w:tc>
              <w:tc>
                <w:tcPr>
                  <w:tcW w:type="dxa" w:w="1644"/>
                  <w:shd w:val="clear" w:color="auto" w:fill="FFFFFF"/>
                </w:tcPr>
                <w:p>
                  <w:pPr>
                    <w:spacing w:before="20" w:after="20"/>
                    <w:jc w:val="left"/>
                  </w:pPr>
                  <w:r>
                    <w:rPr>
                      <w:b w:val="0"/>
                      <w:i w:val="0"/>
                      <w:color w:val="222222"/>
                      <w:sz w:val="15"/>
                    </w:rPr>
                    <w:t>Catar</w:t>
                  </w:r>
                </w:p>
              </w:tc>
              <w:tc>
                <w:tcPr>
                  <w:tcW w:type="dxa" w:w="1644"/>
                  <w:shd w:val="clear" w:color="auto" w:fill="FFFFFF"/>
                </w:tcPr>
                <w:p>
                  <w:pPr>
                    <w:spacing w:before="20" w:after="20"/>
                    <w:jc w:val="left"/>
                  </w:pPr>
                  <w:r>
                    <w:rPr>
                      <w:b w:val="0"/>
                      <w:i w:val="0"/>
                      <w:color w:val="222222"/>
                      <w:sz w:val="15"/>
                    </w:rPr>
                    <w:t>Suíça</w:t>
                  </w:r>
                </w:p>
              </w:tc>
              <w:tc>
                <w:tcPr>
                  <w:tcW w:type="dxa" w:w="482"/>
                  <w:shd w:val="clear" w:color="auto" w:fill="FFFFFF"/>
                </w:tcPr>
                <w:p>
                  <w:pPr>
                    <w:spacing w:before="20" w:after="20"/>
                    <w:jc w:val="left"/>
                  </w:pPr>
                  <w:r>
                    <w:rPr>
                      <w:b/>
                      <w:i w:val="0"/>
                      <w:color w:val="C0392B"/>
                      <w:sz w:val="15"/>
                    </w:rPr>
                    <w:t>0–3</w:t>
                  </w:r>
                </w:p>
              </w:tc>
            </w:tr>
            <w:tr>
              <w:tc>
                <w:tcPr>
                  <w:tcW w:type="dxa" w:w="312"/>
                  <w:shd w:val="clear" w:color="auto" w:fill="F5F7FA"/>
                </w:tcPr>
                <w:p>
                  <w:pPr>
                    <w:spacing w:before="20" w:after="20"/>
                    <w:jc w:val="left"/>
                  </w:pPr>
                  <w:r>
                    <w:rPr>
                      <w:b/>
                      <w:i w:val="0"/>
                      <w:color w:val="1A3A6E"/>
                      <w:sz w:val="15"/>
                    </w:rPr>
                    <w:t>B3</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Bósnia e Herzegovina</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B4</w:t>
                  </w:r>
                </w:p>
              </w:tc>
              <w:tc>
                <w:tcPr>
                  <w:tcW w:type="dxa" w:w="1644"/>
                  <w:shd w:val="clear" w:color="auto" w:fill="FFFFFF"/>
                </w:tcPr>
                <w:p>
                  <w:pPr>
                    <w:spacing w:before="20" w:after="20"/>
                    <w:jc w:val="left"/>
                  </w:pPr>
                  <w:r>
                    <w:rPr>
                      <w:b w:val="0"/>
                      <w:i w:val="0"/>
                      <w:color w:val="222222"/>
                      <w:sz w:val="15"/>
                    </w:rPr>
                    <w:t>Canadá</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0–0</w:t>
                  </w:r>
                </w:p>
              </w:tc>
            </w:tr>
            <w:tr>
              <w:tc>
                <w:tcPr>
                  <w:tcW w:type="dxa" w:w="312"/>
                  <w:shd w:val="clear" w:color="auto" w:fill="F5F7FA"/>
                </w:tcPr>
                <w:p>
                  <w:pPr>
                    <w:spacing w:before="20" w:after="20"/>
                    <w:jc w:val="left"/>
                  </w:pPr>
                  <w:r>
                    <w:rPr>
                      <w:b/>
                      <w:i w:val="0"/>
                      <w:color w:val="1A3A6E"/>
                      <w:sz w:val="15"/>
                    </w:rPr>
                    <w:t>B5</w:t>
                  </w:r>
                </w:p>
              </w:tc>
              <w:tc>
                <w:tcPr>
                  <w:tcW w:type="dxa" w:w="1644"/>
                  <w:shd w:val="clear" w:color="auto" w:fill="F5F7FA"/>
                </w:tcPr>
                <w:p>
                  <w:pPr>
                    <w:spacing w:before="20" w:after="20"/>
                    <w:jc w:val="left"/>
                  </w:pPr>
                  <w:r>
                    <w:rPr>
                      <w:b w:val="0"/>
                      <w:i w:val="0"/>
                      <w:color w:val="222222"/>
                      <w:sz w:val="15"/>
                    </w:rPr>
                    <w:t>Suíça</w:t>
                  </w:r>
                </w:p>
              </w:tc>
              <w:tc>
                <w:tcPr>
                  <w:tcW w:type="dxa" w:w="1644"/>
                  <w:shd w:val="clear" w:color="auto" w:fill="F5F7FA"/>
                </w:tcPr>
                <w:p>
                  <w:pPr>
                    <w:spacing w:before="20" w:after="20"/>
                    <w:jc w:val="left"/>
                  </w:pPr>
                  <w:r>
                    <w:rPr>
                      <w:b w:val="0"/>
                      <w:i w:val="0"/>
                      <w:color w:val="222222"/>
                      <w:sz w:val="15"/>
                    </w:rPr>
                    <w:t>Canadá</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B6</w:t>
                  </w:r>
                </w:p>
              </w:tc>
              <w:tc>
                <w:tcPr>
                  <w:tcW w:type="dxa" w:w="1644"/>
                  <w:shd w:val="clear" w:color="auto" w:fill="FFFFFF"/>
                </w:tcPr>
                <w:p>
                  <w:pPr>
                    <w:spacing w:before="20" w:after="20"/>
                    <w:jc w:val="left"/>
                  </w:pPr>
                  <w:r>
                    <w:rPr>
                      <w:b w:val="0"/>
                      <w:i w:val="0"/>
                      <w:color w:val="222222"/>
                      <w:sz w:val="15"/>
                    </w:rPr>
                    <w:t>Bósnia e Herzegovina</w:t>
                  </w:r>
                </w:p>
              </w:tc>
              <w:tc>
                <w:tcPr>
                  <w:tcW w:type="dxa" w:w="1644"/>
                  <w:shd w:val="clear" w:color="auto" w:fill="FFFFFF"/>
                </w:tcPr>
                <w:p>
                  <w:pPr>
                    <w:spacing w:before="20" w:after="20"/>
                    <w:jc w:val="left"/>
                  </w:pPr>
                  <w:r>
                    <w:rPr>
                      <w:b w:val="0"/>
                      <w:i w:val="0"/>
                      <w:color w:val="222222"/>
                      <w:sz w:val="15"/>
                    </w:rPr>
                    <w:t>Catar</w:t>
                  </w:r>
                </w:p>
              </w:tc>
              <w:tc>
                <w:tcPr>
                  <w:tcW w:type="dxa" w:w="482"/>
                  <w:shd w:val="clear" w:color="auto" w:fill="FFFFFF"/>
                </w:tcPr>
                <w:p>
                  <w:pPr>
                    <w:spacing w:before="20" w:after="20"/>
                    <w:jc w:val="left"/>
                  </w:pPr>
                  <w:r>
                    <w:rPr>
                      <w:b/>
                      <w:i w:val="0"/>
                      <w:color w:val="C0392B"/>
                      <w:sz w:val="15"/>
                    </w:rPr>
                    <w:t>2–0</w:t>
                  </w:r>
                </w:p>
              </w:tc>
            </w:tr>
          </w:tbl>
          <w:p/>
          <w:p/>
          <w:p>
            <w:pPr>
              <w:spacing w:before="80" w:after="20"/>
              <w:jc w:val="left"/>
              <w:shd w:val="clear" w:color="auto" w:fill="1A3A6E"/>
            </w:pPr>
            <w:r>
              <w:rPr>
                <w:b/>
                <w:i w:val="0"/>
                <w:color w:val="FFFFFF"/>
                <w:sz w:val="16"/>
              </w:rPr>
              <w:t xml:space="preserve">  Grupo C</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C1</w:t>
                  </w:r>
                </w:p>
              </w:tc>
              <w:tc>
                <w:tcPr>
                  <w:tcW w:type="dxa" w:w="1644"/>
                  <w:shd w:val="clear" w:color="auto" w:fill="F5F7FA"/>
                </w:tcPr>
                <w:p>
                  <w:pPr>
                    <w:spacing w:before="20" w:after="20"/>
                    <w:jc w:val="left"/>
                  </w:pPr>
                  <w:r>
                    <w:rPr>
                      <w:b w:val="0"/>
                      <w:i w:val="0"/>
                      <w:color w:val="222222"/>
                      <w:sz w:val="15"/>
                    </w:rPr>
                    <w:t>Brasil</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C2</w:t>
                  </w:r>
                </w:p>
              </w:tc>
              <w:tc>
                <w:tcPr>
                  <w:tcW w:type="dxa" w:w="1644"/>
                  <w:shd w:val="clear" w:color="auto" w:fill="FFFFFF"/>
                </w:tcPr>
                <w:p>
                  <w:pPr>
                    <w:spacing w:before="20" w:after="20"/>
                    <w:jc w:val="left"/>
                  </w:pPr>
                  <w:r>
                    <w:rPr>
                      <w:b w:val="0"/>
                      <w:i w:val="0"/>
                      <w:color w:val="222222"/>
                      <w:sz w:val="15"/>
                    </w:rPr>
                    <w:t>Haiti</w:t>
                  </w:r>
                </w:p>
              </w:tc>
              <w:tc>
                <w:tcPr>
                  <w:tcW w:type="dxa" w:w="1644"/>
                  <w:shd w:val="clear" w:color="auto" w:fill="FFFFFF"/>
                </w:tcPr>
                <w:p>
                  <w:pPr>
                    <w:spacing w:before="20" w:after="20"/>
                    <w:jc w:val="left"/>
                  </w:pPr>
                  <w:r>
                    <w:rPr>
                      <w:b w:val="0"/>
                      <w:i w:val="0"/>
                      <w:color w:val="222222"/>
                      <w:sz w:val="15"/>
                    </w:rPr>
                    <w:t>Escócia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C3</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Marrocos</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C4</w:t>
                  </w:r>
                </w:p>
              </w:tc>
              <w:tc>
                <w:tcPr>
                  <w:tcW w:type="dxa" w:w="1644"/>
                  <w:shd w:val="clear" w:color="auto" w:fill="FFFFFF"/>
                </w:tcPr>
                <w:p>
                  <w:pPr>
                    <w:spacing w:before="20" w:after="20"/>
                    <w:jc w:val="left"/>
                  </w:pPr>
                  <w:r>
                    <w:rPr>
                      <w:b w:val="0"/>
                      <w:i w:val="0"/>
                      <w:color w:val="222222"/>
                      <w:sz w:val="15"/>
                    </w:rPr>
                    <w:t>Brasil</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C5</w:t>
                  </w:r>
                </w:p>
              </w:tc>
              <w:tc>
                <w:tcPr>
                  <w:tcW w:type="dxa" w:w="1644"/>
                  <w:shd w:val="clear" w:color="auto" w:fill="F5F7FA"/>
                </w:tcPr>
                <w:p>
                  <w:pPr>
                    <w:spacing w:before="20" w:after="20"/>
                    <w:jc w:val="left"/>
                  </w:pPr>
                  <w:r>
                    <w:rPr>
                      <w:b w:val="0"/>
                      <w:i w:val="0"/>
                      <w:color w:val="222222"/>
                      <w:sz w:val="15"/>
                    </w:rPr>
                    <w:t>Escócia</w:t>
                  </w:r>
                </w:p>
              </w:tc>
              <w:tc>
                <w:tcPr>
                  <w:tcW w:type="dxa" w:w="1644"/>
                  <w:shd w:val="clear" w:color="auto" w:fill="F5F7FA"/>
                </w:tcPr>
                <w:p>
                  <w:pPr>
                    <w:spacing w:before="20" w:after="20"/>
                    <w:jc w:val="left"/>
                  </w:pPr>
                  <w:r>
                    <w:rPr>
                      <w:b w:val="0"/>
                      <w:i w:val="0"/>
                      <w:color w:val="222222"/>
                      <w:sz w:val="15"/>
                    </w:rPr>
                    <w:t>Brasil</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C6</w:t>
                  </w:r>
                </w:p>
              </w:tc>
              <w:tc>
                <w:tcPr>
                  <w:tcW w:type="dxa" w:w="1644"/>
                  <w:shd w:val="clear" w:color="auto" w:fill="FFFFFF"/>
                </w:tcPr>
                <w:p>
                  <w:pPr>
                    <w:spacing w:before="20" w:after="20"/>
                    <w:jc w:val="left"/>
                  </w:pPr>
                  <w:r>
                    <w:rPr>
                      <w:b w:val="0"/>
                      <w:i w:val="0"/>
                      <w:color w:val="222222"/>
                      <w:sz w:val="15"/>
                    </w:rPr>
                    <w:t>Marrocos</w:t>
                  </w:r>
                </w:p>
              </w:tc>
              <w:tc>
                <w:tcPr>
                  <w:tcW w:type="dxa" w:w="1644"/>
                  <w:shd w:val="clear" w:color="auto" w:fill="FFFFFF"/>
                </w:tcPr>
                <w:p>
                  <w:pPr>
                    <w:spacing w:before="20" w:after="20"/>
                    <w:jc w:val="left"/>
                  </w:pPr>
                  <w:r>
                    <w:rPr>
                      <w:b w:val="0"/>
                      <w:i w:val="0"/>
                      <w:color w:val="222222"/>
                      <w:sz w:val="15"/>
                    </w:rPr>
                    <w:t>Haiti</w:t>
                  </w:r>
                </w:p>
              </w:tc>
              <w:tc>
                <w:tcPr>
                  <w:tcW w:type="dxa" w:w="482"/>
                  <w:shd w:val="clear" w:color="auto" w:fill="FFFFFF"/>
                </w:tcPr>
                <w:p>
                  <w:pPr>
                    <w:spacing w:before="20" w:after="20"/>
                    <w:jc w:val="left"/>
                  </w:pPr>
                  <w:r>
                    <w:rPr>
                      <w:b/>
                      <w:i w:val="0"/>
                      <w:color w:val="C0392B"/>
                      <w:sz w:val="15"/>
                    </w:rPr>
                    <w:t>2–2</w:t>
                  </w:r>
                </w:p>
              </w:tc>
            </w:tr>
          </w:tbl>
          <w:p/>
          <w:p/>
          <w:p>
            <w:pPr>
              <w:spacing w:before="80" w:after="20"/>
              <w:jc w:val="left"/>
              <w:shd w:val="clear" w:color="auto" w:fill="1A3A6E"/>
            </w:pPr>
            <w:r>
              <w:rPr>
                <w:b/>
                <w:i w:val="0"/>
                <w:color w:val="FFFFFF"/>
                <w:sz w:val="16"/>
              </w:rPr>
              <w:t xml:space="preserve">  Grupo D</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D1</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Paraguai</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D2</w:t>
                  </w:r>
                </w:p>
              </w:tc>
              <w:tc>
                <w:tcPr>
                  <w:tcW w:type="dxa" w:w="1644"/>
                  <w:shd w:val="clear" w:color="auto" w:fill="FFFFFF"/>
                </w:tcPr>
                <w:p>
                  <w:pPr>
                    <w:spacing w:before="20" w:after="20"/>
                    <w:jc w:val="left"/>
                  </w:pPr>
                  <w:r>
                    <w:rPr>
                      <w:b w:val="0"/>
                      <w:i w:val="0"/>
                      <w:color w:val="222222"/>
                      <w:sz w:val="15"/>
                    </w:rPr>
                    <w:t>Austrália</w:t>
                  </w:r>
                </w:p>
              </w:tc>
              <w:tc>
                <w:tcPr>
                  <w:tcW w:type="dxa" w:w="1644"/>
                  <w:shd w:val="clear" w:color="auto" w:fill="FFFFFF"/>
                </w:tcPr>
                <w:p>
                  <w:pPr>
                    <w:spacing w:before="20" w:after="20"/>
                    <w:jc w:val="left"/>
                  </w:pPr>
                  <w:r>
                    <w:rPr>
                      <w:b w:val="0"/>
                      <w:i w:val="0"/>
                      <w:color w:val="222222"/>
                      <w:sz w:val="15"/>
                    </w:rPr>
                    <w:t>Turquia</w:t>
                  </w:r>
                </w:p>
              </w:tc>
              <w:tc>
                <w:tcPr>
                  <w:tcW w:type="dxa" w:w="482"/>
                  <w:shd w:val="clear" w:color="auto" w:fill="FFFFFF"/>
                </w:tcPr>
                <w:p>
                  <w:pPr>
                    <w:spacing w:before="20" w:after="20"/>
                    <w:jc w:val="left"/>
                  </w:pPr>
                  <w:r>
                    <w:rPr>
                      <w:b/>
                      <w:i w:val="0"/>
                      <w:color w:val="C0392B"/>
                      <w:sz w:val="15"/>
                    </w:rPr>
                    <w:t>0–3</w:t>
                  </w:r>
                </w:p>
              </w:tc>
            </w:tr>
            <w:tr>
              <w:tc>
                <w:tcPr>
                  <w:tcW w:type="dxa" w:w="312"/>
                  <w:shd w:val="clear" w:color="auto" w:fill="F5F7FA"/>
                </w:tcPr>
                <w:p>
                  <w:pPr>
                    <w:spacing w:before="20" w:after="20"/>
                    <w:jc w:val="left"/>
                  </w:pPr>
                  <w:r>
                    <w:rPr>
                      <w:b/>
                      <w:i w:val="0"/>
                      <w:color w:val="1A3A6E"/>
                      <w:sz w:val="15"/>
                    </w:rPr>
                    <w:t>D3</w:t>
                  </w:r>
                </w:p>
              </w:tc>
              <w:tc>
                <w:tcPr>
                  <w:tcW w:type="dxa" w:w="1644"/>
                  <w:shd w:val="clear" w:color="auto" w:fill="F5F7FA"/>
                </w:tcPr>
                <w:p>
                  <w:pPr>
                    <w:spacing w:before="20" w:after="20"/>
                    <w:jc w:val="left"/>
                  </w:pPr>
                  <w:r>
                    <w:rPr>
                      <w:b w:val="0"/>
                      <w:i w:val="0"/>
                      <w:color w:val="222222"/>
                      <w:sz w:val="15"/>
                    </w:rPr>
                    <w:t>Estados Unidos</w:t>
                  </w:r>
                </w:p>
              </w:tc>
              <w:tc>
                <w:tcPr>
                  <w:tcW w:type="dxa" w:w="1644"/>
                  <w:shd w:val="clear" w:color="auto" w:fill="F5F7FA"/>
                </w:tcPr>
                <w:p>
                  <w:pPr>
                    <w:spacing w:before="20" w:after="20"/>
                    <w:jc w:val="left"/>
                  </w:pPr>
                  <w:r>
                    <w:rPr>
                      <w:b w:val="0"/>
                      <w:i w:val="0"/>
                      <w:color w:val="222222"/>
                      <w:sz w:val="15"/>
                    </w:rPr>
                    <w:t>Austrália</w:t>
                  </w:r>
                </w:p>
              </w:tc>
              <w:tc>
                <w:tcPr>
                  <w:tcW w:type="dxa" w:w="482"/>
                  <w:shd w:val="clear" w:color="auto" w:fill="F5F7FA"/>
                </w:tcPr>
                <w:p>
                  <w:pPr>
                    <w:spacing w:before="20" w:after="20"/>
                    <w:jc w:val="left"/>
                  </w:pPr>
                  <w:r>
                    <w:rPr>
                      <w:b/>
                      <w:i w:val="0"/>
                      <w:color w:val="C0392B"/>
                      <w:sz w:val="15"/>
                    </w:rPr>
                    <w:t>0–2</w:t>
                  </w:r>
                </w:p>
              </w:tc>
            </w:tr>
            <w:tr>
              <w:tc>
                <w:tcPr>
                  <w:tcW w:type="dxa" w:w="312"/>
                  <w:shd w:val="clear" w:color="auto" w:fill="FFFFFF"/>
                </w:tcPr>
                <w:p>
                  <w:pPr>
                    <w:spacing w:before="20" w:after="20"/>
                    <w:jc w:val="left"/>
                  </w:pPr>
                  <w:r>
                    <w:rPr>
                      <w:b/>
                      <w:i w:val="0"/>
                      <w:color w:val="1A3A6E"/>
                      <w:sz w:val="15"/>
                    </w:rPr>
                    <w:t>D4</w:t>
                  </w:r>
                </w:p>
              </w:tc>
              <w:tc>
                <w:tcPr>
                  <w:tcW w:type="dxa" w:w="1644"/>
                  <w:shd w:val="clear" w:color="auto" w:fill="FFFFFF"/>
                </w:tcPr>
                <w:p>
                  <w:pPr>
                    <w:spacing w:before="20" w:after="20"/>
                    <w:jc w:val="left"/>
                  </w:pPr>
                  <w:r>
                    <w:rPr>
                      <w:b w:val="0"/>
                      <w:i w:val="0"/>
                      <w:color w:val="222222"/>
                      <w:sz w:val="15"/>
                    </w:rPr>
                    <w:t>Turquia</w:t>
                  </w:r>
                </w:p>
              </w:tc>
              <w:tc>
                <w:tcPr>
                  <w:tcW w:type="dxa" w:w="1644"/>
                  <w:shd w:val="clear" w:color="auto" w:fill="FFFFFF"/>
                </w:tcPr>
                <w:p>
                  <w:pPr>
                    <w:spacing w:before="20" w:after="20"/>
                    <w:jc w:val="left"/>
                  </w:pPr>
                  <w:r>
                    <w:rPr>
                      <w:b w:val="0"/>
                      <w:i w:val="0"/>
                      <w:color w:val="222222"/>
                      <w:sz w:val="15"/>
                    </w:rPr>
                    <w:t>Paraguai</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D5</w:t>
                  </w:r>
                </w:p>
              </w:tc>
              <w:tc>
                <w:tcPr>
                  <w:tcW w:type="dxa" w:w="1644"/>
                  <w:shd w:val="clear" w:color="auto" w:fill="F5F7FA"/>
                </w:tcPr>
                <w:p>
                  <w:pPr>
                    <w:spacing w:before="20" w:after="20"/>
                    <w:jc w:val="left"/>
                  </w:pPr>
                  <w:r>
                    <w:rPr>
                      <w:b w:val="0"/>
                      <w:i w:val="0"/>
                      <w:color w:val="222222"/>
                      <w:sz w:val="15"/>
                    </w:rPr>
                    <w:t>Turquia</w:t>
                  </w:r>
                </w:p>
              </w:tc>
              <w:tc>
                <w:tcPr>
                  <w:tcW w:type="dxa" w:w="1644"/>
                  <w:shd w:val="clear" w:color="auto" w:fill="F5F7FA"/>
                </w:tcPr>
                <w:p>
                  <w:pPr>
                    <w:spacing w:before="20" w:after="20"/>
                    <w:jc w:val="left"/>
                  </w:pPr>
                  <w:r>
                    <w:rPr>
                      <w:b w:val="0"/>
                      <w:i w:val="0"/>
                      <w:color w:val="222222"/>
                      <w:sz w:val="15"/>
                    </w:rPr>
                    <w:t>Estados Unidos</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D6</w:t>
                  </w:r>
                </w:p>
              </w:tc>
              <w:tc>
                <w:tcPr>
                  <w:tcW w:type="dxa" w:w="1644"/>
                  <w:shd w:val="clear" w:color="auto" w:fill="FFFFFF"/>
                </w:tcPr>
                <w:p>
                  <w:pPr>
                    <w:spacing w:before="20" w:after="20"/>
                    <w:jc w:val="left"/>
                  </w:pPr>
                  <w:r>
                    <w:rPr>
                      <w:b w:val="0"/>
                      <w:i w:val="0"/>
                      <w:color w:val="222222"/>
                      <w:sz w:val="15"/>
                    </w:rPr>
                    <w:t>Paraguai</w:t>
                  </w:r>
                </w:p>
              </w:tc>
              <w:tc>
                <w:tcPr>
                  <w:tcW w:type="dxa" w:w="1644"/>
                  <w:shd w:val="clear" w:color="auto" w:fill="FFFFFF"/>
                </w:tcPr>
                <w:p>
                  <w:pPr>
                    <w:spacing w:before="20" w:after="20"/>
                    <w:jc w:val="left"/>
                  </w:pPr>
                  <w:r>
                    <w:rPr>
                      <w:b w:val="0"/>
                      <w:i w:val="0"/>
                      <w:color w:val="222222"/>
                      <w:sz w:val="15"/>
                    </w:rPr>
                    <w:t>Austrália</w:t>
                  </w:r>
                </w:p>
              </w:tc>
              <w:tc>
                <w:tcPr>
                  <w:tcW w:type="dxa" w:w="482"/>
                  <w:shd w:val="clear" w:color="auto" w:fill="FFFFFF"/>
                </w:tcPr>
                <w:p>
                  <w:pPr>
                    <w:spacing w:before="20" w:after="20"/>
                    <w:jc w:val="left"/>
                  </w:pPr>
                  <w:r>
                    <w:rPr>
                      <w:b/>
                      <w:i w:val="0"/>
                      <w:color w:val="C0392B"/>
                      <w:sz w:val="15"/>
                    </w:rPr>
                    <w:t>4–1</w:t>
                  </w:r>
                </w:p>
              </w:tc>
            </w:tr>
          </w:tbl>
          <w:p/>
          <w:p/>
          <w:p>
            <w:pPr>
              <w:spacing w:before="80" w:after="20"/>
              <w:jc w:val="left"/>
              <w:shd w:val="clear" w:color="auto" w:fill="1A3A6E"/>
            </w:pPr>
            <w:r>
              <w:rPr>
                <w:b/>
                <w:i w:val="0"/>
                <w:color w:val="FFFFFF"/>
                <w:sz w:val="16"/>
              </w:rPr>
              <w:t xml:space="preserve">  Grupo E</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E1</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Curaçau</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E2</w:t>
                  </w:r>
                </w:p>
              </w:tc>
              <w:tc>
                <w:tcPr>
                  <w:tcW w:type="dxa" w:w="1644"/>
                  <w:shd w:val="clear" w:color="auto" w:fill="FFFFFF"/>
                </w:tcPr>
                <w:p>
                  <w:pPr>
                    <w:spacing w:before="20" w:after="20"/>
                    <w:jc w:val="left"/>
                  </w:pPr>
                  <w:r>
                    <w:rPr>
                      <w:b w:val="0"/>
                      <w:i w:val="0"/>
                      <w:color w:val="222222"/>
                      <w:sz w:val="15"/>
                    </w:rPr>
                    <w:t>Costa do Marfim</w:t>
                  </w:r>
                </w:p>
              </w:tc>
              <w:tc>
                <w:tcPr>
                  <w:tcW w:type="dxa" w:w="1644"/>
                  <w:shd w:val="clear" w:color="auto" w:fill="FFFFFF"/>
                </w:tcPr>
                <w:p>
                  <w:pPr>
                    <w:spacing w:before="20" w:after="20"/>
                    <w:jc w:val="left"/>
                  </w:pPr>
                  <w:r>
                    <w:rPr>
                      <w:b w:val="0"/>
                      <w:i w:val="0"/>
                      <w:color w:val="222222"/>
                      <w:sz w:val="15"/>
                    </w:rPr>
                    <w:t>Equador</w:t>
                  </w:r>
                </w:p>
              </w:tc>
              <w:tc>
                <w:tcPr>
                  <w:tcW w:type="dxa" w:w="482"/>
                  <w:shd w:val="clear" w:color="auto" w:fill="FFFFFF"/>
                </w:tcPr>
                <w:p>
                  <w:pPr>
                    <w:spacing w:before="20" w:after="20"/>
                    <w:jc w:val="left"/>
                  </w:pPr>
                  <w:r>
                    <w:rPr>
                      <w:b/>
                      <w:i w:val="0"/>
                      <w:color w:val="C0392B"/>
                      <w:sz w:val="15"/>
                    </w:rPr>
                    <w:t>1–1</w:t>
                  </w:r>
                </w:p>
              </w:tc>
            </w:tr>
            <w:tr>
              <w:tc>
                <w:tcPr>
                  <w:tcW w:type="dxa" w:w="312"/>
                  <w:shd w:val="clear" w:color="auto" w:fill="F5F7FA"/>
                </w:tcPr>
                <w:p>
                  <w:pPr>
                    <w:spacing w:before="20" w:after="20"/>
                    <w:jc w:val="left"/>
                  </w:pPr>
                  <w:r>
                    <w:rPr>
                      <w:b/>
                      <w:i w:val="0"/>
                      <w:color w:val="1A3A6E"/>
                      <w:sz w:val="15"/>
                    </w:rPr>
                    <w:t>E3</w:t>
                  </w:r>
                </w:p>
              </w:tc>
              <w:tc>
                <w:tcPr>
                  <w:tcW w:type="dxa" w:w="1644"/>
                  <w:shd w:val="clear" w:color="auto" w:fill="F5F7FA"/>
                </w:tcPr>
                <w:p>
                  <w:pPr>
                    <w:spacing w:before="20" w:after="20"/>
                    <w:jc w:val="left"/>
                  </w:pPr>
                  <w:r>
                    <w:rPr>
                      <w:b w:val="0"/>
                      <w:i w:val="0"/>
                      <w:color w:val="222222"/>
                      <w:sz w:val="15"/>
                    </w:rPr>
                    <w:t>Alemanha</w:t>
                  </w:r>
                </w:p>
              </w:tc>
              <w:tc>
                <w:tcPr>
                  <w:tcW w:type="dxa" w:w="1644"/>
                  <w:shd w:val="clear" w:color="auto" w:fill="F5F7FA"/>
                </w:tcPr>
                <w:p>
                  <w:pPr>
                    <w:spacing w:before="20" w:after="20"/>
                    <w:jc w:val="left"/>
                  </w:pPr>
                  <w:r>
                    <w:rPr>
                      <w:b w:val="0"/>
                      <w:i w:val="0"/>
                      <w:color w:val="222222"/>
                      <w:sz w:val="15"/>
                    </w:rPr>
                    <w:t>Costa do Marfim</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E4</w:t>
                  </w:r>
                </w:p>
              </w:tc>
              <w:tc>
                <w:tcPr>
                  <w:tcW w:type="dxa" w:w="1644"/>
                  <w:shd w:val="clear" w:color="auto" w:fill="FFFFFF"/>
                </w:tcPr>
                <w:p>
                  <w:pPr>
                    <w:spacing w:before="20" w:after="20"/>
                    <w:jc w:val="left"/>
                  </w:pPr>
                  <w:r>
                    <w:rPr>
                      <w:b w:val="0"/>
                      <w:i w:val="0"/>
                      <w:color w:val="222222"/>
                      <w:sz w:val="15"/>
                    </w:rPr>
                    <w:t>Equador</w:t>
                  </w:r>
                </w:p>
              </w:tc>
              <w:tc>
                <w:tcPr>
                  <w:tcW w:type="dxa" w:w="1644"/>
                  <w:shd w:val="clear" w:color="auto" w:fill="FFFFFF"/>
                </w:tcPr>
                <w:p>
                  <w:pPr>
                    <w:spacing w:before="20" w:after="20"/>
                    <w:jc w:val="left"/>
                  </w:pPr>
                  <w:r>
                    <w:rPr>
                      <w:b w:val="0"/>
                      <w:i w:val="0"/>
                      <w:color w:val="222222"/>
                      <w:sz w:val="15"/>
                    </w:rPr>
                    <w:t>Curaçau</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E5</w:t>
                  </w:r>
                </w:p>
              </w:tc>
              <w:tc>
                <w:tcPr>
                  <w:tcW w:type="dxa" w:w="1644"/>
                  <w:shd w:val="clear" w:color="auto" w:fill="F5F7FA"/>
                </w:tcPr>
                <w:p>
                  <w:pPr>
                    <w:spacing w:before="20" w:after="20"/>
                    <w:jc w:val="left"/>
                  </w:pPr>
                  <w:r>
                    <w:rPr>
                      <w:b w:val="0"/>
                      <w:i w:val="0"/>
                      <w:color w:val="222222"/>
                      <w:sz w:val="15"/>
                    </w:rPr>
                    <w:t>Equador</w:t>
                  </w:r>
                </w:p>
              </w:tc>
              <w:tc>
                <w:tcPr>
                  <w:tcW w:type="dxa" w:w="1644"/>
                  <w:shd w:val="clear" w:color="auto" w:fill="F5F7FA"/>
                </w:tcPr>
                <w:p>
                  <w:pPr>
                    <w:spacing w:before="20" w:after="20"/>
                    <w:jc w:val="left"/>
                  </w:pPr>
                  <w:r>
                    <w:rPr>
                      <w:b w:val="0"/>
                      <w:i w:val="0"/>
                      <w:color w:val="222222"/>
                      <w:sz w:val="15"/>
                    </w:rPr>
                    <w:t>Alemanha</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E6</w:t>
                  </w:r>
                </w:p>
              </w:tc>
              <w:tc>
                <w:tcPr>
                  <w:tcW w:type="dxa" w:w="1644"/>
                  <w:shd w:val="clear" w:color="auto" w:fill="FFFFFF"/>
                </w:tcPr>
                <w:p>
                  <w:pPr>
                    <w:spacing w:before="20" w:after="20"/>
                    <w:jc w:val="left"/>
                  </w:pPr>
                  <w:r>
                    <w:rPr>
                      <w:b w:val="0"/>
                      <w:i w:val="0"/>
                      <w:color w:val="222222"/>
                      <w:sz w:val="15"/>
                    </w:rPr>
                    <w:t>Curaçau</w:t>
                  </w:r>
                </w:p>
              </w:tc>
              <w:tc>
                <w:tcPr>
                  <w:tcW w:type="dxa" w:w="1644"/>
                  <w:shd w:val="clear" w:color="auto" w:fill="FFFFFF"/>
                </w:tcPr>
                <w:p>
                  <w:pPr>
                    <w:spacing w:before="20" w:after="20"/>
                    <w:jc w:val="left"/>
                  </w:pPr>
                  <w:r>
                    <w:rPr>
                      <w:b w:val="0"/>
                      <w:i w:val="0"/>
                      <w:color w:val="222222"/>
                      <w:sz w:val="15"/>
                    </w:rPr>
                    <w:t>Costa do Marfim</w:t>
                  </w:r>
                </w:p>
              </w:tc>
              <w:tc>
                <w:tcPr>
                  <w:tcW w:type="dxa" w:w="482"/>
                  <w:shd w:val="clear" w:color="auto" w:fill="FFFFFF"/>
                </w:tcPr>
                <w:p>
                  <w:pPr>
                    <w:spacing w:before="20" w:after="20"/>
                    <w:jc w:val="left"/>
                  </w:pPr>
                  <w:r>
                    <w:rPr>
                      <w:b/>
                      <w:i w:val="0"/>
                      <w:color w:val="C0392B"/>
                      <w:sz w:val="15"/>
                    </w:rPr>
                    <w:t>0–1</w:t>
                  </w:r>
                </w:p>
              </w:tc>
            </w:tr>
          </w:tbl>
          <w:p/>
          <w:p/>
          <w:p>
            <w:pPr>
              <w:spacing w:before="80" w:after="20"/>
              <w:jc w:val="left"/>
              <w:shd w:val="clear" w:color="auto" w:fill="1A3A6E"/>
            </w:pPr>
            <w:r>
              <w:rPr>
                <w:b/>
                <w:i w:val="0"/>
                <w:color w:val="FFFFFF"/>
                <w:sz w:val="16"/>
              </w:rPr>
              <w:t xml:space="preserve">  Grupo F</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F1</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Japão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F2</w:t>
                  </w:r>
                </w:p>
              </w:tc>
              <w:tc>
                <w:tcPr>
                  <w:tcW w:type="dxa" w:w="1644"/>
                  <w:shd w:val="clear" w:color="auto" w:fill="FFFFFF"/>
                </w:tcPr>
                <w:p>
                  <w:pPr>
                    <w:spacing w:before="20" w:after="20"/>
                    <w:jc w:val="left"/>
                  </w:pPr>
                  <w:r>
                    <w:rPr>
                      <w:b w:val="0"/>
                      <w:i w:val="0"/>
                      <w:color w:val="222222"/>
                      <w:sz w:val="15"/>
                    </w:rPr>
                    <w:t>Suécia</w:t>
                  </w:r>
                </w:p>
              </w:tc>
              <w:tc>
                <w:tcPr>
                  <w:tcW w:type="dxa" w:w="1644"/>
                  <w:shd w:val="clear" w:color="auto" w:fill="FFFFFF"/>
                </w:tcPr>
                <w:p>
                  <w:pPr>
                    <w:spacing w:before="20" w:after="20"/>
                    <w:jc w:val="left"/>
                  </w:pPr>
                  <w:r>
                    <w:rPr>
                      <w:b w:val="0"/>
                      <w:i w:val="0"/>
                      <w:color w:val="222222"/>
                      <w:sz w:val="15"/>
                    </w:rPr>
                    <w:t>Tunísia</w:t>
                  </w:r>
                </w:p>
              </w:tc>
              <w:tc>
                <w:tcPr>
                  <w:tcW w:type="dxa" w:w="482"/>
                  <w:shd w:val="clear" w:color="auto" w:fill="FFFFFF"/>
                </w:tcPr>
                <w:p>
                  <w:pPr>
                    <w:spacing w:before="20" w:after="20"/>
                    <w:jc w:val="left"/>
                  </w:pPr>
                  <w:r>
                    <w:rPr>
                      <w:b/>
                      <w:i w:val="0"/>
                      <w:color w:val="C0392B"/>
                      <w:sz w:val="15"/>
                    </w:rPr>
                    <w:t>3–1</w:t>
                  </w:r>
                </w:p>
              </w:tc>
            </w:tr>
            <w:tr>
              <w:tc>
                <w:tcPr>
                  <w:tcW w:type="dxa" w:w="312"/>
                  <w:shd w:val="clear" w:color="auto" w:fill="F5F7FA"/>
                </w:tcPr>
                <w:p>
                  <w:pPr>
                    <w:spacing w:before="20" w:after="20"/>
                    <w:jc w:val="left"/>
                  </w:pPr>
                  <w:r>
                    <w:rPr>
                      <w:b/>
                      <w:i w:val="0"/>
                      <w:color w:val="1A3A6E"/>
                      <w:sz w:val="15"/>
                    </w:rPr>
                    <w:t>F3</w:t>
                  </w:r>
                </w:p>
              </w:tc>
              <w:tc>
                <w:tcPr>
                  <w:tcW w:type="dxa" w:w="1644"/>
                  <w:shd w:val="clear" w:color="auto" w:fill="F5F7FA"/>
                </w:tcPr>
                <w:p>
                  <w:pPr>
                    <w:spacing w:before="20" w:after="20"/>
                    <w:jc w:val="left"/>
                  </w:pPr>
                  <w:r>
                    <w:rPr>
                      <w:b w:val="0"/>
                      <w:i w:val="0"/>
                      <w:color w:val="222222"/>
                      <w:sz w:val="15"/>
                    </w:rPr>
                    <w:t>Holanda</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F4</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Japão</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F5</w:t>
                  </w:r>
                </w:p>
              </w:tc>
              <w:tc>
                <w:tcPr>
                  <w:tcW w:type="dxa" w:w="1644"/>
                  <w:shd w:val="clear" w:color="auto" w:fill="F5F7FA"/>
                </w:tcPr>
                <w:p>
                  <w:pPr>
                    <w:spacing w:before="20" w:after="20"/>
                    <w:jc w:val="left"/>
                  </w:pPr>
                  <w:r>
                    <w:rPr>
                      <w:b w:val="0"/>
                      <w:i w:val="0"/>
                      <w:color w:val="222222"/>
                      <w:sz w:val="15"/>
                    </w:rPr>
                    <w:t>Japão</w:t>
                  </w:r>
                </w:p>
              </w:tc>
              <w:tc>
                <w:tcPr>
                  <w:tcW w:type="dxa" w:w="1644"/>
                  <w:shd w:val="clear" w:color="auto" w:fill="F5F7FA"/>
                </w:tcPr>
                <w:p>
                  <w:pPr>
                    <w:spacing w:before="20" w:after="20"/>
                    <w:jc w:val="left"/>
                  </w:pPr>
                  <w:r>
                    <w:rPr>
                      <w:b w:val="0"/>
                      <w:i w:val="0"/>
                      <w:color w:val="222222"/>
                      <w:sz w:val="15"/>
                    </w:rPr>
                    <w:t>Suécia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F6</w:t>
                  </w:r>
                </w:p>
              </w:tc>
              <w:tc>
                <w:tcPr>
                  <w:tcW w:type="dxa" w:w="1644"/>
                  <w:shd w:val="clear" w:color="auto" w:fill="FFFFFF"/>
                </w:tcPr>
                <w:p>
                  <w:pPr>
                    <w:spacing w:before="20" w:after="20"/>
                    <w:jc w:val="left"/>
                  </w:pPr>
                  <w:r>
                    <w:rPr>
                      <w:b w:val="0"/>
                      <w:i w:val="0"/>
                      <w:color w:val="222222"/>
                      <w:sz w:val="15"/>
                    </w:rPr>
                    <w:t>Tunísia</w:t>
                  </w:r>
                </w:p>
              </w:tc>
              <w:tc>
                <w:tcPr>
                  <w:tcW w:type="dxa" w:w="1644"/>
                  <w:shd w:val="clear" w:color="auto" w:fill="FFFFFF"/>
                </w:tcPr>
                <w:p>
                  <w:pPr>
                    <w:spacing w:before="20" w:after="20"/>
                    <w:jc w:val="left"/>
                  </w:pPr>
                  <w:r>
                    <w:rPr>
                      <w:b w:val="0"/>
                      <w:i w:val="0"/>
                      <w:color w:val="222222"/>
                      <w:sz w:val="15"/>
                    </w:rPr>
                    <w:t>Holanda</w:t>
                  </w:r>
                </w:p>
              </w:tc>
              <w:tc>
                <w:tcPr>
                  <w:tcW w:type="dxa" w:w="482"/>
                  <w:shd w:val="clear" w:color="auto" w:fill="FFFFFF"/>
                </w:tcPr>
                <w:p>
                  <w:pPr>
                    <w:spacing w:before="20" w:after="20"/>
                    <w:jc w:val="left"/>
                  </w:pPr>
                  <w:r>
                    <w:rPr>
                      <w:b/>
                      <w:i w:val="0"/>
                      <w:color w:val="C0392B"/>
                      <w:sz w:val="15"/>
                    </w:rPr>
                    <w:t>0–1</w:t>
                  </w:r>
                </w:p>
              </w:tc>
            </w:tr>
          </w:tbl>
          <w:p/>
          <w:p/>
        </w:tc>
        <w:tc>
          <w:tcPr>
            <w:tcW w:type="dxa" w:w="4933"/>
            <w:tcBorders>
              <w:top w:val="single" w:sz="0" w:space="0" w:color="FFFFFF"/>
              <w:bottom w:val="single" w:sz="0" w:space="0" w:color="FFFFFF"/>
              <w:left w:val="single" w:sz="0" w:space="0" w:color="FFFFFF"/>
              <w:right w:val="single" w:sz="0" w:space="0" w:color="FFFFFF"/>
            </w:tcBorders>
            <w:vAlign w:val="top"/>
          </w:tcPr>
          <w:p/>
          <w:p>
            <w:pPr>
              <w:spacing w:before="80" w:after="20"/>
              <w:jc w:val="left"/>
              <w:shd w:val="clear" w:color="auto" w:fill="1A3A6E"/>
            </w:pPr>
            <w:r>
              <w:rPr>
                <w:b/>
                <w:i w:val="0"/>
                <w:color w:val="FFFFFF"/>
                <w:sz w:val="16"/>
              </w:rPr>
              <w:t xml:space="preserve">  Grupo G</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G1</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Egito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G2</w:t>
                  </w:r>
                </w:p>
              </w:tc>
              <w:tc>
                <w:tcPr>
                  <w:tcW w:type="dxa" w:w="1644"/>
                  <w:shd w:val="clear" w:color="auto" w:fill="FFFFFF"/>
                </w:tcPr>
                <w:p>
                  <w:pPr>
                    <w:spacing w:before="20" w:after="20"/>
                    <w:jc w:val="left"/>
                  </w:pPr>
                  <w:r>
                    <w:rPr>
                      <w:b w:val="0"/>
                      <w:i w:val="0"/>
                      <w:color w:val="222222"/>
                      <w:sz w:val="15"/>
                    </w:rPr>
                    <w:t>Irão</w:t>
                  </w:r>
                </w:p>
              </w:tc>
              <w:tc>
                <w:tcPr>
                  <w:tcW w:type="dxa" w:w="1644"/>
                  <w:shd w:val="clear" w:color="auto" w:fill="FFFFFF"/>
                </w:tcPr>
                <w:p>
                  <w:pPr>
                    <w:spacing w:before="20" w:after="20"/>
                    <w:jc w:val="left"/>
                  </w:pPr>
                  <w:r>
                    <w:rPr>
                      <w:b w:val="0"/>
                      <w:i w:val="0"/>
                      <w:color w:val="222222"/>
                      <w:sz w:val="15"/>
                    </w:rPr>
                    <w:t>Nova Zelândia</w:t>
                  </w:r>
                </w:p>
              </w:tc>
              <w:tc>
                <w:tcPr>
                  <w:tcW w:type="dxa" w:w="482"/>
                  <w:shd w:val="clear" w:color="auto" w:fill="FFFFFF"/>
                </w:tcPr>
                <w:p>
                  <w:pPr>
                    <w:spacing w:before="20" w:after="20"/>
                    <w:jc w:val="left"/>
                  </w:pPr>
                  <w:r>
                    <w:rPr>
                      <w:b/>
                      <w:i w:val="0"/>
                      <w:color w:val="C0392B"/>
                      <w:sz w:val="15"/>
                    </w:rPr>
                    <w:t>1–1</w:t>
                  </w:r>
                </w:p>
              </w:tc>
            </w:tr>
            <w:tr>
              <w:tc>
                <w:tcPr>
                  <w:tcW w:type="dxa" w:w="312"/>
                  <w:shd w:val="clear" w:color="auto" w:fill="F5F7FA"/>
                </w:tcPr>
                <w:p>
                  <w:pPr>
                    <w:spacing w:before="20" w:after="20"/>
                    <w:jc w:val="left"/>
                  </w:pPr>
                  <w:r>
                    <w:rPr>
                      <w:b/>
                      <w:i w:val="0"/>
                      <w:color w:val="1A3A6E"/>
                      <w:sz w:val="15"/>
                    </w:rPr>
                    <w:t>G3</w:t>
                  </w:r>
                </w:p>
              </w:tc>
              <w:tc>
                <w:tcPr>
                  <w:tcW w:type="dxa" w:w="1644"/>
                  <w:shd w:val="clear" w:color="auto" w:fill="F5F7FA"/>
                </w:tcPr>
                <w:p>
                  <w:pPr>
                    <w:spacing w:before="20" w:after="20"/>
                    <w:jc w:val="left"/>
                  </w:pPr>
                  <w:r>
                    <w:rPr>
                      <w:b w:val="0"/>
                      <w:i w:val="0"/>
                      <w:color w:val="222222"/>
                      <w:sz w:val="15"/>
                    </w:rPr>
                    <w:t>Bélgica</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G4</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Egito</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G5</w:t>
                  </w:r>
                </w:p>
              </w:tc>
              <w:tc>
                <w:tcPr>
                  <w:tcW w:type="dxa" w:w="1644"/>
                  <w:shd w:val="clear" w:color="auto" w:fill="F5F7FA"/>
                </w:tcPr>
                <w:p>
                  <w:pPr>
                    <w:spacing w:before="20" w:after="20"/>
                    <w:jc w:val="left"/>
                  </w:pPr>
                  <w:r>
                    <w:rPr>
                      <w:b w:val="0"/>
                      <w:i w:val="0"/>
                      <w:color w:val="222222"/>
                      <w:sz w:val="15"/>
                    </w:rPr>
                    <w:t>Egito</w:t>
                  </w:r>
                </w:p>
              </w:tc>
              <w:tc>
                <w:tcPr>
                  <w:tcW w:type="dxa" w:w="1644"/>
                  <w:shd w:val="clear" w:color="auto" w:fill="F5F7FA"/>
                </w:tcPr>
                <w:p>
                  <w:pPr>
                    <w:spacing w:before="20" w:after="20"/>
                    <w:jc w:val="left"/>
                  </w:pPr>
                  <w:r>
                    <w:rPr>
                      <w:b w:val="0"/>
                      <w:i w:val="0"/>
                      <w:color w:val="222222"/>
                      <w:sz w:val="15"/>
                    </w:rPr>
                    <w:t>Irão</w:t>
                  </w:r>
                </w:p>
              </w:tc>
              <w:tc>
                <w:tcPr>
                  <w:tcW w:type="dxa" w:w="482"/>
                  <w:shd w:val="clear" w:color="auto" w:fill="F5F7FA"/>
                </w:tcPr>
                <w:p>
                  <w:pPr>
                    <w:spacing w:before="20" w:after="20"/>
                    <w:jc w:val="left"/>
                  </w:pPr>
                  <w:r>
                    <w:rPr>
                      <w:b/>
                      <w:i w:val="0"/>
                      <w:color w:val="C0392B"/>
                      <w:sz w:val="15"/>
                    </w:rPr>
                    <w:t>1–0</w:t>
                  </w:r>
                </w:p>
              </w:tc>
            </w:tr>
            <w:tr>
              <w:tc>
                <w:tcPr>
                  <w:tcW w:type="dxa" w:w="312"/>
                  <w:shd w:val="clear" w:color="auto" w:fill="FFFFFF"/>
                </w:tcPr>
                <w:p>
                  <w:pPr>
                    <w:spacing w:before="20" w:after="20"/>
                    <w:jc w:val="left"/>
                  </w:pPr>
                  <w:r>
                    <w:rPr>
                      <w:b/>
                      <w:i w:val="0"/>
                      <w:color w:val="1A3A6E"/>
                      <w:sz w:val="15"/>
                    </w:rPr>
                    <w:t>G6</w:t>
                  </w:r>
                </w:p>
              </w:tc>
              <w:tc>
                <w:tcPr>
                  <w:tcW w:type="dxa" w:w="1644"/>
                  <w:shd w:val="clear" w:color="auto" w:fill="FFFFFF"/>
                </w:tcPr>
                <w:p>
                  <w:pPr>
                    <w:spacing w:before="20" w:after="20"/>
                    <w:jc w:val="left"/>
                  </w:pPr>
                  <w:r>
                    <w:rPr>
                      <w:b w:val="0"/>
                      <w:i w:val="0"/>
                      <w:color w:val="222222"/>
                      <w:sz w:val="15"/>
                    </w:rPr>
                    <w:t>Nova Zelândia</w:t>
                  </w:r>
                </w:p>
              </w:tc>
              <w:tc>
                <w:tcPr>
                  <w:tcW w:type="dxa" w:w="1644"/>
                  <w:shd w:val="clear" w:color="auto" w:fill="FFFFFF"/>
                </w:tcPr>
                <w:p>
                  <w:pPr>
                    <w:spacing w:before="20" w:after="20"/>
                    <w:jc w:val="left"/>
                  </w:pPr>
                  <w:r>
                    <w:rPr>
                      <w:b w:val="0"/>
                      <w:i w:val="0"/>
                      <w:color w:val="222222"/>
                      <w:sz w:val="15"/>
                    </w:rPr>
                    <w:t>Bélgica</w:t>
                  </w:r>
                </w:p>
              </w:tc>
              <w:tc>
                <w:tcPr>
                  <w:tcW w:type="dxa" w:w="482"/>
                  <w:shd w:val="clear" w:color="auto" w:fill="FFFFFF"/>
                </w:tcPr>
                <w:p>
                  <w:pPr>
                    <w:spacing w:before="20" w:after="20"/>
                    <w:jc w:val="left"/>
                  </w:pPr>
                  <w:r>
                    <w:rPr>
                      <w:b/>
                      <w:i w:val="0"/>
                      <w:color w:val="C0392B"/>
                      <w:sz w:val="15"/>
                    </w:rPr>
                    <w:t>1–3</w:t>
                  </w:r>
                </w:p>
              </w:tc>
            </w:tr>
          </w:tbl>
          <w:p/>
          <w:p/>
          <w:p>
            <w:pPr>
              <w:spacing w:before="80" w:after="20"/>
              <w:jc w:val="left"/>
              <w:shd w:val="clear" w:color="auto" w:fill="1A3A6E"/>
            </w:pPr>
            <w:r>
              <w:rPr>
                <w:b/>
                <w:i w:val="0"/>
                <w:color w:val="FFFFFF"/>
                <w:sz w:val="16"/>
              </w:rPr>
              <w:t xml:space="preserve">  Grupo H</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H1</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Cabo Verde</w:t>
                  </w:r>
                </w:p>
              </w:tc>
              <w:tc>
                <w:tcPr>
                  <w:tcW w:type="dxa" w:w="482"/>
                  <w:shd w:val="clear" w:color="auto" w:fill="F5F7FA"/>
                </w:tcPr>
                <w:p>
                  <w:pPr>
                    <w:spacing w:before="20" w:after="20"/>
                    <w:jc w:val="left"/>
                  </w:pPr>
                  <w:r>
                    <w:rPr>
                      <w:b/>
                      <w:i w:val="0"/>
                      <w:color w:val="C0392B"/>
                      <w:sz w:val="15"/>
                    </w:rPr>
                    <w:t>4–0</w:t>
                  </w:r>
                </w:p>
              </w:tc>
            </w:tr>
            <w:tr>
              <w:tc>
                <w:tcPr>
                  <w:tcW w:type="dxa" w:w="312"/>
                  <w:shd w:val="clear" w:color="auto" w:fill="FFFFFF"/>
                </w:tcPr>
                <w:p>
                  <w:pPr>
                    <w:spacing w:before="20" w:after="20"/>
                    <w:jc w:val="left"/>
                  </w:pPr>
                  <w:r>
                    <w:rPr>
                      <w:b/>
                      <w:i w:val="0"/>
                      <w:color w:val="1A3A6E"/>
                      <w:sz w:val="15"/>
                    </w:rPr>
                    <w:t>H2</w:t>
                  </w:r>
                </w:p>
              </w:tc>
              <w:tc>
                <w:tcPr>
                  <w:tcW w:type="dxa" w:w="1644"/>
                  <w:shd w:val="clear" w:color="auto" w:fill="FFFFFF"/>
                </w:tcPr>
                <w:p>
                  <w:pPr>
                    <w:spacing w:before="20" w:after="20"/>
                    <w:jc w:val="left"/>
                  </w:pPr>
                  <w:r>
                    <w:rPr>
                      <w:b w:val="0"/>
                      <w:i w:val="0"/>
                      <w:color w:val="222222"/>
                      <w:sz w:val="15"/>
                    </w:rPr>
                    <w:t>Arábia Saudita</w:t>
                  </w:r>
                </w:p>
              </w:tc>
              <w:tc>
                <w:tcPr>
                  <w:tcW w:type="dxa" w:w="1644"/>
                  <w:shd w:val="clear" w:color="auto" w:fill="FFFFFF"/>
                </w:tcPr>
                <w:p>
                  <w:pPr>
                    <w:spacing w:before="20" w:after="20"/>
                    <w:jc w:val="left"/>
                  </w:pPr>
                  <w:r>
                    <w:rPr>
                      <w:b w:val="0"/>
                      <w:i w:val="0"/>
                      <w:color w:val="222222"/>
                      <w:sz w:val="15"/>
                    </w:rPr>
                    <w:t>Uruguai</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H3</w:t>
                  </w:r>
                </w:p>
              </w:tc>
              <w:tc>
                <w:tcPr>
                  <w:tcW w:type="dxa" w:w="1644"/>
                  <w:shd w:val="clear" w:color="auto" w:fill="F5F7FA"/>
                </w:tcPr>
                <w:p>
                  <w:pPr>
                    <w:spacing w:before="20" w:after="20"/>
                    <w:jc w:val="left"/>
                  </w:pPr>
                  <w:r>
                    <w:rPr>
                      <w:b w:val="0"/>
                      <w:i w:val="0"/>
                      <w:color w:val="222222"/>
                      <w:sz w:val="15"/>
                    </w:rPr>
                    <w:t>Espanha</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3–1</w:t>
                  </w:r>
                </w:p>
              </w:tc>
            </w:tr>
            <w:tr>
              <w:tc>
                <w:tcPr>
                  <w:tcW w:type="dxa" w:w="312"/>
                  <w:shd w:val="clear" w:color="auto" w:fill="FFFFFF"/>
                </w:tcPr>
                <w:p>
                  <w:pPr>
                    <w:spacing w:before="20" w:after="20"/>
                    <w:jc w:val="left"/>
                  </w:pPr>
                  <w:r>
                    <w:rPr>
                      <w:b/>
                      <w:i w:val="0"/>
                      <w:color w:val="1A3A6E"/>
                      <w:sz w:val="15"/>
                    </w:rPr>
                    <w:t>H4</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Cabo Verde</w:t>
                  </w:r>
                </w:p>
              </w:tc>
              <w:tc>
                <w:tcPr>
                  <w:tcW w:type="dxa" w:w="482"/>
                  <w:shd w:val="clear" w:color="auto" w:fill="FFFFFF"/>
                </w:tcPr>
                <w:p>
                  <w:pPr>
                    <w:spacing w:before="20" w:after="20"/>
                    <w:jc w:val="left"/>
                  </w:pPr>
                  <w:r>
                    <w:rPr>
                      <w:b/>
                      <w:i w:val="0"/>
                      <w:color w:val="C0392B"/>
                      <w:sz w:val="15"/>
                    </w:rPr>
                    <w:t>3–0</w:t>
                  </w:r>
                </w:p>
              </w:tc>
            </w:tr>
            <w:tr>
              <w:tc>
                <w:tcPr>
                  <w:tcW w:type="dxa" w:w="312"/>
                  <w:shd w:val="clear" w:color="auto" w:fill="F5F7FA"/>
                </w:tcPr>
                <w:p>
                  <w:pPr>
                    <w:spacing w:before="20" w:after="20"/>
                    <w:jc w:val="left"/>
                  </w:pPr>
                  <w:r>
                    <w:rPr>
                      <w:b/>
                      <w:i w:val="0"/>
                      <w:color w:val="1A3A6E"/>
                      <w:sz w:val="15"/>
                    </w:rPr>
                    <w:t>H5</w:t>
                  </w:r>
                </w:p>
              </w:tc>
              <w:tc>
                <w:tcPr>
                  <w:tcW w:type="dxa" w:w="1644"/>
                  <w:shd w:val="clear" w:color="auto" w:fill="F5F7FA"/>
                </w:tcPr>
                <w:p>
                  <w:pPr>
                    <w:spacing w:before="20" w:after="20"/>
                    <w:jc w:val="left"/>
                  </w:pPr>
                  <w:r>
                    <w:rPr>
                      <w:b w:val="0"/>
                      <w:i w:val="0"/>
                      <w:color w:val="222222"/>
                      <w:sz w:val="15"/>
                    </w:rPr>
                    <w:t>Cabo Verde</w:t>
                  </w:r>
                </w:p>
              </w:tc>
              <w:tc>
                <w:tcPr>
                  <w:tcW w:type="dxa" w:w="1644"/>
                  <w:shd w:val="clear" w:color="auto" w:fill="F5F7FA"/>
                </w:tcPr>
                <w:p>
                  <w:pPr>
                    <w:spacing w:before="20" w:after="20"/>
                    <w:jc w:val="left"/>
                  </w:pPr>
                  <w:r>
                    <w:rPr>
                      <w:b w:val="0"/>
                      <w:i w:val="0"/>
                      <w:color w:val="222222"/>
                      <w:sz w:val="15"/>
                    </w:rPr>
                    <w:t>Arábia Saudita</w:t>
                  </w:r>
                </w:p>
              </w:tc>
              <w:tc>
                <w:tcPr>
                  <w:tcW w:type="dxa" w:w="482"/>
                  <w:shd w:val="clear" w:color="auto" w:fill="F5F7FA"/>
                </w:tcPr>
                <w:p>
                  <w:pPr>
                    <w:spacing w:before="20" w:after="20"/>
                    <w:jc w:val="left"/>
                  </w:pPr>
                  <w:r>
                    <w:rPr>
                      <w:b/>
                      <w:i w:val="0"/>
                      <w:color w:val="C0392B"/>
                      <w:sz w:val="15"/>
                    </w:rPr>
                    <w:t>0–0</w:t>
                  </w:r>
                </w:p>
              </w:tc>
            </w:tr>
            <w:tr>
              <w:tc>
                <w:tcPr>
                  <w:tcW w:type="dxa" w:w="312"/>
                  <w:shd w:val="clear" w:color="auto" w:fill="FFFFFF"/>
                </w:tcPr>
                <w:p>
                  <w:pPr>
                    <w:spacing w:before="20" w:after="20"/>
                    <w:jc w:val="left"/>
                  </w:pPr>
                  <w:r>
                    <w:rPr>
                      <w:b/>
                      <w:i w:val="0"/>
                      <w:color w:val="1A3A6E"/>
                      <w:sz w:val="15"/>
                    </w:rPr>
                    <w:t>H6</w:t>
                  </w:r>
                </w:p>
              </w:tc>
              <w:tc>
                <w:tcPr>
                  <w:tcW w:type="dxa" w:w="1644"/>
                  <w:shd w:val="clear" w:color="auto" w:fill="FFFFFF"/>
                </w:tcPr>
                <w:p>
                  <w:pPr>
                    <w:spacing w:before="20" w:after="20"/>
                    <w:jc w:val="left"/>
                  </w:pPr>
                  <w:r>
                    <w:rPr>
                      <w:b w:val="0"/>
                      <w:i w:val="0"/>
                      <w:color w:val="222222"/>
                      <w:sz w:val="15"/>
                    </w:rPr>
                    <w:t>Uruguai</w:t>
                  </w:r>
                </w:p>
              </w:tc>
              <w:tc>
                <w:tcPr>
                  <w:tcW w:type="dxa" w:w="1644"/>
                  <w:shd w:val="clear" w:color="auto" w:fill="FFFFFF"/>
                </w:tcPr>
                <w:p>
                  <w:pPr>
                    <w:spacing w:before="20" w:after="20"/>
                    <w:jc w:val="left"/>
                  </w:pPr>
                  <w:r>
                    <w:rPr>
                      <w:b w:val="0"/>
                      <w:i w:val="0"/>
                      <w:color w:val="222222"/>
                      <w:sz w:val="15"/>
                    </w:rPr>
                    <w:t>Espanha</w:t>
                  </w:r>
                </w:p>
              </w:tc>
              <w:tc>
                <w:tcPr>
                  <w:tcW w:type="dxa" w:w="482"/>
                  <w:shd w:val="clear" w:color="auto" w:fill="FFFFFF"/>
                </w:tcPr>
                <w:p>
                  <w:pPr>
                    <w:spacing w:before="20" w:after="20"/>
                    <w:jc w:val="left"/>
                  </w:pPr>
                  <w:r>
                    <w:rPr>
                      <w:b/>
                      <w:i w:val="0"/>
                      <w:color w:val="C0392B"/>
                      <w:sz w:val="15"/>
                    </w:rPr>
                    <w:t>2–2</w:t>
                  </w:r>
                </w:p>
              </w:tc>
            </w:tr>
          </w:tbl>
          <w:p/>
          <w:p/>
          <w:p>
            <w:pPr>
              <w:spacing w:before="80" w:after="20"/>
              <w:jc w:val="left"/>
              <w:shd w:val="clear" w:color="auto" w:fill="1A3A6E"/>
            </w:pPr>
            <w:r>
              <w:rPr>
                <w:b/>
                <w:i w:val="0"/>
                <w:color w:val="FFFFFF"/>
                <w:sz w:val="16"/>
              </w:rPr>
              <w:t xml:space="preserve">  Grupo I</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I1</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Senegal</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I2</w:t>
                  </w:r>
                </w:p>
              </w:tc>
              <w:tc>
                <w:tcPr>
                  <w:tcW w:type="dxa" w:w="1644"/>
                  <w:shd w:val="clear" w:color="auto" w:fill="FFFFFF"/>
                </w:tcPr>
                <w:p>
                  <w:pPr>
                    <w:spacing w:before="20" w:after="20"/>
                    <w:jc w:val="left"/>
                  </w:pPr>
                  <w:r>
                    <w:rPr>
                      <w:b w:val="0"/>
                      <w:i w:val="0"/>
                      <w:color w:val="222222"/>
                      <w:sz w:val="15"/>
                    </w:rPr>
                    <w:t>Iraque</w:t>
                  </w:r>
                </w:p>
              </w:tc>
              <w:tc>
                <w:tcPr>
                  <w:tcW w:type="dxa" w:w="1644"/>
                  <w:shd w:val="clear" w:color="auto" w:fill="FFFFFF"/>
                </w:tcPr>
                <w:p>
                  <w:pPr>
                    <w:spacing w:before="20" w:after="20"/>
                    <w:jc w:val="left"/>
                  </w:pPr>
                  <w:r>
                    <w:rPr>
                      <w:b w:val="0"/>
                      <w:i w:val="0"/>
                      <w:color w:val="222222"/>
                      <w:sz w:val="15"/>
                    </w:rPr>
                    <w:t>Noruega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I3</w:t>
                  </w:r>
                </w:p>
              </w:tc>
              <w:tc>
                <w:tcPr>
                  <w:tcW w:type="dxa" w:w="1644"/>
                  <w:shd w:val="clear" w:color="auto" w:fill="F5F7FA"/>
                </w:tcPr>
                <w:p>
                  <w:pPr>
                    <w:spacing w:before="20" w:after="20"/>
                    <w:jc w:val="left"/>
                  </w:pPr>
                  <w:r>
                    <w:rPr>
                      <w:b w:val="0"/>
                      <w:i w:val="0"/>
                      <w:color w:val="222222"/>
                      <w:sz w:val="15"/>
                    </w:rPr>
                    <w:t>França</w:t>
                  </w:r>
                </w:p>
              </w:tc>
              <w:tc>
                <w:tcPr>
                  <w:tcW w:type="dxa" w:w="1644"/>
                  <w:shd w:val="clear" w:color="auto" w:fill="F5F7FA"/>
                </w:tcPr>
                <w:p>
                  <w:pPr>
                    <w:spacing w:before="20" w:after="20"/>
                    <w:jc w:val="left"/>
                  </w:pPr>
                  <w:r>
                    <w:rPr>
                      <w:b w:val="0"/>
                      <w:i w:val="0"/>
                      <w:color w:val="222222"/>
                      <w:sz w:val="15"/>
                    </w:rPr>
                    <w:t>Iraque</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I4</w:t>
                  </w:r>
                </w:p>
              </w:tc>
              <w:tc>
                <w:tcPr>
                  <w:tcW w:type="dxa" w:w="1644"/>
                  <w:shd w:val="clear" w:color="auto" w:fill="FFFFFF"/>
                </w:tcPr>
                <w:p>
                  <w:pPr>
                    <w:spacing w:before="20" w:after="20"/>
                    <w:jc w:val="left"/>
                  </w:pPr>
                  <w:r>
                    <w:rPr>
                      <w:b w:val="0"/>
                      <w:i w:val="0"/>
                      <w:color w:val="222222"/>
                      <w:sz w:val="15"/>
                    </w:rPr>
                    <w:t>Noruega</w:t>
                  </w:r>
                </w:p>
              </w:tc>
              <w:tc>
                <w:tcPr>
                  <w:tcW w:type="dxa" w:w="1644"/>
                  <w:shd w:val="clear" w:color="auto" w:fill="FFFFFF"/>
                </w:tcPr>
                <w:p>
                  <w:pPr>
                    <w:spacing w:before="20" w:after="20"/>
                    <w:jc w:val="left"/>
                  </w:pPr>
                  <w:r>
                    <w:rPr>
                      <w:b w:val="0"/>
                      <w:i w:val="0"/>
                      <w:color w:val="222222"/>
                      <w:sz w:val="15"/>
                    </w:rPr>
                    <w:t>Senegal</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I5</w:t>
                  </w:r>
                </w:p>
              </w:tc>
              <w:tc>
                <w:tcPr>
                  <w:tcW w:type="dxa" w:w="1644"/>
                  <w:shd w:val="clear" w:color="auto" w:fill="F5F7FA"/>
                </w:tcPr>
                <w:p>
                  <w:pPr>
                    <w:spacing w:before="20" w:after="20"/>
                    <w:jc w:val="left"/>
                  </w:pPr>
                  <w:r>
                    <w:rPr>
                      <w:b w:val="0"/>
                      <w:i w:val="0"/>
                      <w:color w:val="222222"/>
                      <w:sz w:val="15"/>
                    </w:rPr>
                    <w:t>Noruega</w:t>
                  </w:r>
                </w:p>
              </w:tc>
              <w:tc>
                <w:tcPr>
                  <w:tcW w:type="dxa" w:w="1644"/>
                  <w:shd w:val="clear" w:color="auto" w:fill="F5F7FA"/>
                </w:tcPr>
                <w:p>
                  <w:pPr>
                    <w:spacing w:before="20" w:after="20"/>
                    <w:jc w:val="left"/>
                  </w:pPr>
                  <w:r>
                    <w:rPr>
                      <w:b w:val="0"/>
                      <w:i w:val="0"/>
                      <w:color w:val="222222"/>
                      <w:sz w:val="15"/>
                    </w:rPr>
                    <w:t>França</w:t>
                  </w:r>
                </w:p>
              </w:tc>
              <w:tc>
                <w:tcPr>
                  <w:tcW w:type="dxa" w:w="482"/>
                  <w:shd w:val="clear" w:color="auto" w:fill="F5F7FA"/>
                </w:tcPr>
                <w:p>
                  <w:pPr>
                    <w:spacing w:before="20" w:after="20"/>
                    <w:jc w:val="left"/>
                  </w:pPr>
                  <w:r>
                    <w:rPr>
                      <w:b/>
                      <w:i w:val="0"/>
                      <w:color w:val="C0392B"/>
                      <w:sz w:val="15"/>
                    </w:rPr>
                    <w:t>1–2</w:t>
                  </w:r>
                </w:p>
              </w:tc>
            </w:tr>
            <w:tr>
              <w:tc>
                <w:tcPr>
                  <w:tcW w:type="dxa" w:w="312"/>
                  <w:shd w:val="clear" w:color="auto" w:fill="FFFFFF"/>
                </w:tcPr>
                <w:p>
                  <w:pPr>
                    <w:spacing w:before="20" w:after="20"/>
                    <w:jc w:val="left"/>
                  </w:pPr>
                  <w:r>
                    <w:rPr>
                      <w:b/>
                      <w:i w:val="0"/>
                      <w:color w:val="1A3A6E"/>
                      <w:sz w:val="15"/>
                    </w:rPr>
                    <w:t>I6</w:t>
                  </w:r>
                </w:p>
              </w:tc>
              <w:tc>
                <w:tcPr>
                  <w:tcW w:type="dxa" w:w="1644"/>
                  <w:shd w:val="clear" w:color="auto" w:fill="FFFFFF"/>
                </w:tcPr>
                <w:p>
                  <w:pPr>
                    <w:spacing w:before="20" w:after="20"/>
                    <w:jc w:val="left"/>
                  </w:pPr>
                  <w:r>
                    <w:rPr>
                      <w:b w:val="0"/>
                      <w:i w:val="0"/>
                      <w:color w:val="222222"/>
                      <w:sz w:val="15"/>
                    </w:rPr>
                    <w:t>Senegal</w:t>
                  </w:r>
                </w:p>
              </w:tc>
              <w:tc>
                <w:tcPr>
                  <w:tcW w:type="dxa" w:w="1644"/>
                  <w:shd w:val="clear" w:color="auto" w:fill="FFFFFF"/>
                </w:tcPr>
                <w:p>
                  <w:pPr>
                    <w:spacing w:before="20" w:after="20"/>
                    <w:jc w:val="left"/>
                  </w:pPr>
                  <w:r>
                    <w:rPr>
                      <w:b w:val="0"/>
                      <w:i w:val="0"/>
                      <w:color w:val="222222"/>
                      <w:sz w:val="15"/>
                    </w:rPr>
                    <w:t>Iraque</w:t>
                  </w:r>
                </w:p>
              </w:tc>
              <w:tc>
                <w:tcPr>
                  <w:tcW w:type="dxa" w:w="482"/>
                  <w:shd w:val="clear" w:color="auto" w:fill="FFFFFF"/>
                </w:tcPr>
                <w:p>
                  <w:pPr>
                    <w:spacing w:before="20" w:after="20"/>
                    <w:jc w:val="left"/>
                  </w:pPr>
                  <w:r>
                    <w:rPr>
                      <w:b/>
                      <w:i w:val="0"/>
                      <w:color w:val="C0392B"/>
                      <w:sz w:val="15"/>
                    </w:rPr>
                    <w:t>0–0</w:t>
                  </w:r>
                </w:p>
              </w:tc>
            </w:tr>
          </w:tbl>
          <w:p/>
          <w:p/>
          <w:p>
            <w:pPr>
              <w:spacing w:before="80" w:after="20"/>
              <w:jc w:val="left"/>
              <w:shd w:val="clear" w:color="auto" w:fill="1A3A6E"/>
            </w:pPr>
            <w:r>
              <w:rPr>
                <w:b/>
                <w:i w:val="0"/>
                <w:color w:val="FFFFFF"/>
                <w:sz w:val="16"/>
              </w:rPr>
              <w:t xml:space="preserve">  Grupo J</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J1</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Argélia</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J2</w:t>
                  </w:r>
                </w:p>
              </w:tc>
              <w:tc>
                <w:tcPr>
                  <w:tcW w:type="dxa" w:w="1644"/>
                  <w:shd w:val="clear" w:color="auto" w:fill="FFFFFF"/>
                </w:tcPr>
                <w:p>
                  <w:pPr>
                    <w:spacing w:before="20" w:after="20"/>
                    <w:jc w:val="left"/>
                  </w:pPr>
                  <w:r>
                    <w:rPr>
                      <w:b w:val="0"/>
                      <w:i w:val="0"/>
                      <w:color w:val="222222"/>
                      <w:sz w:val="15"/>
                    </w:rPr>
                    <w:t>Áustria</w:t>
                  </w:r>
                </w:p>
              </w:tc>
              <w:tc>
                <w:tcPr>
                  <w:tcW w:type="dxa" w:w="1644"/>
                  <w:shd w:val="clear" w:color="auto" w:fill="FFFFFF"/>
                </w:tcPr>
                <w:p>
                  <w:pPr>
                    <w:spacing w:before="20" w:after="20"/>
                    <w:jc w:val="left"/>
                  </w:pPr>
                  <w:r>
                    <w:rPr>
                      <w:b w:val="0"/>
                      <w:i w:val="0"/>
                      <w:color w:val="222222"/>
                      <w:sz w:val="15"/>
                    </w:rPr>
                    <w:t>Jordânia</w:t>
                  </w:r>
                </w:p>
              </w:tc>
              <w:tc>
                <w:tcPr>
                  <w:tcW w:type="dxa" w:w="482"/>
                  <w:shd w:val="clear" w:color="auto" w:fill="FFFFFF"/>
                </w:tcPr>
                <w:p>
                  <w:pPr>
                    <w:spacing w:before="20" w:after="20"/>
                    <w:jc w:val="left"/>
                  </w:pPr>
                  <w:r>
                    <w:rPr>
                      <w:b/>
                      <w:i w:val="0"/>
                      <w:color w:val="C0392B"/>
                      <w:sz w:val="15"/>
                    </w:rPr>
                    <w:t>1–0</w:t>
                  </w:r>
                </w:p>
              </w:tc>
            </w:tr>
            <w:tr>
              <w:tc>
                <w:tcPr>
                  <w:tcW w:type="dxa" w:w="312"/>
                  <w:shd w:val="clear" w:color="auto" w:fill="F5F7FA"/>
                </w:tcPr>
                <w:p>
                  <w:pPr>
                    <w:spacing w:before="20" w:after="20"/>
                    <w:jc w:val="left"/>
                  </w:pPr>
                  <w:r>
                    <w:rPr>
                      <w:b/>
                      <w:i w:val="0"/>
                      <w:color w:val="1A3A6E"/>
                      <w:sz w:val="15"/>
                    </w:rPr>
                    <w:t>J3</w:t>
                  </w:r>
                </w:p>
              </w:tc>
              <w:tc>
                <w:tcPr>
                  <w:tcW w:type="dxa" w:w="1644"/>
                  <w:shd w:val="clear" w:color="auto" w:fill="F5F7FA"/>
                </w:tcPr>
                <w:p>
                  <w:pPr>
                    <w:spacing w:before="20" w:after="20"/>
                    <w:jc w:val="left"/>
                  </w:pPr>
                  <w:r>
                    <w:rPr>
                      <w:b w:val="0"/>
                      <w:i w:val="0"/>
                      <w:color w:val="222222"/>
                      <w:sz w:val="15"/>
                    </w:rPr>
                    <w:t>Argentina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J4</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Argélia</w:t>
                  </w:r>
                </w:p>
              </w:tc>
              <w:tc>
                <w:tcPr>
                  <w:tcW w:type="dxa" w:w="482"/>
                  <w:shd w:val="clear" w:color="auto" w:fill="FFFFFF"/>
                </w:tcPr>
                <w:p>
                  <w:pPr>
                    <w:spacing w:before="20" w:after="20"/>
                    <w:jc w:val="left"/>
                  </w:pPr>
                  <w:r>
                    <w:rPr>
                      <w:b/>
                      <w:i w:val="0"/>
                      <w:color w:val="C0392B"/>
                      <w:sz w:val="15"/>
                    </w:rPr>
                    <w:t>0–1</w:t>
                  </w:r>
                </w:p>
              </w:tc>
            </w:tr>
            <w:tr>
              <w:tc>
                <w:tcPr>
                  <w:tcW w:type="dxa" w:w="312"/>
                  <w:shd w:val="clear" w:color="auto" w:fill="F5F7FA"/>
                </w:tcPr>
                <w:p>
                  <w:pPr>
                    <w:spacing w:before="20" w:after="20"/>
                    <w:jc w:val="left"/>
                  </w:pPr>
                  <w:r>
                    <w:rPr>
                      <w:b/>
                      <w:i w:val="0"/>
                      <w:color w:val="1A3A6E"/>
                      <w:sz w:val="15"/>
                    </w:rPr>
                    <w:t>J5</w:t>
                  </w:r>
                </w:p>
              </w:tc>
              <w:tc>
                <w:tcPr>
                  <w:tcW w:type="dxa" w:w="1644"/>
                  <w:shd w:val="clear" w:color="auto" w:fill="F5F7FA"/>
                </w:tcPr>
                <w:p>
                  <w:pPr>
                    <w:spacing w:before="20" w:after="20"/>
                    <w:jc w:val="left"/>
                  </w:pPr>
                  <w:r>
                    <w:rPr>
                      <w:b w:val="0"/>
                      <w:i w:val="0"/>
                      <w:color w:val="222222"/>
                      <w:sz w:val="15"/>
                    </w:rPr>
                    <w:t>Argélia</w:t>
                  </w:r>
                </w:p>
              </w:tc>
              <w:tc>
                <w:tcPr>
                  <w:tcW w:type="dxa" w:w="1644"/>
                  <w:shd w:val="clear" w:color="auto" w:fill="F5F7FA"/>
                </w:tcPr>
                <w:p>
                  <w:pPr>
                    <w:spacing w:before="20" w:after="20"/>
                    <w:jc w:val="left"/>
                  </w:pPr>
                  <w:r>
                    <w:rPr>
                      <w:b w:val="0"/>
                      <w:i w:val="0"/>
                      <w:color w:val="222222"/>
                      <w:sz w:val="15"/>
                    </w:rPr>
                    <w:t>Áustria</w:t>
                  </w:r>
                </w:p>
              </w:tc>
              <w:tc>
                <w:tcPr>
                  <w:tcW w:type="dxa" w:w="482"/>
                  <w:shd w:val="clear" w:color="auto" w:fill="F5F7FA"/>
                </w:tcPr>
                <w:p>
                  <w:pPr>
                    <w:spacing w:before="20" w:after="20"/>
                    <w:jc w:val="left"/>
                  </w:pPr>
                  <w:r>
                    <w:rPr>
                      <w:b/>
                      <w:i w:val="0"/>
                      <w:color w:val="C0392B"/>
                      <w:sz w:val="15"/>
                    </w:rPr>
                    <w:t>1–1</w:t>
                  </w:r>
                </w:p>
              </w:tc>
            </w:tr>
            <w:tr>
              <w:tc>
                <w:tcPr>
                  <w:tcW w:type="dxa" w:w="312"/>
                  <w:shd w:val="clear" w:color="auto" w:fill="FFFFFF"/>
                </w:tcPr>
                <w:p>
                  <w:pPr>
                    <w:spacing w:before="20" w:after="20"/>
                    <w:jc w:val="left"/>
                  </w:pPr>
                  <w:r>
                    <w:rPr>
                      <w:b/>
                      <w:i w:val="0"/>
                      <w:color w:val="1A3A6E"/>
                      <w:sz w:val="15"/>
                    </w:rPr>
                    <w:t>J6</w:t>
                  </w:r>
                </w:p>
              </w:tc>
              <w:tc>
                <w:tcPr>
                  <w:tcW w:type="dxa" w:w="1644"/>
                  <w:shd w:val="clear" w:color="auto" w:fill="FFFFFF"/>
                </w:tcPr>
                <w:p>
                  <w:pPr>
                    <w:spacing w:before="20" w:after="20"/>
                    <w:jc w:val="left"/>
                  </w:pPr>
                  <w:r>
                    <w:rPr>
                      <w:b w:val="0"/>
                      <w:i w:val="0"/>
                      <w:color w:val="222222"/>
                      <w:sz w:val="15"/>
                    </w:rPr>
                    <w:t>Jordânia</w:t>
                  </w:r>
                </w:p>
              </w:tc>
              <w:tc>
                <w:tcPr>
                  <w:tcW w:type="dxa" w:w="1644"/>
                  <w:shd w:val="clear" w:color="auto" w:fill="FFFFFF"/>
                </w:tcPr>
                <w:p>
                  <w:pPr>
                    <w:spacing w:before="20" w:after="20"/>
                    <w:jc w:val="left"/>
                  </w:pPr>
                  <w:r>
                    <w:rPr>
                      <w:b w:val="0"/>
                      <w:i w:val="0"/>
                      <w:color w:val="222222"/>
                      <w:sz w:val="15"/>
                    </w:rPr>
                    <w:t>Argentina</w:t>
                  </w:r>
                </w:p>
              </w:tc>
              <w:tc>
                <w:tcPr>
                  <w:tcW w:type="dxa" w:w="482"/>
                  <w:shd w:val="clear" w:color="auto" w:fill="FFFFFF"/>
                </w:tcPr>
                <w:p>
                  <w:pPr>
                    <w:spacing w:before="20" w:after="20"/>
                    <w:jc w:val="left"/>
                  </w:pPr>
                  <w:r>
                    <w:rPr>
                      <w:b/>
                      <w:i w:val="0"/>
                      <w:color w:val="C0392B"/>
                      <w:sz w:val="15"/>
                    </w:rPr>
                    <w:t>0–3</w:t>
                  </w:r>
                </w:p>
              </w:tc>
            </w:tr>
          </w:tbl>
          <w:p/>
          <w:p/>
          <w:p>
            <w:pPr>
              <w:spacing w:before="80" w:after="20"/>
              <w:jc w:val="left"/>
              <w:shd w:val="clear" w:color="auto" w:fill="1A3A6E"/>
            </w:pPr>
            <w:r>
              <w:rPr>
                <w:b/>
                <w:i w:val="0"/>
                <w:color w:val="FFFFFF"/>
                <w:sz w:val="16"/>
              </w:rPr>
              <w:t xml:space="preserve">  Grupo K</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K1</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RD Congo</w:t>
                  </w:r>
                </w:p>
              </w:tc>
              <w:tc>
                <w:tcPr>
                  <w:tcW w:type="dxa" w:w="482"/>
                  <w:shd w:val="clear" w:color="auto" w:fill="F5F7FA"/>
                </w:tcPr>
                <w:p>
                  <w:pPr>
                    <w:spacing w:before="20" w:after="20"/>
                    <w:jc w:val="left"/>
                  </w:pPr>
                  <w:r>
                    <w:rPr>
                      <w:b/>
                      <w:i w:val="0"/>
                      <w:color w:val="C0392B"/>
                      <w:sz w:val="15"/>
                    </w:rPr>
                    <w:t>2–0</w:t>
                  </w:r>
                </w:p>
              </w:tc>
            </w:tr>
            <w:tr>
              <w:tc>
                <w:tcPr>
                  <w:tcW w:type="dxa" w:w="312"/>
                  <w:shd w:val="clear" w:color="auto" w:fill="FFFFFF"/>
                </w:tcPr>
                <w:p>
                  <w:pPr>
                    <w:spacing w:before="20" w:after="20"/>
                    <w:jc w:val="left"/>
                  </w:pPr>
                  <w:r>
                    <w:rPr>
                      <w:b/>
                      <w:i w:val="0"/>
                      <w:color w:val="1A3A6E"/>
                      <w:sz w:val="15"/>
                    </w:rPr>
                    <w:t>K2</w:t>
                  </w:r>
                </w:p>
              </w:tc>
              <w:tc>
                <w:tcPr>
                  <w:tcW w:type="dxa" w:w="1644"/>
                  <w:shd w:val="clear" w:color="auto" w:fill="FFFFFF"/>
                </w:tcPr>
                <w:p>
                  <w:pPr>
                    <w:spacing w:before="20" w:after="20"/>
                    <w:jc w:val="left"/>
                  </w:pPr>
                  <w:r>
                    <w:rPr>
                      <w:b w:val="0"/>
                      <w:i w:val="0"/>
                      <w:color w:val="222222"/>
                      <w:sz w:val="15"/>
                    </w:rPr>
                    <w:t>Uzbequistão</w:t>
                  </w:r>
                </w:p>
              </w:tc>
              <w:tc>
                <w:tcPr>
                  <w:tcW w:type="dxa" w:w="1644"/>
                  <w:shd w:val="clear" w:color="auto" w:fill="FFFFFF"/>
                </w:tcPr>
                <w:p>
                  <w:pPr>
                    <w:spacing w:before="20" w:after="20"/>
                    <w:jc w:val="left"/>
                  </w:pPr>
                  <w:r>
                    <w:rPr>
                      <w:b w:val="0"/>
                      <w:i w:val="0"/>
                      <w:color w:val="222222"/>
                      <w:sz w:val="15"/>
                    </w:rPr>
                    <w:t>Colômbia</w:t>
                  </w:r>
                </w:p>
              </w:tc>
              <w:tc>
                <w:tcPr>
                  <w:tcW w:type="dxa" w:w="482"/>
                  <w:shd w:val="clear" w:color="auto" w:fill="FFFFFF"/>
                </w:tcPr>
                <w:p>
                  <w:pPr>
                    <w:spacing w:before="20" w:after="20"/>
                    <w:jc w:val="left"/>
                  </w:pPr>
                  <w:r>
                    <w:rPr>
                      <w:b/>
                      <w:i w:val="0"/>
                      <w:color w:val="C0392B"/>
                      <w:sz w:val="15"/>
                    </w:rPr>
                    <w:t>0–2</w:t>
                  </w:r>
                </w:p>
              </w:tc>
            </w:tr>
            <w:tr>
              <w:tc>
                <w:tcPr>
                  <w:tcW w:type="dxa" w:w="312"/>
                  <w:shd w:val="clear" w:color="auto" w:fill="F5F7FA"/>
                </w:tcPr>
                <w:p>
                  <w:pPr>
                    <w:spacing w:before="20" w:after="20"/>
                    <w:jc w:val="left"/>
                  </w:pPr>
                  <w:r>
                    <w:rPr>
                      <w:b/>
                      <w:i w:val="0"/>
                      <w:color w:val="1A3A6E"/>
                      <w:sz w:val="15"/>
                    </w:rPr>
                    <w:t>K3</w:t>
                  </w:r>
                </w:p>
              </w:tc>
              <w:tc>
                <w:tcPr>
                  <w:tcW w:type="dxa" w:w="1644"/>
                  <w:shd w:val="clear" w:color="auto" w:fill="F5F7FA"/>
                </w:tcPr>
                <w:p>
                  <w:pPr>
                    <w:spacing w:before="20" w:after="20"/>
                    <w:jc w:val="left"/>
                  </w:pPr>
                  <w:r>
                    <w:rPr>
                      <w:b w:val="0"/>
                      <w:i w:val="0"/>
                      <w:color w:val="222222"/>
                      <w:sz w:val="15"/>
                    </w:rPr>
                    <w:t>Portugal</w:t>
                  </w:r>
                </w:p>
              </w:tc>
              <w:tc>
                <w:tcPr>
                  <w:tcW w:type="dxa" w:w="1644"/>
                  <w:shd w:val="clear" w:color="auto" w:fill="F5F7FA"/>
                </w:tcPr>
                <w:p>
                  <w:pPr>
                    <w:spacing w:before="20" w:after="20"/>
                    <w:jc w:val="left"/>
                  </w:pPr>
                  <w:r>
                    <w:rPr>
                      <w:b w:val="0"/>
                      <w:i w:val="0"/>
                      <w:color w:val="222222"/>
                      <w:sz w:val="15"/>
                    </w:rPr>
                    <w:t>Uzbequistão</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K4</w:t>
                  </w:r>
                </w:p>
              </w:tc>
              <w:tc>
                <w:tcPr>
                  <w:tcW w:type="dxa" w:w="1644"/>
                  <w:shd w:val="clear" w:color="auto" w:fill="FFFFFF"/>
                </w:tcPr>
                <w:p>
                  <w:pPr>
                    <w:spacing w:before="20" w:after="20"/>
                    <w:jc w:val="left"/>
                  </w:pPr>
                  <w:r>
                    <w:rPr>
                      <w:b w:val="0"/>
                      <w:i w:val="0"/>
                      <w:color w:val="222222"/>
                      <w:sz w:val="15"/>
                    </w:rPr>
                    <w:t>Colômbia</w:t>
                  </w:r>
                </w:p>
              </w:tc>
              <w:tc>
                <w:tcPr>
                  <w:tcW w:type="dxa" w:w="1644"/>
                  <w:shd w:val="clear" w:color="auto" w:fill="FFFFFF"/>
                </w:tcPr>
                <w:p>
                  <w:pPr>
                    <w:spacing w:before="20" w:after="20"/>
                    <w:jc w:val="left"/>
                  </w:pPr>
                  <w:r>
                    <w:rPr>
                      <w:b w:val="0"/>
                      <w:i w:val="0"/>
                      <w:color w:val="222222"/>
                      <w:sz w:val="15"/>
                    </w:rPr>
                    <w:t>RD Congo</w:t>
                  </w:r>
                </w:p>
              </w:tc>
              <w:tc>
                <w:tcPr>
                  <w:tcW w:type="dxa" w:w="482"/>
                  <w:shd w:val="clear" w:color="auto" w:fill="FFFFFF"/>
                </w:tcPr>
                <w:p>
                  <w:pPr>
                    <w:spacing w:before="20" w:after="20"/>
                    <w:jc w:val="left"/>
                  </w:pPr>
                  <w:r>
                    <w:rPr>
                      <w:b/>
                      <w:i w:val="0"/>
                      <w:color w:val="C0392B"/>
                      <w:sz w:val="15"/>
                    </w:rPr>
                    <w:t>2–0</w:t>
                  </w:r>
                </w:p>
              </w:tc>
            </w:tr>
            <w:tr>
              <w:tc>
                <w:tcPr>
                  <w:tcW w:type="dxa" w:w="312"/>
                  <w:shd w:val="clear" w:color="auto" w:fill="F5F7FA"/>
                </w:tcPr>
                <w:p>
                  <w:pPr>
                    <w:spacing w:before="20" w:after="20"/>
                    <w:jc w:val="left"/>
                  </w:pPr>
                  <w:r>
                    <w:rPr>
                      <w:b/>
                      <w:i w:val="0"/>
                      <w:color w:val="1A3A6E"/>
                      <w:sz w:val="15"/>
                    </w:rPr>
                    <w:t>K5</w:t>
                  </w:r>
                </w:p>
              </w:tc>
              <w:tc>
                <w:tcPr>
                  <w:tcW w:type="dxa" w:w="1644"/>
                  <w:shd w:val="clear" w:color="auto" w:fill="F5F7FA"/>
                </w:tcPr>
                <w:p>
                  <w:pPr>
                    <w:spacing w:before="20" w:after="20"/>
                    <w:jc w:val="left"/>
                  </w:pPr>
                  <w:r>
                    <w:rPr>
                      <w:b w:val="0"/>
                      <w:i w:val="0"/>
                      <w:color w:val="222222"/>
                      <w:sz w:val="15"/>
                    </w:rPr>
                    <w:t>Colômbia</w:t>
                  </w:r>
                </w:p>
              </w:tc>
              <w:tc>
                <w:tcPr>
                  <w:tcW w:type="dxa" w:w="1644"/>
                  <w:shd w:val="clear" w:color="auto" w:fill="F5F7FA"/>
                </w:tcPr>
                <w:p>
                  <w:pPr>
                    <w:spacing w:before="20" w:after="20"/>
                    <w:jc w:val="left"/>
                  </w:pPr>
                  <w:r>
                    <w:rPr>
                      <w:b w:val="0"/>
                      <w:i w:val="0"/>
                      <w:color w:val="222222"/>
                      <w:sz w:val="15"/>
                    </w:rPr>
                    <w:t>Portugal</w:t>
                  </w:r>
                </w:p>
              </w:tc>
              <w:tc>
                <w:tcPr>
                  <w:tcW w:type="dxa" w:w="482"/>
                  <w:shd w:val="clear" w:color="auto" w:fill="F5F7FA"/>
                </w:tcPr>
                <w:p>
                  <w:pPr>
                    <w:spacing w:before="20" w:after="20"/>
                    <w:jc w:val="left"/>
                  </w:pPr>
                  <w:r>
                    <w:rPr>
                      <w:b/>
                      <w:i w:val="0"/>
                      <w:color w:val="C0392B"/>
                      <w:sz w:val="15"/>
                    </w:rPr>
                    <w:t>1–3</w:t>
                  </w:r>
                </w:p>
              </w:tc>
            </w:tr>
            <w:tr>
              <w:tc>
                <w:tcPr>
                  <w:tcW w:type="dxa" w:w="312"/>
                  <w:shd w:val="clear" w:color="auto" w:fill="FFFFFF"/>
                </w:tcPr>
                <w:p>
                  <w:pPr>
                    <w:spacing w:before="20" w:after="20"/>
                    <w:jc w:val="left"/>
                  </w:pPr>
                  <w:r>
                    <w:rPr>
                      <w:b/>
                      <w:i w:val="0"/>
                      <w:color w:val="1A3A6E"/>
                      <w:sz w:val="15"/>
                    </w:rPr>
                    <w:t>K6</w:t>
                  </w:r>
                </w:p>
              </w:tc>
              <w:tc>
                <w:tcPr>
                  <w:tcW w:type="dxa" w:w="1644"/>
                  <w:shd w:val="clear" w:color="auto" w:fill="FFFFFF"/>
                </w:tcPr>
                <w:p>
                  <w:pPr>
                    <w:spacing w:before="20" w:after="20"/>
                    <w:jc w:val="left"/>
                  </w:pPr>
                  <w:r>
                    <w:rPr>
                      <w:b w:val="0"/>
                      <w:i w:val="0"/>
                      <w:color w:val="222222"/>
                      <w:sz w:val="15"/>
                    </w:rPr>
                    <w:t>RD Congo</w:t>
                  </w:r>
                </w:p>
              </w:tc>
              <w:tc>
                <w:tcPr>
                  <w:tcW w:type="dxa" w:w="1644"/>
                  <w:shd w:val="clear" w:color="auto" w:fill="FFFFFF"/>
                </w:tcPr>
                <w:p>
                  <w:pPr>
                    <w:spacing w:before="20" w:after="20"/>
                    <w:jc w:val="left"/>
                  </w:pPr>
                  <w:r>
                    <w:rPr>
                      <w:b w:val="0"/>
                      <w:i w:val="0"/>
                      <w:color w:val="222222"/>
                      <w:sz w:val="15"/>
                    </w:rPr>
                    <w:t>Uzbequistão</w:t>
                  </w:r>
                </w:p>
              </w:tc>
              <w:tc>
                <w:tcPr>
                  <w:tcW w:type="dxa" w:w="482"/>
                  <w:shd w:val="clear" w:color="auto" w:fill="FFFFFF"/>
                </w:tcPr>
                <w:p>
                  <w:pPr>
                    <w:spacing w:before="20" w:after="20"/>
                    <w:jc w:val="left"/>
                  </w:pPr>
                  <w:r>
                    <w:rPr>
                      <w:b/>
                      <w:i w:val="0"/>
                      <w:color w:val="C0392B"/>
                      <w:sz w:val="15"/>
                    </w:rPr>
                    <w:t>1–1</w:t>
                  </w:r>
                </w:p>
              </w:tc>
            </w:tr>
          </w:tbl>
          <w:p/>
          <w:p/>
          <w:p>
            <w:pPr>
              <w:spacing w:before="80" w:after="20"/>
              <w:jc w:val="left"/>
              <w:shd w:val="clear" w:color="auto" w:fill="1A3A6E"/>
            </w:pPr>
            <w:r>
              <w:rPr>
                <w:b/>
                <w:i w:val="0"/>
                <w:color w:val="FFFFFF"/>
                <w:sz w:val="16"/>
              </w:rPr>
              <w:t xml:space="preserve">  Grupo L</w:t>
            </w:r>
          </w:p>
          <w:tbl>
            <w:tblPr>
              <w:tblStyle w:val="TableGrid"/>
              <w:tblW w:type="auto" w:w="0"/>
              <w:tblLayout w:type="fixed"/>
              <w:tblLook w:firstColumn="1" w:firstRow="1" w:lastColumn="0" w:lastRow="0" w:noHBand="0" w:noVBand="1" w:val="04A0"/>
            </w:tblPr>
            <w:tblGrid>
              <w:gridCol w:w="1233"/>
              <w:gridCol w:w="1233"/>
              <w:gridCol w:w="1233"/>
              <w:gridCol w:w="1233"/>
            </w:tblGrid>
            <w:tr>
              <w:tc>
                <w:tcPr>
                  <w:tcW w:type="dxa" w:w="312"/>
                  <w:shd w:val="clear" w:color="auto" w:fill="E8EEF5"/>
                </w:tcPr>
                <w:p>
                  <w:pPr>
                    <w:spacing w:before="20" w:after="20"/>
                    <w:jc w:val="left"/>
                  </w:pPr>
                  <w:r>
                    <w:rPr>
                      <w:b/>
                      <w:i w:val="0"/>
                      <w:color w:val="1A3A6E"/>
                      <w:sz w:val="14"/>
                    </w:rPr>
                    <w:t>Cód</w:t>
                  </w:r>
                </w:p>
              </w:tc>
              <w:tc>
                <w:tcPr>
                  <w:tcW w:type="dxa" w:w="1644"/>
                  <w:shd w:val="clear" w:color="auto" w:fill="E8EEF5"/>
                </w:tcPr>
                <w:p>
                  <w:pPr>
                    <w:spacing w:before="20" w:after="20"/>
                    <w:jc w:val="left"/>
                  </w:pPr>
                  <w:r>
                    <w:rPr>
                      <w:b/>
                      <w:i w:val="0"/>
                      <w:color w:val="1A3A6E"/>
                      <w:sz w:val="14"/>
                    </w:rPr>
                    <w:t>Casa</w:t>
                  </w:r>
                </w:p>
              </w:tc>
              <w:tc>
                <w:tcPr>
                  <w:tcW w:type="dxa" w:w="1644"/>
                  <w:shd w:val="clear" w:color="auto" w:fill="E8EEF5"/>
                </w:tcPr>
                <w:p>
                  <w:pPr>
                    <w:spacing w:before="20" w:after="20"/>
                    <w:jc w:val="left"/>
                  </w:pPr>
                  <w:r>
                    <w:rPr>
                      <w:b/>
                      <w:i w:val="0"/>
                      <w:color w:val="1A3A6E"/>
                      <w:sz w:val="14"/>
                    </w:rPr>
                    <w:t>Fora</w:t>
                  </w:r>
                </w:p>
              </w:tc>
              <w:tc>
                <w:tcPr>
                  <w:tcW w:type="dxa" w:w="482"/>
                  <w:shd w:val="clear" w:color="auto" w:fill="E8EEF5"/>
                </w:tcPr>
                <w:p>
                  <w:pPr>
                    <w:spacing w:before="20" w:after="20"/>
                    <w:jc w:val="left"/>
                  </w:pPr>
                  <w:r>
                    <w:rPr>
                      <w:b/>
                      <w:i w:val="0"/>
                      <w:color w:val="1A3A6E"/>
                      <w:sz w:val="14"/>
                    </w:rPr>
                    <w:t>Prev.</w:t>
                  </w:r>
                </w:p>
              </w:tc>
            </w:tr>
            <w:tr>
              <w:tc>
                <w:tcPr>
                  <w:tcW w:type="dxa" w:w="312"/>
                  <w:shd w:val="clear" w:color="auto" w:fill="F5F7FA"/>
                </w:tcPr>
                <w:p>
                  <w:pPr>
                    <w:spacing w:before="20" w:after="20"/>
                    <w:jc w:val="left"/>
                  </w:pPr>
                  <w:r>
                    <w:rPr>
                      <w:b/>
                      <w:i w:val="0"/>
                      <w:color w:val="1A3A6E"/>
                      <w:sz w:val="15"/>
                    </w:rPr>
                    <w:t>L1</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Croácia</w:t>
                  </w:r>
                </w:p>
              </w:tc>
              <w:tc>
                <w:tcPr>
                  <w:tcW w:type="dxa" w:w="482"/>
                  <w:shd w:val="clear" w:color="auto" w:fill="F5F7FA"/>
                </w:tcPr>
                <w:p>
                  <w:pPr>
                    <w:spacing w:before="20" w:after="20"/>
                    <w:jc w:val="left"/>
                  </w:pPr>
                  <w:r>
                    <w:rPr>
                      <w:b/>
                      <w:i w:val="0"/>
                      <w:color w:val="C0392B"/>
                      <w:sz w:val="15"/>
                    </w:rPr>
                    <w:t>2–1</w:t>
                  </w:r>
                </w:p>
              </w:tc>
            </w:tr>
            <w:tr>
              <w:tc>
                <w:tcPr>
                  <w:tcW w:type="dxa" w:w="312"/>
                  <w:shd w:val="clear" w:color="auto" w:fill="FFFFFF"/>
                </w:tcPr>
                <w:p>
                  <w:pPr>
                    <w:spacing w:before="20" w:after="20"/>
                    <w:jc w:val="left"/>
                  </w:pPr>
                  <w:r>
                    <w:rPr>
                      <w:b/>
                      <w:i w:val="0"/>
                      <w:color w:val="1A3A6E"/>
                      <w:sz w:val="15"/>
                    </w:rPr>
                    <w:t>L2</w:t>
                  </w:r>
                </w:p>
              </w:tc>
              <w:tc>
                <w:tcPr>
                  <w:tcW w:type="dxa" w:w="1644"/>
                  <w:shd w:val="clear" w:color="auto" w:fill="FFFFFF"/>
                </w:tcPr>
                <w:p>
                  <w:pPr>
                    <w:spacing w:before="20" w:after="20"/>
                    <w:jc w:val="left"/>
                  </w:pPr>
                  <w:r>
                    <w:rPr>
                      <w:b w:val="0"/>
                      <w:i w:val="0"/>
                      <w:color w:val="222222"/>
                      <w:sz w:val="15"/>
                    </w:rPr>
                    <w:t>Gana</w:t>
                  </w:r>
                </w:p>
              </w:tc>
              <w:tc>
                <w:tcPr>
                  <w:tcW w:type="dxa" w:w="1644"/>
                  <w:shd w:val="clear" w:color="auto" w:fill="FFFFFF"/>
                </w:tcPr>
                <w:p>
                  <w:pPr>
                    <w:spacing w:before="20" w:after="20"/>
                    <w:jc w:val="left"/>
                  </w:pPr>
                  <w:r>
                    <w:rPr>
                      <w:b w:val="0"/>
                      <w:i w:val="0"/>
                      <w:color w:val="222222"/>
                      <w:sz w:val="15"/>
                    </w:rPr>
                    <w:t>Panamá</w:t>
                  </w:r>
                </w:p>
              </w:tc>
              <w:tc>
                <w:tcPr>
                  <w:tcW w:type="dxa" w:w="482"/>
                  <w:shd w:val="clear" w:color="auto" w:fill="FFFFFF"/>
                </w:tcPr>
                <w:p>
                  <w:pPr>
                    <w:spacing w:before="20" w:after="20"/>
                    <w:jc w:val="left"/>
                  </w:pPr>
                  <w:r>
                    <w:rPr>
                      <w:b/>
                      <w:i w:val="0"/>
                      <w:color w:val="C0392B"/>
                      <w:sz w:val="15"/>
                    </w:rPr>
                    <w:t>2–2</w:t>
                  </w:r>
                </w:p>
              </w:tc>
            </w:tr>
            <w:tr>
              <w:tc>
                <w:tcPr>
                  <w:tcW w:type="dxa" w:w="312"/>
                  <w:shd w:val="clear" w:color="auto" w:fill="F5F7FA"/>
                </w:tcPr>
                <w:p>
                  <w:pPr>
                    <w:spacing w:before="20" w:after="20"/>
                    <w:jc w:val="left"/>
                  </w:pPr>
                  <w:r>
                    <w:rPr>
                      <w:b/>
                      <w:i w:val="0"/>
                      <w:color w:val="1A3A6E"/>
                      <w:sz w:val="15"/>
                    </w:rPr>
                    <w:t>L3</w:t>
                  </w:r>
                </w:p>
              </w:tc>
              <w:tc>
                <w:tcPr>
                  <w:tcW w:type="dxa" w:w="1644"/>
                  <w:shd w:val="clear" w:color="auto" w:fill="F5F7FA"/>
                </w:tcPr>
                <w:p>
                  <w:pPr>
                    <w:spacing w:before="20" w:after="20"/>
                    <w:jc w:val="left"/>
                  </w:pPr>
                  <w:r>
                    <w:rPr>
                      <w:b w:val="0"/>
                      <w:i w:val="0"/>
                      <w:color w:val="222222"/>
                      <w:sz w:val="15"/>
                    </w:rPr>
                    <w:t>Inglaterra</w:t>
                  </w:r>
                </w:p>
              </w:tc>
              <w:tc>
                <w:tcPr>
                  <w:tcW w:type="dxa" w:w="1644"/>
                  <w:shd w:val="clear" w:color="auto" w:fill="F5F7FA"/>
                </w:tcPr>
                <w:p>
                  <w:pPr>
                    <w:spacing w:before="20" w:after="20"/>
                    <w:jc w:val="left"/>
                  </w:pPr>
                  <w:r>
                    <w:rPr>
                      <w:b w:val="0"/>
                      <w:i w:val="0"/>
                      <w:color w:val="222222"/>
                      <w:sz w:val="15"/>
                    </w:rPr>
                    <w:t>Gana</w:t>
                  </w:r>
                </w:p>
              </w:tc>
              <w:tc>
                <w:tcPr>
                  <w:tcW w:type="dxa" w:w="482"/>
                  <w:shd w:val="clear" w:color="auto" w:fill="F5F7FA"/>
                </w:tcPr>
                <w:p>
                  <w:pPr>
                    <w:spacing w:before="20" w:after="20"/>
                    <w:jc w:val="left"/>
                  </w:pPr>
                  <w:r>
                    <w:rPr>
                      <w:b/>
                      <w:i w:val="0"/>
                      <w:color w:val="C0392B"/>
                      <w:sz w:val="15"/>
                    </w:rPr>
                    <w:t>3–0</w:t>
                  </w:r>
                </w:p>
              </w:tc>
            </w:tr>
            <w:tr>
              <w:tc>
                <w:tcPr>
                  <w:tcW w:type="dxa" w:w="312"/>
                  <w:shd w:val="clear" w:color="auto" w:fill="FFFFFF"/>
                </w:tcPr>
                <w:p>
                  <w:pPr>
                    <w:spacing w:before="20" w:after="20"/>
                    <w:jc w:val="left"/>
                  </w:pPr>
                  <w:r>
                    <w:rPr>
                      <w:b/>
                      <w:i w:val="0"/>
                      <w:color w:val="1A3A6E"/>
                      <w:sz w:val="15"/>
                    </w:rPr>
                    <w:t>L4</w:t>
                  </w:r>
                </w:p>
              </w:tc>
              <w:tc>
                <w:tcPr>
                  <w:tcW w:type="dxa" w:w="1644"/>
                  <w:shd w:val="clear" w:color="auto" w:fill="FFFFFF"/>
                </w:tcPr>
                <w:p>
                  <w:pPr>
                    <w:spacing w:before="20" w:after="20"/>
                    <w:jc w:val="left"/>
                  </w:pPr>
                  <w:r>
                    <w:rPr>
                      <w:b w:val="0"/>
                      <w:i w:val="0"/>
                      <w:color w:val="222222"/>
                      <w:sz w:val="15"/>
                    </w:rPr>
                    <w:t>Panamá</w:t>
                  </w:r>
                </w:p>
              </w:tc>
              <w:tc>
                <w:tcPr>
                  <w:tcW w:type="dxa" w:w="1644"/>
                  <w:shd w:val="clear" w:color="auto" w:fill="FFFFFF"/>
                </w:tcPr>
                <w:p>
                  <w:pPr>
                    <w:spacing w:before="20" w:after="20"/>
                    <w:jc w:val="left"/>
                  </w:pPr>
                  <w:r>
                    <w:rPr>
                      <w:b w:val="0"/>
                      <w:i w:val="0"/>
                      <w:color w:val="222222"/>
                      <w:sz w:val="15"/>
                    </w:rPr>
                    <w:t>Croácia</w:t>
                  </w:r>
                </w:p>
              </w:tc>
              <w:tc>
                <w:tcPr>
                  <w:tcW w:type="dxa" w:w="482"/>
                  <w:shd w:val="clear" w:color="auto" w:fill="FFFFFF"/>
                </w:tcPr>
                <w:p>
                  <w:pPr>
                    <w:spacing w:before="20" w:after="20"/>
                    <w:jc w:val="left"/>
                  </w:pPr>
                  <w:r>
                    <w:rPr>
                      <w:b/>
                      <w:i w:val="0"/>
                      <w:color w:val="C0392B"/>
                      <w:sz w:val="15"/>
                    </w:rPr>
                    <w:t>1–2</w:t>
                  </w:r>
                </w:p>
              </w:tc>
            </w:tr>
            <w:tr>
              <w:tc>
                <w:tcPr>
                  <w:tcW w:type="dxa" w:w="312"/>
                  <w:shd w:val="clear" w:color="auto" w:fill="F5F7FA"/>
                </w:tcPr>
                <w:p>
                  <w:pPr>
                    <w:spacing w:before="20" w:after="20"/>
                    <w:jc w:val="left"/>
                  </w:pPr>
                  <w:r>
                    <w:rPr>
                      <w:b/>
                      <w:i w:val="0"/>
                      <w:color w:val="1A3A6E"/>
                      <w:sz w:val="15"/>
                    </w:rPr>
                    <w:t>L5</w:t>
                  </w:r>
                </w:p>
              </w:tc>
              <w:tc>
                <w:tcPr>
                  <w:tcW w:type="dxa" w:w="1644"/>
                  <w:shd w:val="clear" w:color="auto" w:fill="F5F7FA"/>
                </w:tcPr>
                <w:p>
                  <w:pPr>
                    <w:spacing w:before="20" w:after="20"/>
                    <w:jc w:val="left"/>
                  </w:pPr>
                  <w:r>
                    <w:rPr>
                      <w:b w:val="0"/>
                      <w:i w:val="0"/>
                      <w:color w:val="222222"/>
                      <w:sz w:val="15"/>
                    </w:rPr>
                    <w:t>Panamá</w:t>
                  </w:r>
                </w:p>
              </w:tc>
              <w:tc>
                <w:tcPr>
                  <w:tcW w:type="dxa" w:w="1644"/>
                  <w:shd w:val="clear" w:color="auto" w:fill="F5F7FA"/>
                </w:tcPr>
                <w:p>
                  <w:pPr>
                    <w:spacing w:before="20" w:after="20"/>
                    <w:jc w:val="left"/>
                  </w:pPr>
                  <w:r>
                    <w:rPr>
                      <w:b w:val="0"/>
                      <w:i w:val="0"/>
                      <w:color w:val="222222"/>
                      <w:sz w:val="15"/>
                    </w:rPr>
                    <w:t>Inglaterra</w:t>
                  </w:r>
                </w:p>
              </w:tc>
              <w:tc>
                <w:tcPr>
                  <w:tcW w:type="dxa" w:w="482"/>
                  <w:shd w:val="clear" w:color="auto" w:fill="F5F7FA"/>
                </w:tcPr>
                <w:p>
                  <w:pPr>
                    <w:spacing w:before="20" w:after="20"/>
                    <w:jc w:val="left"/>
                  </w:pPr>
                  <w:r>
                    <w:rPr>
                      <w:b/>
                      <w:i w:val="0"/>
                      <w:color w:val="C0392B"/>
                      <w:sz w:val="15"/>
                    </w:rPr>
                    <w:t>1–3</w:t>
                  </w:r>
                </w:p>
              </w:tc>
            </w:tr>
            <w:tr>
              <w:tc>
                <w:tcPr>
                  <w:tcW w:type="dxa" w:w="312"/>
                  <w:shd w:val="clear" w:color="auto" w:fill="FFFFFF"/>
                </w:tcPr>
                <w:p>
                  <w:pPr>
                    <w:spacing w:before="20" w:after="20"/>
                    <w:jc w:val="left"/>
                  </w:pPr>
                  <w:r>
                    <w:rPr>
                      <w:b/>
                      <w:i w:val="0"/>
                      <w:color w:val="1A3A6E"/>
                      <w:sz w:val="15"/>
                    </w:rPr>
                    <w:t>L6</w:t>
                  </w:r>
                </w:p>
              </w:tc>
              <w:tc>
                <w:tcPr>
                  <w:tcW w:type="dxa" w:w="1644"/>
                  <w:shd w:val="clear" w:color="auto" w:fill="FFFFFF"/>
                </w:tcPr>
                <w:p>
                  <w:pPr>
                    <w:spacing w:before="20" w:after="20"/>
                    <w:jc w:val="left"/>
                  </w:pPr>
                  <w:r>
                    <w:rPr>
                      <w:b w:val="0"/>
                      <w:i w:val="0"/>
                      <w:color w:val="222222"/>
                      <w:sz w:val="15"/>
                    </w:rPr>
                    <w:t>Croácia</w:t>
                  </w:r>
                </w:p>
              </w:tc>
              <w:tc>
                <w:tcPr>
                  <w:tcW w:type="dxa" w:w="1644"/>
                  <w:shd w:val="clear" w:color="auto" w:fill="FFFFFF"/>
                </w:tcPr>
                <w:p>
                  <w:pPr>
                    <w:spacing w:before="20" w:after="20"/>
                    <w:jc w:val="left"/>
                  </w:pPr>
                  <w:r>
                    <w:rPr>
                      <w:b w:val="0"/>
                      <w:i w:val="0"/>
                      <w:color w:val="222222"/>
                      <w:sz w:val="15"/>
                    </w:rPr>
                    <w:t>Gana</w:t>
                  </w:r>
                </w:p>
              </w:tc>
              <w:tc>
                <w:tcPr>
                  <w:tcW w:type="dxa" w:w="482"/>
                  <w:shd w:val="clear" w:color="auto" w:fill="FFFFFF"/>
                </w:tcPr>
                <w:p>
                  <w:pPr>
                    <w:spacing w:before="20" w:after="20"/>
                    <w:jc w:val="left"/>
                  </w:pPr>
                  <w:r>
                    <w:rPr>
                      <w:b/>
                      <w:i w:val="0"/>
                      <w:color w:val="C0392B"/>
                      <w:sz w:val="15"/>
                    </w:rPr>
                    <w:t>2–0</w:t>
                  </w:r>
                </w:p>
              </w:tc>
            </w:tr>
          </w:tbl>
          <w:p/>
          <w:p/>
        </w:tc>
      </w:tr>
    </w:tbl>
    <w:p/>
    <w:p>
      <w:pPr>
        <w:spacing w:before="80" w:after="80"/>
        <w:jc w:val="left"/>
      </w:pPr>
      <w:r>
        <w:rPr>
          <w:b/>
          <w:i w:val="0"/>
          <w:color w:val="1A3A6E"/>
          <w:sz w:val="19"/>
        </w:rPr>
        <w:t>📋  OBSERVAÇÕES — Resultados que não coincidem com a folha original</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c>
          <w:tcPr>
            <w:tcW w:type="dxa" w:w="1247"/>
            <w:shd w:val="clear" w:color="auto" w:fill="1A3A6E"/>
          </w:tcPr>
          <w:p>
            <w:pPr>
              <w:spacing w:before="40" w:after="40"/>
              <w:jc w:val="left"/>
            </w:pPr>
            <w:r>
              <w:rPr>
                <w:b/>
                <w:i w:val="0"/>
                <w:color w:val="FFFFFF"/>
                <w:sz w:val="15"/>
              </w:rPr>
              <w:t>Jogo (código)</w:t>
            </w:r>
          </w:p>
        </w:tc>
        <w:tc>
          <w:tcPr>
            <w:tcW w:type="dxa" w:w="1984"/>
            <w:shd w:val="clear" w:color="auto" w:fill="1A3A6E"/>
          </w:tcPr>
          <w:p>
            <w:pPr>
              <w:spacing w:before="40" w:after="40"/>
              <w:jc w:val="left"/>
            </w:pPr>
            <w:r>
              <w:rPr>
                <w:b/>
                <w:i w:val="0"/>
                <w:color w:val="FFFFFF"/>
                <w:sz w:val="15"/>
              </w:rPr>
              <w:t>Prognóstico na folha</w:t>
            </w:r>
          </w:p>
        </w:tc>
        <w:tc>
          <w:tcPr>
            <w:tcW w:type="dxa" w:w="1984"/>
            <w:shd w:val="clear" w:color="auto" w:fill="1A3A6E"/>
          </w:tcPr>
          <w:p>
            <w:pPr>
              <w:spacing w:before="40" w:after="40"/>
              <w:jc w:val="left"/>
            </w:pPr>
            <w:r>
              <w:rPr>
                <w:b/>
                <w:i w:val="0"/>
                <w:color w:val="FFFFFF"/>
                <w:sz w:val="15"/>
              </w:rPr>
              <w:t>Prognóstico na BD</w:t>
            </w:r>
          </w:p>
        </w:tc>
        <w:tc>
          <w:tcPr>
            <w:tcW w:type="dxa" w:w="4082"/>
            <w:shd w:val="clear" w:color="auto" w:fill="1A3A6E"/>
          </w:tcPr>
          <w:p>
            <w:pPr>
              <w:spacing w:before="40" w:after="40"/>
              <w:jc w:val="left"/>
            </w:pPr>
            <w:r>
              <w:rPr>
                <w:b/>
                <w:i w:val="0"/>
                <w:color w:val="FFFFFF"/>
                <w:sz w:val="15"/>
              </w:rPr>
              <w:t>Nota / Decisão tomada</w:t>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r>
        <w:tc>
          <w:tcPr>
            <w:tcW w:type="dxa" w:w="1247"/>
            <w:shd w:val="clear" w:color="auto" w:fill="FFFFFF"/>
          </w:tcPr>
          <w:p>
            <w:pPr>
              <w:spacing w:before="100" w:after="100"/>
              <w:jc w:val="left"/>
            </w:pPr>
            <w:r/>
          </w:p>
        </w:tc>
        <w:tc>
          <w:tcPr>
            <w:tcW w:type="dxa" w:w="1984"/>
            <w:shd w:val="clear" w:color="auto" w:fill="FFFFFF"/>
          </w:tcPr>
          <w:p>
            <w:pPr>
              <w:spacing w:before="100" w:after="100"/>
              <w:jc w:val="left"/>
            </w:pPr>
            <w:r/>
          </w:p>
        </w:tc>
        <w:tc>
          <w:tcPr>
            <w:tcW w:type="dxa" w:w="1984"/>
            <w:shd w:val="clear" w:color="auto" w:fill="FFFFFF"/>
          </w:tcPr>
          <w:p>
            <w:pPr>
              <w:spacing w:before="100" w:after="100"/>
              <w:jc w:val="left"/>
            </w:pPr>
            <w:r/>
          </w:p>
        </w:tc>
        <w:tc>
          <w:tcPr>
            <w:tcW w:type="dxa" w:w="4082"/>
            <w:shd w:val="clear" w:color="auto" w:fill="FFFFFF"/>
          </w:tcPr>
          <w:p>
            <w:pPr>
              <w:spacing w:before="100" w:after="100"/>
              <w:jc w:val="left"/>
            </w:pPr>
            <w:r/>
          </w:p>
        </w:tc>
      </w:tr>
      <w:tr>
        <w:tc>
          <w:tcPr>
            <w:tcW w:type="dxa" w:w="1247"/>
            <w:shd w:val="clear" w:color="auto" w:fill="F5F7FA"/>
          </w:tcPr>
          <w:p>
            <w:pPr>
              <w:spacing w:before="100" w:after="100"/>
              <w:jc w:val="left"/>
            </w:pPr>
            <w:r/>
          </w:p>
        </w:tc>
        <w:tc>
          <w:tcPr>
            <w:tcW w:type="dxa" w:w="1984"/>
            <w:shd w:val="clear" w:color="auto" w:fill="F5F7FA"/>
          </w:tcPr>
          <w:p>
            <w:pPr>
              <w:spacing w:before="100" w:after="100"/>
              <w:jc w:val="left"/>
            </w:pPr>
            <w:r/>
          </w:p>
        </w:tc>
        <w:tc>
          <w:tcPr>
            <w:tcW w:type="dxa" w:w="1984"/>
            <w:shd w:val="clear" w:color="auto" w:fill="F5F7FA"/>
          </w:tcPr>
          <w:p>
            <w:pPr>
              <w:spacing w:before="100" w:after="100"/>
              <w:jc w:val="left"/>
            </w:pPr>
            <w:r/>
          </w:p>
        </w:tc>
        <w:tc>
          <w:tcPr>
            <w:tcW w:type="dxa" w:w="4082"/>
            <w:shd w:val="clear" w:color="auto" w:fill="F5F7FA"/>
          </w:tcPr>
          <w:p>
            <w:pPr>
              <w:spacing w:before="100" w:after="100"/>
              <w:jc w:val="left"/>
            </w:pPr>
            <w:r/>
          </w:p>
        </w:tc>
      </w:tr>
    </w:tbl>
    <w:p/>
    <w:p>
      <w:pPr>
        <w:spacing w:before="80" w:after="60"/>
        <w:jc w:val="left"/>
      </w:pPr>
      <w:r>
        <w:rPr>
          <w:b/>
          <w:i w:val="0"/>
          <w:color w:val="1A3A6E"/>
          <w:sz w:val="19"/>
        </w:rPr>
        <w:t>📝  DECLARAÇÃO DE CONSENTIMENTO</w:t>
      </w:r>
    </w:p>
    <w:tbl>
      <w:tblPr>
        <w:tblStyle w:val="TableGrid"/>
        <w:tblW w:type="auto" w:w="0"/>
        <w:tblLayout w:type="fixed"/>
        <w:tblLook w:firstColumn="1" w:firstRow="1" w:lastColumn="0" w:lastRow="0" w:noHBand="0" w:noVBand="1" w:val="04A0"/>
      </w:tblPr>
      <w:tblGrid>
        <w:gridCol w:w="9298"/>
      </w:tblGrid>
      <w:tr>
        <w:tc>
          <w:tcPr>
            <w:tcW w:type="dxa" w:w="9866"/>
            <w:shd w:val="clear" w:color="auto" w:fill="F0F4FA"/>
          </w:tcPr>
          <w:p>
            <w:pPr>
              <w:spacing w:before="100" w:after="100"/>
              <w:jc w:val="left"/>
            </w:pPr>
            <w:r>
              <w:rPr>
                <w:b w:val="0"/>
                <w:i w:val="0"/>
                <w:color w:val="111111"/>
                <w:sz w:val="18"/>
              </w:rPr>
              <w:t xml:space="preserve">Eu, </w:t>
            </w:r>
            <w:r>
              <w:rPr>
                <w:b/>
                <w:i w:val="0"/>
                <w:color w:val="111111"/>
                <w:sz w:val="18"/>
              </w:rPr>
              <w:t>André</w:t>
            </w:r>
            <w:r>
              <w:rPr>
                <w:b w:val="0"/>
                <w:i w:val="0"/>
                <w:color w:val="111111"/>
                <w:sz w:val="18"/>
              </w:rPr>
              <w:t>, declaro que revi os prognósticos acima listados e confirmo que são os mesmos que preenchi na folha original, com exceção das discrepâncias registadas nas observações acima. Aceito que os valores na Base de Dados sejam os utilizados para efeitos de classificação final do Predictor.</w:t>
            </w:r>
          </w:p>
        </w:tc>
      </w:tr>
    </w:tbl>
    <w:p/>
    <w:tbl>
      <w:tblPr>
        <w:tblStyle w:val="TableGrid"/>
        <w:tblW w:type="auto" w:w="0"/>
        <w:jc w:val="left"/>
        <w:tblLayout w:type="fixed"/>
        <w:tblLook w:firstColumn="1" w:firstRow="1" w:lastColumn="0" w:lastRow="0" w:noHBand="0" w:noVBand="1" w:val="04A0"/>
      </w:tblPr>
      <w:tblGrid>
        <w:gridCol w:w="5669"/>
        <w:gridCol w:w="3628"/>
      </w:tblGrid>
      <w:tr>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_______________________________________________________</w:t>
            </w:r>
          </w:p>
        </w:tc>
        <w:tc>
          <w:tcPr>
            <w:tcW w:type="dxa" w:w="4933"/>
            <w:tcBorders>
              <w:top w:val="single" w:sz="0" w:space="0" w:color="FFFFFF"/>
              <w:bottom w:val="single" w:sz="0" w:space="0" w:color="FFFFFF"/>
              <w:left w:val="single" w:sz="0" w:space="0" w:color="FFFFFF"/>
              <w:right w:val="single" w:sz="0" w:space="0" w:color="FFFFFF"/>
            </w:tcBorders>
          </w:tcPr>
          <w:p>
            <w:pPr>
              <w:spacing w:before="400" w:after="40"/>
              <w:jc w:val="left"/>
            </w:pPr>
            <w:r>
              <w:rPr>
                <w:b w:val="0"/>
                <w:i w:val="0"/>
                <w:color w:val="111111"/>
                <w:sz w:val="18"/>
              </w:rPr>
              <w:t>______________________________</w:t>
            </w:r>
          </w:p>
        </w:tc>
      </w:tr>
      <w:tr>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Assinatura de André</w:t>
            </w:r>
          </w:p>
        </w:tc>
        <w:tc>
          <w:tcPr>
            <w:tcW w:type="dxa" w:w="4933"/>
            <w:tcBorders>
              <w:top w:val="single" w:sz="0" w:space="0" w:color="FFFFFF"/>
              <w:bottom w:val="single" w:sz="0" w:space="0" w:color="FFFFFF"/>
              <w:left w:val="single" w:sz="0" w:space="0" w:color="FFFFFF"/>
              <w:right w:val="single" w:sz="0" w:space="0" w:color="FFFFFF"/>
            </w:tcBorders>
          </w:tcPr>
          <w:p>
            <w:pPr>
              <w:spacing w:before="20" w:after="80"/>
              <w:jc w:val="left"/>
            </w:pPr>
            <w:r>
              <w:rPr>
                <w:b w:val="0"/>
                <w:i/>
                <w:color w:val="555555"/>
                <w:sz w:val="16"/>
              </w:rPr>
              <w:t>Data: ___ / ___ / 2026</w:t>
            </w:r>
          </w:p>
        </w:tc>
      </w:tr>
    </w:tbl>
    <w:p/>
    <w:p>
      <w:pPr>
        <w:spacing w:before="80" w:after="0"/>
        <w:jc w:val="center"/>
      </w:pPr>
      <w:r>
        <w:rPr>
          <w:b w:val="0"/>
          <w:i w:val="0"/>
          <w:color w:val="AAAAAA"/>
          <w:sz w:val="14"/>
        </w:rPr>
        <w:t>Predictor Parque Biológico — Mundial 2026  ·  Jogador: André  ·  17 de June de 2026  ·  Pág. 10 de 10</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